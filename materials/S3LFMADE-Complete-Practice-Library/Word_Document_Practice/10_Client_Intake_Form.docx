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0F1F"/>
          <w:sz w:val="20"/>
        </w:rPr>
        <w:t>S3LFM@DE SOLUTIONS</w:t>
      </w:r>
    </w:p>
    <w:p>
      <w:pPr>
        <w:jc w:val="center"/>
      </w:pPr>
      <w:r>
        <w:rPr>
          <w:b/>
          <w:color w:val="4A0F1F"/>
          <w:sz w:val="44"/>
        </w:rPr>
        <w:t>CLIENT INTAKE FORM</w:t>
      </w:r>
    </w:p>
    <w:p>
      <w:pPr>
        <w:jc w:val="center"/>
      </w:pPr>
      <w:r>
        <w:rPr>
          <w:i/>
          <w:color w:val="8A5F3D"/>
          <w:sz w:val="20"/>
        </w:rPr>
        <w:t>Clerical and administrative form-design practice</w:t>
      </w:r>
    </w:p>
    <w:p/>
    <w:p>
      <w:r>
        <w:rPr>
          <w:b/>
          <w:color w:val="4A0F1F"/>
          <w:sz w:val="26"/>
        </w:rPr>
        <w:t>Customer Information</w:t>
      </w:r>
    </w:p>
    <w:p>
      <w:pPr>
        <w:spacing w:after="160"/>
      </w:pPr>
      <w:r>
        <w:t>Name: __________________________   Phone: __________________</w:t>
        <w:br/>
        <w:t>Email: ___________________________</w:t>
      </w:r>
    </w:p>
    <w:p>
      <w:r>
        <w:rPr>
          <w:b/>
          <w:color w:val="4A0F1F"/>
          <w:sz w:val="26"/>
        </w:rPr>
        <w:t>Project Details</w:t>
      </w:r>
    </w:p>
    <w:p>
      <w:pPr>
        <w:spacing w:after="160"/>
      </w:pPr>
      <w:r>
        <w:t>Requested Service: ______________________________</w:t>
        <w:br/>
        <w:t>Desired Completion Date: _________________________</w:t>
        <w:br/>
        <w:t>Preferred File Type: ______________________________</w:t>
      </w:r>
    </w:p>
    <w:p>
      <w:r>
        <w:rPr>
          <w:b/>
          <w:color w:val="4A0F1F"/>
          <w:sz w:val="26"/>
        </w:rPr>
        <w:t>Instructions</w:t>
      </w:r>
    </w:p>
    <w:p>
      <w:pPr>
        <w:spacing w:after="160"/>
      </w:pPr>
      <w:r>
        <w:t>Describe the project, required wording, colors, size, and any special requirements below:</w:t>
        <w:br/>
        <w:br/>
        <w:t>____________________________________________________________</w:t>
        <w:br/>
        <w:t>____________________________________________________________</w:t>
      </w:r>
    </w:p>
    <w:p>
      <w:r>
        <w:rPr>
          <w:b/>
          <w:color w:val="4A0F1F"/>
          <w:sz w:val="26"/>
        </w:rPr>
        <w:t>Practice Challenge</w:t>
      </w:r>
    </w:p>
    <w:p>
      <w:pPr>
        <w:spacing w:after="160"/>
      </w:pPr>
      <w:r>
        <w:t>Turn this into a polished one-page form with your own fonts, borders, checkboxes, and spacing.</w:t>
      </w:r>
    </w:p>
    <w:p>
      <w:pPr>
        <w:jc w:val="center"/>
      </w:pPr>
      <w:r>
        <w:rPr>
          <w:b/>
          <w:color w:val="8A5F3D"/>
          <w:sz w:val="16"/>
        </w:rPr>
        <w:t>PRACTICE / CONCEPT SAMPLE - NOT A REAL CLIENT PROJECT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