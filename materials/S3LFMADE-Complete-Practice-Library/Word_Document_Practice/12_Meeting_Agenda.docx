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0F1F"/>
          <w:sz w:val="20"/>
        </w:rPr>
        <w:t>S3LFM@DE SOLUTIONS</w:t>
      </w:r>
    </w:p>
    <w:p>
      <w:pPr>
        <w:jc w:val="center"/>
      </w:pPr>
      <w:r>
        <w:rPr>
          <w:b/>
          <w:color w:val="4A0F1F"/>
          <w:sz w:val="44"/>
        </w:rPr>
        <w:t>QUARTERLY TEAM MEETING</w:t>
      </w:r>
    </w:p>
    <w:p>
      <w:pPr>
        <w:jc w:val="center"/>
      </w:pPr>
      <w:r>
        <w:rPr>
          <w:i/>
          <w:color w:val="8A5F3D"/>
          <w:sz w:val="20"/>
        </w:rPr>
        <w:t>Administrative document practice</w:t>
      </w:r>
    </w:p>
    <w:p/>
    <w:p>
      <w:r>
        <w:rPr>
          <w:b/>
          <w:color w:val="4A0F1F"/>
          <w:sz w:val="26"/>
        </w:rPr>
        <w:t>Meeting Details</w:t>
      </w:r>
    </w:p>
    <w:p>
      <w:pPr>
        <w:spacing w:after="160"/>
      </w:pPr>
      <w:r>
        <w:t>Date: October 5, 2026 | Time: 10:00 AM | Location: Conference Room A</w:t>
      </w:r>
    </w:p>
    <w:p>
      <w:r>
        <w:rPr>
          <w:b/>
          <w:color w:val="4A0F1F"/>
          <w:sz w:val="26"/>
        </w:rPr>
        <w:t>Agenda</w:t>
      </w:r>
    </w:p>
    <w:p>
      <w:pPr>
        <w:spacing w:after="160"/>
      </w:pPr>
      <w:r>
        <w:t>1. Welcome &amp; Opening</w:t>
        <w:br/>
        <w:t>2. Previous Action Items</w:t>
        <w:br/>
        <w:t>3. Project Updates</w:t>
        <w:br/>
        <w:t>4. Budget Review</w:t>
        <w:br/>
        <w:t>5. Upcoming Deadlines</w:t>
        <w:br/>
        <w:t>6. New Business</w:t>
        <w:br/>
        <w:t>7. Action Items &amp; Owners</w:t>
      </w:r>
    </w:p>
    <w:p>
      <w:r>
        <w:rPr>
          <w:b/>
          <w:color w:val="4A0F1F"/>
          <w:sz w:val="26"/>
        </w:rPr>
        <w:t>Notes</w:t>
      </w:r>
    </w:p>
    <w:p>
      <w:pPr>
        <w:spacing w:after="160"/>
      </w:pPr>
      <w:r>
        <w:t>____________________________________________________________</w:t>
        <w:br/>
        <w:t>____________________________________________________________</w:t>
      </w:r>
    </w:p>
    <w:p>
      <w:pPr>
        <w:jc w:val="center"/>
      </w:pPr>
      <w:r>
        <w:rPr>
          <w:b/>
          <w:color w:val="8A5F3D"/>
          <w:sz w:val="16"/>
        </w:rPr>
        <w:t>PRACTICE / CONCEPT SAMPLE - NOT A REAL CLIENT PROJECT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