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COVER LETTER</w:t>
      </w:r>
    </w:p>
    <w:p>
      <w:pPr>
        <w:jc w:val="center"/>
      </w:pPr>
      <w:r>
        <w:rPr>
          <w:i/>
          <w:color w:val="8A5F3D"/>
          <w:sz w:val="20"/>
        </w:rPr>
        <w:t>Classic professional correspondence</w:t>
      </w:r>
    </w:p>
    <w:p/>
    <w:p>
      <w:r>
        <w:rPr>
          <w:b/>
          <w:color w:val="4A0F1F"/>
          <w:sz w:val="26"/>
        </w:rPr>
        <w:t>September 24, 2026</w:t>
      </w:r>
    </w:p>
    <w:p>
      <w:pPr>
        <w:spacing w:after="160"/>
      </w:pPr>
      <w:r>
        <w:t>Hiring Manager</w:t>
        <w:br/>
        <w:t>Sample Company</w:t>
        <w:br/>
        <w:t>123 Main Street</w:t>
      </w:r>
    </w:p>
    <w:p>
      <w:r>
        <w:rPr>
          <w:b/>
          <w:color w:val="4A0F1F"/>
          <w:sz w:val="26"/>
        </w:rPr>
        <w:t>Dear Hiring Manager,</w:t>
      </w:r>
    </w:p>
    <w:p>
      <w:pPr>
        <w:spacing w:after="160"/>
      </w:pPr>
      <w:r>
        <w:t>I am writing to express interest in the Administrative Coordinator position. My background in organization, document preparation, customer service, and Microsoft Office would allow me to contribute effectively to your team.</w:t>
      </w:r>
    </w:p>
    <w:p>
      <w:r>
        <w:rPr>
          <w:b/>
          <w:color w:val="4A0F1F"/>
          <w:sz w:val="26"/>
        </w:rPr>
        <w:t>Experience &amp; Value</w:t>
      </w:r>
    </w:p>
    <w:p>
      <w:pPr>
        <w:spacing w:after="160"/>
      </w:pPr>
      <w:r>
        <w:t>I bring strong attention to detail, dependable follow-through, and the ability to manage multiple priorities while maintaining professional communication.</w:t>
      </w:r>
    </w:p>
    <w:p>
      <w:r>
        <w:rPr>
          <w:b/>
          <w:color w:val="4A0F1F"/>
          <w:sz w:val="26"/>
        </w:rPr>
        <w:t>Sincerely,</w:t>
      </w:r>
    </w:p>
    <w:p>
      <w:pPr>
        <w:spacing w:after="160"/>
      </w:pPr>
      <w:r>
        <w:t>Jordan Matthews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