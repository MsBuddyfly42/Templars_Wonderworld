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S3LFM@DE Solutions Coding Classroom Lessons 1 to 5</w:t>
      </w:r>
    </w:p>
    <w:p>
      <w:r>
        <w:t>A hands-on return to coding for Templar Hughes-Bryant. Work through these five short lessons in order. Each one explains a concept, gives you code to type, and ends with a small change to make yourself. Save your practice in a folder named Coding Classroom. You can use a free text editor and open each HTML file by double-clicking it.</w:t>
      </w:r>
    </w:p>
    <w:p>
      <w:pPr>
        <w:pStyle w:val="Heading1"/>
      </w:pPr>
      <w:r>
        <w:t>Detailed step format used in this revision</w:t>
      </w:r>
    </w:p>
    <w:p>
      <w:pPr>
        <w:pStyle w:val="ListBullet"/>
      </w:pPr>
      <w:r>
        <w:t>Every action is kept in the original order.</w:t>
      </w:r>
    </w:p>
    <w:p>
      <w:pPr>
        <w:pStyle w:val="ListBullet"/>
      </w:pPr>
      <w:r>
        <w:t>Complete one numbered action at a time. Do not jump ahead.</w:t>
      </w:r>
    </w:p>
    <w:p>
      <w:pPr>
        <w:pStyle w:val="ListBullet"/>
      </w:pPr>
      <w:r>
        <w:t>For each action, the added click-by-click breakdown tells you what to click, what to type, and what to check.</w:t>
      </w:r>
    </w:p>
    <w:p>
      <w:pPr>
        <w:pStyle w:val="ListBullet"/>
      </w:pPr>
      <w:r>
        <w:t>After changing a file, press Ctrl+S unless the lesson specifically tells you not to save yet.</w:t>
      </w:r>
    </w:p>
    <w:p>
      <w:pPr>
        <w:pStyle w:val="ListBullet"/>
      </w:pPr>
      <w:r>
        <w:t>If your screen does not match the written checkpoint, stop on that step and correct it before continuing.</w:t>
      </w:r>
    </w:p>
    <w:p>
      <w:pPr>
        <w:pStyle w:val="Heading1"/>
      </w:pPr>
      <w:r>
        <w:t>Getting started</w:t>
      </w:r>
    </w:p>
    <w:p>
      <w:r>
        <w:t>Create a folder named Coding Classroom on your computer. Inside it, create index.html. On Windows, turn on File name extensions in File Explorer so the file does not accidentally become index.html.txt. Open it in your editor, then open it in a browser to see the result. After edits, save and refresh the browser.</w:t>
      </w:r>
    </w:p>
    <w:p>
      <w:r>
        <w:br w:type="page"/>
      </w:r>
    </w:p>
    <w:p>
      <w:pPr>
        <w:pStyle w:val="Heading1"/>
      </w:pPr>
      <w:r>
        <w:t>Lesson 1 How a web page is built</w:t>
      </w:r>
    </w:p>
    <w:p>
      <w:r>
        <w:t>HTML provides structure. A browser reads elements such as headings and paragraphs, then displays them. The opening and closing tags mark what each element contains.</w:t>
      </w:r>
    </w:p>
    <w:p>
      <w:pPr>
        <w:pStyle w:val="Heading2"/>
      </w:pPr>
      <w:r>
        <w:t>Type this</w:t>
      </w:r>
    </w:p>
    <w:p>
      <w:pPr>
        <w:pStyle w:val="CodeClassroom"/>
      </w:pPr>
      <w:r>
        <w:t>&lt;!doctype html&gt;</w:t>
      </w:r>
    </w:p>
    <w:p>
      <w:pPr>
        <w:pStyle w:val="CodeClassroom"/>
      </w:pPr>
      <w:r>
        <w:t>&lt;html lang="en"&gt;</w:t>
      </w:r>
    </w:p>
    <w:p>
      <w:pPr>
        <w:pStyle w:val="CodeClassroom"/>
      </w:pPr>
      <w:r>
        <w:t>&lt;head&gt;&lt;meta charset="utf-8"&gt;&lt;title&gt;My Practice Page&lt;/title&gt;&lt;/head&gt;</w:t>
      </w:r>
    </w:p>
    <w:p>
      <w:pPr>
        <w:pStyle w:val="CodeClassroom"/>
      </w:pPr>
      <w:r>
        <w:t>&lt;body&gt;</w:t>
      </w:r>
    </w:p>
    <w:p>
      <w:pPr>
        <w:pStyle w:val="CodeClassroom"/>
      </w:pPr>
      <w:r>
        <w:t xml:space="preserve">  &lt;h1&gt;S3LFM@DE Solutions&lt;/h1&gt;</w:t>
      </w:r>
    </w:p>
    <w:p>
      <w:pPr>
        <w:pStyle w:val="CodeClassroom"/>
      </w:pPr>
      <w:r>
        <w:t xml:space="preserve">  &lt;p&gt;Let’s bring your vision to life.&lt;/p&gt;</w:t>
      </w:r>
    </w:p>
    <w:p>
      <w:pPr>
        <w:pStyle w:val="CodeClassroom"/>
      </w:pPr>
      <w:r>
        <w:t>&lt;/body&gt;</w:t>
      </w:r>
    </w:p>
    <w:p>
      <w:pPr>
        <w:pStyle w:val="CodeClassroom"/>
      </w:pPr>
      <w:r>
        <w:t>&lt;/html&gt;</w:t>
      </w:r>
    </w:p>
    <w:p>
      <w:pPr>
        <w:pStyle w:val="Heading2"/>
      </w:pPr>
      <w:r>
        <w:t>Your turn</w:t>
      </w:r>
    </w:p>
    <w:p>
      <w:r>
        <w:t>Change the heading to your own name. Add a second paragraph about a service you enjoy offering.</w:t>
      </w:r>
    </w:p>
    <w:p>
      <w:pPr>
        <w:pStyle w:val="Heading2"/>
      </w:pPr>
      <w:r>
        <w:t>Check yourself</w:t>
      </w:r>
    </w:p>
    <w:p>
      <w:r>
        <w:t>What does the title tag change? Why is the h1 visible on the page?</w:t>
      </w:r>
    </w:p>
    <w:p>
      <w:r>
        <w:t>Answer: The title appears in the browser tab; h1 is a visible heading in the body.</w:t>
      </w:r>
    </w:p>
    <w:p>
      <w:r>
        <w:t>My notes: __________________________________________________________________</w:t>
      </w:r>
    </w:p>
    <w:p>
      <w:r>
        <w:t>___________________________________________________________________________</w:t>
      </w:r>
    </w:p>
    <w:p>
      <w:r>
        <w:br w:type="page"/>
      </w:r>
    </w:p>
    <w:p>
      <w:pPr>
        <w:pStyle w:val="Heading1"/>
      </w:pPr>
      <w:r>
        <w:t>Lesson 2 Links images and useful sections</w:t>
      </w:r>
    </w:p>
    <w:p>
      <w:r>
        <w:t>A link uses an anchor element and an href destination. Images use src and descriptive alt text. Sections group related content. Keep contact details accurate when working on a real site.</w:t>
      </w:r>
    </w:p>
    <w:p>
      <w:pPr>
        <w:pStyle w:val="Heading2"/>
      </w:pPr>
      <w:r>
        <w:t>Type this</w:t>
      </w:r>
    </w:p>
    <w:p>
      <w:pPr>
        <w:pStyle w:val="CodeClassroom"/>
      </w:pPr>
      <w:r>
        <w:t>&lt;section&gt;</w:t>
      </w:r>
    </w:p>
    <w:p>
      <w:pPr>
        <w:pStyle w:val="CodeClassroom"/>
      </w:pPr>
      <w:r>
        <w:t xml:space="preserve">  &lt;h2&gt;About the founder&lt;/h2&gt;</w:t>
      </w:r>
    </w:p>
    <w:p>
      <w:pPr>
        <w:pStyle w:val="CodeClassroom"/>
      </w:pPr>
      <w:r>
        <w:t xml:space="preserve">  &lt;p&gt;Templar Hughes-Bryant is the founder and CEO.&lt;/p&gt;</w:t>
      </w:r>
    </w:p>
    <w:p>
      <w:pPr>
        <w:pStyle w:val="CodeClassroom"/>
      </w:pPr>
      <w:r>
        <w:t xml:space="preserve">  &lt;a href="https://example.com"&gt;Visit a sample link&lt;/a&gt;</w:t>
      </w:r>
    </w:p>
    <w:p>
      <w:pPr>
        <w:pStyle w:val="CodeClassroom"/>
      </w:pPr>
      <w:r>
        <w:t xml:space="preserve">  &lt;img src="portrait.jpg" alt="Portrait of the founder" width="220"&gt;</w:t>
      </w:r>
    </w:p>
    <w:p>
      <w:pPr>
        <w:pStyle w:val="CodeClassroom"/>
      </w:pPr>
      <w:r>
        <w:t>&lt;/section&gt;</w:t>
      </w:r>
    </w:p>
    <w:p>
      <w:pPr>
        <w:pStyle w:val="Heading2"/>
      </w:pPr>
      <w:r>
        <w:t>Your turn</w:t>
      </w:r>
    </w:p>
    <w:p>
      <w:r>
        <w:t>Add this section inside body. Replace portrait.jpg only if you have an image in the same folder. Add a Services section with a short list of three services.</w:t>
      </w:r>
    </w:p>
    <w:p>
      <w:pPr>
        <w:pStyle w:val="Heading2"/>
      </w:pPr>
      <w:r>
        <w:t>Check yourself</w:t>
      </w:r>
    </w:p>
    <w:p>
      <w:r>
        <w:t>What happens if portrait.jpg is missing? What does alt text do?</w:t>
      </w:r>
    </w:p>
    <w:p>
      <w:r>
        <w:t>Answer: The image cannot load; alt text describes it to assistive technology and may appear when loading fails.</w:t>
      </w:r>
    </w:p>
    <w:p>
      <w:r>
        <w:t>My notes: __________________________________________________________________</w:t>
      </w:r>
    </w:p>
    <w:p>
      <w:r>
        <w:t>___________________________________________________________________________</w:t>
      </w:r>
    </w:p>
    <w:p>
      <w:r>
        <w:br w:type="page"/>
      </w:r>
    </w:p>
    <w:p>
      <w:pPr>
        <w:pStyle w:val="Heading1"/>
      </w:pPr>
      <w:r>
        <w:t>Lesson 3 Make it look like yours with CSS</w:t>
      </w:r>
    </w:p>
    <w:p>
      <w:r>
        <w:t>CSS styles the HTML. A selector chooses elements; declarations set properties. Place a style element inside head for this exercise.</w:t>
      </w:r>
    </w:p>
    <w:p>
      <w:pPr>
        <w:pStyle w:val="Heading2"/>
      </w:pPr>
      <w:r>
        <w:t>Type this</w:t>
      </w:r>
    </w:p>
    <w:p>
      <w:pPr>
        <w:pStyle w:val="CodeClassroom"/>
      </w:pPr>
      <w:r>
        <w:t>&lt;style&gt;</w:t>
      </w:r>
    </w:p>
    <w:p>
      <w:pPr>
        <w:pStyle w:val="CodeClassroom"/>
      </w:pPr>
      <w:r>
        <w:t xml:space="preserve">  body { font-family: Arial, sans-serif; background: #101827; color: #fff; margin: 40px; }</w:t>
      </w:r>
    </w:p>
    <w:p>
      <w:pPr>
        <w:pStyle w:val="CodeClassroom"/>
      </w:pPr>
      <w:r>
        <w:t xml:space="preserve">  h1 { color: #d9ad5b; }</w:t>
      </w:r>
    </w:p>
    <w:p>
      <w:pPr>
        <w:pStyle w:val="CodeClassroom"/>
      </w:pPr>
      <w:r>
        <w:t xml:space="preserve">  section { border: 1px solid #d9ad5b; padding: 20px; border-radius: 12px; }</w:t>
      </w:r>
    </w:p>
    <w:p>
      <w:pPr>
        <w:pStyle w:val="CodeClassroom"/>
      </w:pPr>
      <w:r>
        <w:t xml:space="preserve">  a { color: #f4d594; }</w:t>
      </w:r>
    </w:p>
    <w:p>
      <w:pPr>
        <w:pStyle w:val="CodeClassroom"/>
      </w:pPr>
      <w:r>
        <w:t>&lt;/style&gt;</w:t>
      </w:r>
    </w:p>
    <w:p>
      <w:pPr>
        <w:pStyle w:val="Heading2"/>
      </w:pPr>
      <w:r>
        <w:t>Your turn</w:t>
      </w:r>
    </w:p>
    <w:p>
      <w:r>
        <w:t>Add the style block to your HTML head. Try a different background color and increase the section padding to 28px. Refresh after saving.</w:t>
      </w:r>
    </w:p>
    <w:p>
      <w:pPr>
        <w:pStyle w:val="Heading2"/>
      </w:pPr>
      <w:r>
        <w:t>Check yourself</w:t>
      </w:r>
    </w:p>
    <w:p>
      <w:r>
        <w:t>Which rule changes text color for the whole page? What is padding?</w:t>
      </w:r>
    </w:p>
    <w:p>
      <w:r>
        <w:t>Answer: The body color rule sets inherited text color; padding adds space inside an element.</w:t>
      </w:r>
    </w:p>
    <w:p>
      <w:r>
        <w:t>My notes: __________________________________________________________________</w:t>
      </w:r>
    </w:p>
    <w:p>
      <w:r>
        <w:t>___________________________________________________________________________</w:t>
      </w:r>
    </w:p>
    <w:p>
      <w:r>
        <w:br w:type="page"/>
      </w:r>
    </w:p>
    <w:p>
      <w:pPr>
        <w:pStyle w:val="Heading1"/>
      </w:pPr>
      <w:r>
        <w:t>Lesson 4 Add a button that works</w:t>
      </w:r>
    </w:p>
    <w:p>
      <w:r>
        <w:t>JavaScript can respond to a click. Give an element an id, find it with document.getElementById, and attach a click handler. Put the script just before the closing body tag.</w:t>
      </w:r>
    </w:p>
    <w:p>
      <w:pPr>
        <w:pStyle w:val="Heading2"/>
      </w:pPr>
      <w:r>
        <w:t>Type this</w:t>
      </w:r>
    </w:p>
    <w:p>
      <w:pPr>
        <w:pStyle w:val="CodeClassroom"/>
      </w:pPr>
      <w:r>
        <w:t>&lt;button id="helloButton"&gt;Say hello&lt;/button&gt;</w:t>
      </w:r>
    </w:p>
    <w:p>
      <w:pPr>
        <w:pStyle w:val="CodeClassroom"/>
      </w:pPr>
      <w:r>
        <w:t>&lt;p id="message"&gt;&lt;/p&gt;</w:t>
      </w:r>
    </w:p>
    <w:p>
      <w:pPr>
        <w:pStyle w:val="CodeClassroom"/>
      </w:pPr>
      <w:r>
        <w:t>&lt;script&gt;</w:t>
      </w:r>
    </w:p>
    <w:p>
      <w:pPr>
        <w:pStyle w:val="CodeClassroom"/>
      </w:pPr>
      <w:r>
        <w:t xml:space="preserve">  const button = document.getElementById("helloButton");</w:t>
      </w:r>
    </w:p>
    <w:p>
      <w:pPr>
        <w:pStyle w:val="CodeClassroom"/>
      </w:pPr>
      <w:r>
        <w:t xml:space="preserve">  button.addEventListener("click", function () {</w:t>
      </w:r>
    </w:p>
    <w:p>
      <w:pPr>
        <w:pStyle w:val="CodeClassroom"/>
      </w:pPr>
      <w:r>
        <w:t xml:space="preserve">    document.getElementById("message").textContent = "You built this, Templar!";</w:t>
      </w:r>
    </w:p>
    <w:p>
      <w:pPr>
        <w:pStyle w:val="CodeClassroom"/>
      </w:pPr>
      <w:r>
        <w:t xml:space="preserve">  });</w:t>
      </w:r>
    </w:p>
    <w:p>
      <w:pPr>
        <w:pStyle w:val="CodeClassroom"/>
      </w:pPr>
      <w:r>
        <w:t>&lt;/script&gt;</w:t>
      </w:r>
    </w:p>
    <w:p>
      <w:pPr>
        <w:pStyle w:val="Heading2"/>
      </w:pPr>
      <w:r>
        <w:t>Your turn</w:t>
      </w:r>
    </w:p>
    <w:p>
      <w:r>
        <w:t>Add the button, paragraph, and script. Click the button. Change the message to a greeting for a visitor.</w:t>
      </w:r>
    </w:p>
    <w:p>
      <w:pPr>
        <w:pStyle w:val="Heading2"/>
      </w:pPr>
      <w:r>
        <w:t>Check yourself</w:t>
      </w:r>
    </w:p>
    <w:p>
      <w:r>
        <w:t>Why must the id in JavaScript match the HTML id exactly?</w:t>
      </w:r>
    </w:p>
    <w:p>
      <w:r>
        <w:t>Answer: The browser uses that string to find the element. A mismatch returns null and the click handler cannot be attached.</w:t>
      </w:r>
    </w:p>
    <w:p>
      <w:r>
        <w:t>My notes: __________________________________________________________________</w:t>
      </w:r>
    </w:p>
    <w:p>
      <w:r>
        <w:t>___________________________________________________________________________</w:t>
      </w:r>
    </w:p>
    <w:p>
      <w:r>
        <w:br w:type="page"/>
      </w:r>
    </w:p>
    <w:p>
      <w:pPr>
        <w:pStyle w:val="Heading1"/>
      </w:pPr>
      <w:r>
        <w:t>Lesson 5 Practice a tiny quote calculator</w:t>
      </w:r>
    </w:p>
    <w:p>
      <w:r>
        <w:t>A function can turn inputs into an output. Here the visitor enters a quantity, then the page multiplies it by a sample $75 flyer price. This is a practice calculator, not a live ordering system.</w:t>
      </w:r>
    </w:p>
    <w:p>
      <w:pPr>
        <w:pStyle w:val="Heading2"/>
      </w:pPr>
      <w:r>
        <w:t>Type this</w:t>
      </w:r>
    </w:p>
    <w:p>
      <w:pPr>
        <w:pStyle w:val="CodeClassroom"/>
      </w:pPr>
      <w:r>
        <w:t>&lt;label for="quantity"&gt;Flyer quantity&lt;/label&gt;</w:t>
      </w:r>
    </w:p>
    <w:p>
      <w:pPr>
        <w:pStyle w:val="CodeClassroom"/>
      </w:pPr>
      <w:r>
        <w:t>&lt;input id="quantity" type="number" min="1" value="1"&gt;</w:t>
      </w:r>
    </w:p>
    <w:p>
      <w:pPr>
        <w:pStyle w:val="CodeClassroom"/>
      </w:pPr>
      <w:r>
        <w:t>&lt;button id="calculate"&gt;Calculate&lt;/button&gt;</w:t>
      </w:r>
    </w:p>
    <w:p>
      <w:pPr>
        <w:pStyle w:val="CodeClassroom"/>
      </w:pPr>
      <w:r>
        <w:t>&lt;p id="result"&gt;&lt;/p&gt;</w:t>
      </w:r>
    </w:p>
    <w:p>
      <w:pPr>
        <w:pStyle w:val="CodeClassroom"/>
      </w:pPr>
      <w:r>
        <w:t>&lt;script&gt;</w:t>
      </w:r>
    </w:p>
    <w:p>
      <w:pPr>
        <w:pStyle w:val="CodeClassroom"/>
      </w:pPr>
      <w:r>
        <w:t xml:space="preserve">  document.getElementById("calculate").addEventListener("click", function () {</w:t>
      </w:r>
    </w:p>
    <w:p>
      <w:pPr>
        <w:pStyle w:val="CodeClassroom"/>
      </w:pPr>
      <w:r>
        <w:t xml:space="preserve">    const quantity = Number(document.getElementById("quantity").value);</w:t>
      </w:r>
    </w:p>
    <w:p>
      <w:pPr>
        <w:pStyle w:val="CodeClassroom"/>
      </w:pPr>
      <w:r>
        <w:t xml:space="preserve">    const result = document.getElementById("result");</w:t>
      </w:r>
    </w:p>
    <w:p>
      <w:pPr>
        <w:pStyle w:val="CodeClassroom"/>
      </w:pPr>
      <w:r>
        <w:t xml:space="preserve">    if (!Number.isInteger(quantity) || quantity &lt; 1) {</w:t>
      </w:r>
    </w:p>
    <w:p>
      <w:pPr>
        <w:pStyle w:val="CodeClassroom"/>
      </w:pPr>
      <w:r>
        <w:t xml:space="preserve">      result.textContent = "Enter a whole number of at least 1.";</w:t>
      </w:r>
    </w:p>
    <w:p>
      <w:pPr>
        <w:pStyle w:val="CodeClassroom"/>
      </w:pPr>
      <w:r>
        <w:t xml:space="preserve">      return;</w:t>
      </w:r>
    </w:p>
    <w:p>
      <w:pPr>
        <w:pStyle w:val="CodeClassroom"/>
      </w:pPr>
      <w:r>
        <w:t xml:space="preserve">    }</w:t>
      </w:r>
    </w:p>
    <w:p>
      <w:pPr>
        <w:pStyle w:val="CodeClassroom"/>
      </w:pPr>
      <w:r>
        <w:t xml:space="preserve">    result.textContent = "Practice total: $" + (quantity * 75).toFixed(2);</w:t>
      </w:r>
    </w:p>
    <w:p>
      <w:pPr>
        <w:pStyle w:val="CodeClassroom"/>
      </w:pPr>
      <w:r>
        <w:t xml:space="preserve">  });</w:t>
      </w:r>
    </w:p>
    <w:p>
      <w:pPr>
        <w:pStyle w:val="CodeClassroom"/>
      </w:pPr>
      <w:r>
        <w:t>&lt;/script&gt;</w:t>
      </w:r>
    </w:p>
    <w:p>
      <w:pPr>
        <w:pStyle w:val="Heading2"/>
      </w:pPr>
      <w:r>
        <w:t>Your turn</w:t>
      </w:r>
    </w:p>
    <w:p>
      <w:r>
        <w:t>Use this on a fresh practice page or replace the Lesson 4 script to avoid duplicate IDs. Try quantities 1 and 3, then try 0. Change the sample price to 85 and test again.</w:t>
      </w:r>
    </w:p>
    <w:p>
      <w:pPr>
        <w:pStyle w:val="Heading2"/>
      </w:pPr>
      <w:r>
        <w:t>Check yourself</w:t>
      </w:r>
    </w:p>
    <w:p>
      <w:r>
        <w:t>What does Number() do? Why check for a positive whole number?</w:t>
      </w:r>
    </w:p>
    <w:p>
      <w:r>
        <w:t>Answer: Number() converts input text into a number. Validation prevents invalid quantities from producing misleading totals.</w:t>
      </w:r>
    </w:p>
    <w:p>
      <w:r>
        <w:t>My notes: __________________________________________________________________</w:t>
      </w:r>
    </w:p>
    <w:p>
      <w:r>
        <w:t>___________________________________________________________________________</w:t>
      </w:r>
    </w:p>
    <w:sectPr w:rsidR="00FC693F" w:rsidRPr="0006063C" w:rsidSect="00034616">
      <w:pgSz w:w="12240" w:h="15840"/>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lassroom">
    <w:name w:val="Code Classroom"/>
    <w:pPr>
      <w:spacing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S3LFMADE_Coding_Classroom_Lessons_1_to_5 - Detailed Ordered Step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