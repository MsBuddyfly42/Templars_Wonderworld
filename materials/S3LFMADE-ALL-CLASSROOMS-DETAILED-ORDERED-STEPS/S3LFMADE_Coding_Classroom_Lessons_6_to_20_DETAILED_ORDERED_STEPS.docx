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S3LFM@DE Solutions Coding Classroom Lessons 6 to 20</w:t>
      </w:r>
    </w:p>
    <w:p>
      <w:r>
        <w:t>This completes the 20 lesson classroom. You will build a local practice version of a business site, then learn how to check, publish, and maintain it. Follow each numbered action in order. Your production customer and admin portals, accounts, and Stripe payments require a separate backend and secure configuration; these lessons do not replace those systems.</w:t>
      </w:r>
    </w:p>
    <w:p>
      <w:pPr>
        <w:pStyle w:val="Heading1"/>
      </w:pPr>
      <w:r>
        <w:t>Detailed step format used in this revision</w:t>
      </w:r>
    </w:p>
    <w:p>
      <w:pPr>
        <w:pStyle w:val="ListBullet"/>
      </w:pPr>
      <w:r>
        <w:t>Every action is kept in the original order.</w:t>
      </w:r>
    </w:p>
    <w:p>
      <w:pPr>
        <w:pStyle w:val="ListBullet"/>
      </w:pPr>
      <w:r>
        <w:t>Complete one numbered action at a time. Do not jump ahead.</w:t>
      </w:r>
    </w:p>
    <w:p>
      <w:pPr>
        <w:pStyle w:val="ListBullet"/>
      </w:pPr>
      <w:r>
        <w:t>For each action, the added click-by-click breakdown tells you what to click, what to type, and what to check.</w:t>
      </w:r>
    </w:p>
    <w:p>
      <w:pPr>
        <w:pStyle w:val="ListBullet"/>
      </w:pPr>
      <w:r>
        <w:t>After changing a file, press Ctrl+S unless the lesson specifically tells you not to save yet.</w:t>
      </w:r>
    </w:p>
    <w:p>
      <w:pPr>
        <w:pStyle w:val="ListBullet"/>
      </w:pPr>
      <w:r>
        <w:t>If your screen does not match the written checkpoint, stop on that step and correct it before continuing.</w:t>
      </w:r>
    </w:p>
    <w:p>
      <w:pPr>
        <w:pStyle w:val="Heading1"/>
      </w:pPr>
      <w:r>
        <w:t>Before Lesson 6</w:t>
      </w:r>
    </w:p>
    <w:p>
      <w:r>
        <w:t>Finish Lessons 1 to 5. In your Coding Classroom folder, make a new folder called site-practice. Make three empty files in it: index.html, style.css, and script.js. In Windows File Explorer, turn on View &gt; Show &gt; File name extensions. Open the folder in your editor. The address for local practice will begin with file:/// when you double-click index.html.</w:t>
      </w:r>
    </w:p>
    <w:p>
      <w:pPr>
        <w:pStyle w:val="Heading2"/>
      </w:pPr>
      <w:r>
        <w:t>Your final folder</w:t>
      </w:r>
    </w:p>
    <w:p>
      <w:pPr>
        <w:pStyle w:val="ClassCode"/>
      </w:pPr>
      <w:r>
        <w:t>site-practice/</w:t>
      </w:r>
    </w:p>
    <w:p>
      <w:pPr>
        <w:pStyle w:val="ClassCode"/>
      </w:pPr>
      <w:r>
        <w:t xml:space="preserve">  index.html</w:t>
      </w:r>
    </w:p>
    <w:p>
      <w:pPr>
        <w:pStyle w:val="ClassCode"/>
      </w:pPr>
      <w:r>
        <w:t xml:space="preserve">  style.css</w:t>
      </w:r>
    </w:p>
    <w:p>
      <w:pPr>
        <w:pStyle w:val="ClassCode"/>
      </w:pPr>
      <w:r>
        <w:t xml:space="preserve">  script.js</w:t>
      </w:r>
    </w:p>
    <w:p>
      <w:pPr>
        <w:pStyle w:val="ClassCode"/>
      </w:pPr>
      <w:r>
        <w:t xml:space="preserve">  images/</w:t>
      </w:r>
    </w:p>
    <w:p>
      <w:pPr>
        <w:pStyle w:val="ClassCode"/>
      </w:pPr>
      <w:r>
        <w:t xml:space="preserve">    founder.jpg  (only if you choose to add your own photo)</w:t>
      </w:r>
    </w:p>
    <w:p>
      <w:r>
        <w:t>Type the code yourself if you want the practice. You can copy it when your hand needs a break. Save after every change, then refresh the browser. Use the sample content here for practice; check your live site before making any real update.</w:t>
      </w:r>
    </w:p>
    <w:p>
      <w:r>
        <w:br w:type="page"/>
      </w:r>
    </w:p>
    <w:p>
      <w:pPr>
        <w:pStyle w:val="Heading1"/>
      </w:pPr>
      <w:r>
        <w:t>Lesson 6 Build the page foundation</w:t>
      </w:r>
    </w:p>
    <w:p>
      <w:r>
        <w:t>File: index.html</w:t>
      </w:r>
    </w:p>
    <w:p>
      <w:pPr>
        <w:pStyle w:val="Heading2"/>
      </w:pPr>
      <w:r>
        <w:t>Where and what to change</w:t>
      </w:r>
    </w:p>
    <w:p>
      <w:r>
        <w:t>Replace the entire contents of index.html with this starting page. Keep the three file names exactly as shown.</w:t>
      </w:r>
    </w:p>
    <w:p>
      <w:pPr>
        <w:pStyle w:val="Heading2"/>
      </w:pPr>
      <w:r>
        <w:t>Type this</w:t>
      </w:r>
    </w:p>
    <w:p>
      <w:pPr>
        <w:pStyle w:val="ClassCode"/>
      </w:pPr>
      <w:r>
        <w:t>&lt;!doctype html&gt;</w:t>
      </w:r>
    </w:p>
    <w:p>
      <w:pPr>
        <w:pStyle w:val="ClassCode"/>
      </w:pPr>
      <w:r>
        <w:t>&lt;html lang="en"&gt;</w:t>
      </w:r>
    </w:p>
    <w:p>
      <w:pPr>
        <w:pStyle w:val="ClassCode"/>
      </w:pPr>
      <w:r>
        <w:t>&lt;head&gt;</w:t>
      </w:r>
    </w:p>
    <w:p>
      <w:pPr>
        <w:pStyle w:val="ClassCode"/>
      </w:pPr>
      <w:r>
        <w:t xml:space="preserve">  &lt;meta charset="utf-8"&gt;</w:t>
      </w:r>
    </w:p>
    <w:p>
      <w:pPr>
        <w:pStyle w:val="ClassCode"/>
      </w:pPr>
      <w:r>
        <w:t xml:space="preserve">  &lt;meta name="viewport" content="width=device-width, initial-scale=1"&gt;</w:t>
      </w:r>
    </w:p>
    <w:p>
      <w:pPr>
        <w:pStyle w:val="ClassCode"/>
      </w:pPr>
      <w:r>
        <w:t xml:space="preserve">  &lt;title&gt;S3LFM@DE Solutions Practice&lt;/title&gt;</w:t>
      </w:r>
    </w:p>
    <w:p>
      <w:pPr>
        <w:pStyle w:val="ClassCode"/>
      </w:pPr>
      <w:r>
        <w:t xml:space="preserve">  &lt;link rel="stylesheet" href="style.css"&gt;</w:t>
      </w:r>
    </w:p>
    <w:p>
      <w:pPr>
        <w:pStyle w:val="ClassCode"/>
      </w:pPr>
      <w:r>
        <w:t xml:space="preserve">  &lt;script src="script.js" defer&gt;&lt;/script&gt;</w:t>
      </w:r>
    </w:p>
    <w:p>
      <w:pPr>
        <w:pStyle w:val="ClassCode"/>
      </w:pPr>
      <w:r>
        <w:t>&lt;/head&gt;</w:t>
      </w:r>
    </w:p>
    <w:p>
      <w:pPr>
        <w:pStyle w:val="ClassCode"/>
      </w:pPr>
      <w:r>
        <w:t>&lt;body&gt;</w:t>
      </w:r>
    </w:p>
    <w:p>
      <w:pPr>
        <w:pStyle w:val="ClassCode"/>
      </w:pPr>
      <w:r>
        <w:t xml:space="preserve">  &lt;header class="site-header"&gt;</w:t>
      </w:r>
    </w:p>
    <w:p>
      <w:pPr>
        <w:pStyle w:val="ClassCode"/>
      </w:pPr>
      <w:r>
        <w:t xml:space="preserve">    &lt;a class="brand" href="#home"&gt;S3LFM@DE Solutions&lt;/a&gt;</w:t>
      </w:r>
    </w:p>
    <w:p>
      <w:pPr>
        <w:pStyle w:val="ClassCode"/>
      </w:pPr>
      <w:r>
        <w:t xml:space="preserve">    &lt;nav aria-label="Main navigation"&gt;</w:t>
      </w:r>
    </w:p>
    <w:p>
      <w:pPr>
        <w:pStyle w:val="ClassCode"/>
      </w:pPr>
      <w:r>
        <w:t xml:space="preserve">      &lt;a href="#about"&gt;About&lt;/a&gt;</w:t>
      </w:r>
    </w:p>
    <w:p>
      <w:pPr>
        <w:pStyle w:val="ClassCode"/>
      </w:pPr>
      <w:r>
        <w:t xml:space="preserve">      &lt;a href="#services"&gt;Services&lt;/a&gt;</w:t>
      </w:r>
    </w:p>
    <w:p>
      <w:pPr>
        <w:pStyle w:val="ClassCode"/>
      </w:pPr>
      <w:r>
        <w:t xml:space="preserve">      &lt;a href="#contact"&gt;Contact&lt;/a&gt;</w:t>
      </w:r>
    </w:p>
    <w:p>
      <w:pPr>
        <w:pStyle w:val="ClassCode"/>
      </w:pPr>
      <w:r>
        <w:t xml:space="preserve">    &lt;/nav&gt;</w:t>
      </w:r>
    </w:p>
    <w:p>
      <w:pPr>
        <w:pStyle w:val="ClassCode"/>
      </w:pPr>
      <w:r>
        <w:t xml:space="preserve">  &lt;/header&gt;</w:t>
      </w:r>
    </w:p>
    <w:p>
      <w:pPr>
        <w:pStyle w:val="ClassCode"/>
      </w:pPr>
      <w:r>
        <w:t xml:space="preserve">  &lt;main id="home"&gt;</w:t>
      </w:r>
    </w:p>
    <w:p>
      <w:pPr>
        <w:pStyle w:val="ClassCode"/>
      </w:pPr>
      <w:r>
        <w:t xml:space="preserve">    &lt;section class="hero"&gt;</w:t>
      </w:r>
    </w:p>
    <w:p>
      <w:pPr>
        <w:pStyle w:val="ClassCode"/>
      </w:pPr>
      <w:r>
        <w:t xml:space="preserve">      &lt;h1&gt;Let’s bring your vision to life.&lt;/h1&gt;</w:t>
      </w:r>
    </w:p>
    <w:p>
      <w:pPr>
        <w:pStyle w:val="ClassCode"/>
      </w:pPr>
      <w:r>
        <w:t xml:space="preserve">      &lt;p&gt;Creative and practical support for people and businesses.&lt;/p&gt;</w:t>
      </w:r>
    </w:p>
    <w:p>
      <w:pPr>
        <w:pStyle w:val="ClassCode"/>
      </w:pPr>
      <w:r>
        <w:t xml:space="preserve">      &lt;a class="button" href="#services"&gt;Explore services&lt;/a&gt;</w:t>
      </w:r>
    </w:p>
    <w:p>
      <w:pPr>
        <w:pStyle w:val="ClassCode"/>
      </w:pPr>
      <w:r>
        <w:t xml:space="preserve">    &lt;/section&gt;</w:t>
      </w:r>
    </w:p>
    <w:p>
      <w:pPr>
        <w:pStyle w:val="ClassCode"/>
      </w:pPr>
      <w:r>
        <w:t xml:space="preserve">  &lt;/main&gt;</w:t>
      </w:r>
    </w:p>
    <w:p>
      <w:pPr>
        <w:pStyle w:val="ClassCode"/>
      </w:pPr>
      <w:r>
        <w:t xml:space="preserve">  &lt;footer&gt;&lt;p&gt;© &lt;span id="year"&gt;&lt;/span&gt; S3LFM@DE Solutions&lt;/p&gt;&lt;/footer&gt;</w:t>
      </w:r>
    </w:p>
    <w:p>
      <w:pPr>
        <w:pStyle w:val="ClassCode"/>
      </w:pPr>
      <w:r>
        <w:t>&lt;/body&gt;</w:t>
      </w:r>
    </w:p>
    <w:p>
      <w:pPr>
        <w:pStyle w:val="ClassCode"/>
      </w:pPr>
      <w:r>
        <w:t>&lt;/html&gt;</w:t>
      </w:r>
    </w:p>
    <w:p>
      <w:pPr>
        <w:pStyle w:val="Heading2"/>
      </w:pPr>
      <w:r>
        <w:t>Save and check</w:t>
      </w:r>
    </w:p>
    <w:p>
      <w:r>
        <w:t>Save index.html and double-click it. A plain heading, links, and footer should appear. The year is empty until Lesson 12.</w:t>
      </w:r>
    </w:p>
    <w:p>
      <w:pPr>
        <w:pStyle w:val="Heading2"/>
      </w:pPr>
      <w:r>
        <w:t>If it does not work</w:t>
      </w:r>
    </w:p>
    <w:p>
      <w:r>
        <w:t>If you see raw tags, confirm the extension is .html. If the page is blank, confirm you saved the file and reopen it.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7 Connect the visual design</w:t>
      </w:r>
    </w:p>
    <w:p>
      <w:r>
        <w:t>File: style.css</w:t>
      </w:r>
    </w:p>
    <w:p>
      <w:pPr>
        <w:pStyle w:val="Heading2"/>
      </w:pPr>
      <w:r>
        <w:t>Where and what to change</w:t>
      </w:r>
    </w:p>
    <w:p>
      <w:r>
        <w:t>Put this complete starting stylesheet in style.css. It is linked from the head of index.html.</w:t>
      </w:r>
    </w:p>
    <w:p>
      <w:pPr>
        <w:pStyle w:val="Heading2"/>
      </w:pPr>
      <w:r>
        <w:t>Type this</w:t>
      </w:r>
    </w:p>
    <w:p>
      <w:pPr>
        <w:pStyle w:val="ClassCode"/>
      </w:pPr>
      <w:r>
        <w:t>* { box-sizing: border-box; }</w:t>
      </w:r>
    </w:p>
    <w:p>
      <w:pPr>
        <w:pStyle w:val="ClassCode"/>
      </w:pPr>
      <w:r>
        <w:t>html { scroll-behavior: smooth; }</w:t>
      </w:r>
    </w:p>
    <w:p>
      <w:pPr>
        <w:pStyle w:val="ClassCode"/>
      </w:pPr>
      <w:r>
        <w:t>body { margin: 0; font: 16px/1.6 Arial, sans-serif; color: #f8f4e9; background: #111827; }</w:t>
      </w:r>
    </w:p>
    <w:p>
      <w:pPr>
        <w:pStyle w:val="ClassCode"/>
      </w:pPr>
      <w:r>
        <w:t>a { color: inherit; }</w:t>
      </w:r>
    </w:p>
    <w:p>
      <w:pPr>
        <w:pStyle w:val="ClassCode"/>
      </w:pPr>
      <w:r>
        <w:t>.site-header { display: flex; justify-content: space-between; align-items: center; gap: 20px; padding: 18px 5%; background: #10121b; }</w:t>
      </w:r>
    </w:p>
    <w:p>
      <w:pPr>
        <w:pStyle w:val="ClassCode"/>
      </w:pPr>
      <w:r>
        <w:t>.brand { font-weight: bold; color: #dfb65d; text-decoration: none; }</w:t>
      </w:r>
    </w:p>
    <w:p>
      <w:pPr>
        <w:pStyle w:val="ClassCode"/>
      </w:pPr>
      <w:r>
        <w:t>nav { display: flex; gap: 18px; flex-wrap: wrap; }</w:t>
      </w:r>
    </w:p>
    <w:p>
      <w:pPr>
        <w:pStyle w:val="ClassCode"/>
      </w:pPr>
      <w:r>
        <w:t>nav a { text-decoration: none; }</w:t>
      </w:r>
    </w:p>
    <w:p>
      <w:pPr>
        <w:pStyle w:val="ClassCode"/>
      </w:pPr>
      <w:r>
        <w:t>.hero { padding: 100px 6%; text-align: center; background: linear-gradient(135deg,#111827,#382c46); }</w:t>
      </w:r>
    </w:p>
    <w:p>
      <w:pPr>
        <w:pStyle w:val="ClassCode"/>
      </w:pPr>
      <w:r>
        <w:t>h1 { font-size: clamp(2.2rem, 5vw, 4rem); line-height: 1.1; }</w:t>
      </w:r>
    </w:p>
    <w:p>
      <w:pPr>
        <w:pStyle w:val="ClassCode"/>
      </w:pPr>
      <w:r>
        <w:t>.button, button { display: inline-block; background: #dfb65d; color: #17131b; border: 0; border-radius: 8px; padding: 12px 20px; font-weight: bold; text-decoration: none; cursor: pointer; }</w:t>
      </w:r>
    </w:p>
    <w:p>
      <w:pPr>
        <w:pStyle w:val="ClassCode"/>
      </w:pPr>
      <w:r>
        <w:t>section:not(.hero) { padding: 64px 6%; }</w:t>
      </w:r>
    </w:p>
    <w:p>
      <w:pPr>
        <w:pStyle w:val="ClassCode"/>
      </w:pPr>
      <w:r>
        <w:t>footer { padding: 22px 6%; text-align: center; background: #0c1018; }</w:t>
      </w:r>
    </w:p>
    <w:p>
      <w:pPr>
        <w:pStyle w:val="Heading2"/>
      </w:pPr>
      <w:r>
        <w:t>Save and check</w:t>
      </w:r>
    </w:p>
    <w:p>
      <w:r>
        <w:t>Save style.css and refresh index.html. The page should be navy and gold with a large hero.</w:t>
      </w:r>
    </w:p>
    <w:p>
      <w:pPr>
        <w:pStyle w:val="Heading2"/>
      </w:pPr>
      <w:r>
        <w:t>If it does not work</w:t>
      </w:r>
    </w:p>
    <w:p>
      <w:r>
        <w:t>If nothing changes, check that style.css is beside index.html and that the link spelling matches.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8 Add the founder story</w:t>
      </w:r>
    </w:p>
    <w:p>
      <w:r>
        <w:t>File: index.html</w:t>
      </w:r>
    </w:p>
    <w:p>
      <w:pPr>
        <w:pStyle w:val="Heading2"/>
      </w:pPr>
      <w:r>
        <w:t>Where and what to change</w:t>
      </w:r>
    </w:p>
    <w:p>
      <w:r>
        <w:t>Inside main, after the closing tag of the hero section and before &lt;/main&gt;, paste this section.</w:t>
      </w:r>
    </w:p>
    <w:p>
      <w:pPr>
        <w:pStyle w:val="Heading2"/>
      </w:pPr>
      <w:r>
        <w:t>Type this</w:t>
      </w:r>
    </w:p>
    <w:p>
      <w:pPr>
        <w:pStyle w:val="ClassCode"/>
      </w:pPr>
      <w:r>
        <w:t>&lt;section id="about" aria-labelledby="about-title"&gt;</w:t>
      </w:r>
    </w:p>
    <w:p>
      <w:pPr>
        <w:pStyle w:val="ClassCode"/>
      </w:pPr>
      <w:r>
        <w:t xml:space="preserve">  &lt;div class="content"&gt;</w:t>
      </w:r>
    </w:p>
    <w:p>
      <w:pPr>
        <w:pStyle w:val="ClassCode"/>
      </w:pPr>
      <w:r>
        <w:t xml:space="preserve">    &lt;h2 id="about-title"&gt;Meet the founder&lt;/h2&gt;</w:t>
      </w:r>
    </w:p>
    <w:p>
      <w:pPr>
        <w:pStyle w:val="ClassCode"/>
      </w:pPr>
      <w:r>
        <w:t xml:space="preserve">    &lt;p&gt;&lt;strong&gt;Templar Hughes-Bryant, Founder and CEO&lt;/strong&gt;&lt;/p&gt;</w:t>
      </w:r>
    </w:p>
    <w:p>
      <w:pPr>
        <w:pStyle w:val="ClassCode"/>
      </w:pPr>
      <w:r>
        <w:t xml:space="preserve">    &lt;p&gt;I believe thoughtful work can help turn an idea into something people can use and remember.&lt;/p&gt;</w:t>
      </w:r>
    </w:p>
    <w:p>
      <w:pPr>
        <w:pStyle w:val="ClassCode"/>
      </w:pPr>
      <w:r>
        <w:t xml:space="preserve">  &lt;/div&gt;</w:t>
      </w:r>
    </w:p>
    <w:p>
      <w:pPr>
        <w:pStyle w:val="ClassCode"/>
      </w:pPr>
      <w:r>
        <w:t>&lt;/section&gt;</w:t>
      </w:r>
    </w:p>
    <w:p>
      <w:pPr>
        <w:pStyle w:val="Heading2"/>
      </w:pPr>
      <w:r>
        <w:t>Save and check</w:t>
      </w:r>
    </w:p>
    <w:p>
      <w:r>
        <w:t>Save and refresh. Click About in the navigation; it should jump to the new section. Rewrite the sample bio in your own words.</w:t>
      </w:r>
    </w:p>
    <w:p>
      <w:pPr>
        <w:pStyle w:val="Heading2"/>
      </w:pPr>
      <w:r>
        <w:t>If it does not work</w:t>
      </w:r>
    </w:p>
    <w:p>
      <w:r>
        <w:t>If the link does not jump, compare href="#about" to id="about" letter for letter.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9 Add all service categories</w:t>
      </w:r>
    </w:p>
    <w:p>
      <w:r>
        <w:t>File: index.html</w:t>
      </w:r>
    </w:p>
    <w:p>
      <w:pPr>
        <w:pStyle w:val="Heading2"/>
      </w:pPr>
      <w:r>
        <w:t>Where and what to change</w:t>
      </w:r>
    </w:p>
    <w:p>
      <w:r>
        <w:t>Add this section after About, still inside main. The categories are your current site categories; this is a classroom copy, so verify wording against the live version before publishing.</w:t>
      </w:r>
    </w:p>
    <w:p>
      <w:pPr>
        <w:pStyle w:val="Heading2"/>
      </w:pPr>
      <w:r>
        <w:t>Type this</w:t>
      </w:r>
    </w:p>
    <w:p>
      <w:pPr>
        <w:pStyle w:val="ClassCode"/>
      </w:pPr>
      <w:r>
        <w:t>&lt;section id="services" aria-labelledby="services-title"&gt;</w:t>
      </w:r>
    </w:p>
    <w:p>
      <w:pPr>
        <w:pStyle w:val="ClassCode"/>
      </w:pPr>
      <w:r>
        <w:t xml:space="preserve">  &lt;h2 id="services-title"&gt;Services&lt;/h2&gt;</w:t>
      </w:r>
    </w:p>
    <w:p>
      <w:pPr>
        <w:pStyle w:val="ClassCode"/>
      </w:pPr>
      <w:r>
        <w:t xml:space="preserve">  &lt;div class="service-grid"&gt;</w:t>
      </w:r>
    </w:p>
    <w:p>
      <w:pPr>
        <w:pStyle w:val="ClassCode"/>
      </w:pPr>
      <w:r>
        <w:t xml:space="preserve">    &lt;article&gt;&lt;h3&gt;Website Design&lt;/h3&gt;&lt;p&gt;Sites and page updates.&lt;/p&gt;&lt;/article&gt;</w:t>
      </w:r>
    </w:p>
    <w:p>
      <w:pPr>
        <w:pStyle w:val="ClassCode"/>
      </w:pPr>
      <w:r>
        <w:t xml:space="preserve">    &lt;article&gt;&lt;h3&gt;Branding &amp;amp; Creative&lt;/h3&gt;&lt;p&gt;Visual materials and ideas.&lt;/p&gt;&lt;/article&gt;</w:t>
      </w:r>
    </w:p>
    <w:p>
      <w:pPr>
        <w:pStyle w:val="ClassCode"/>
      </w:pPr>
      <w:r>
        <w:t xml:space="preserve">    &lt;article&gt;&lt;h3&gt;Business Tools&lt;/h3&gt;&lt;p&gt;Practical tools and templates.&lt;/p&gt;&lt;/article&gt;</w:t>
      </w:r>
    </w:p>
    <w:p>
      <w:pPr>
        <w:pStyle w:val="ClassCode"/>
      </w:pPr>
      <w:r>
        <w:t xml:space="preserve">    &lt;article&gt;&lt;h3&gt;Career &amp;amp; Office&lt;/h3&gt;&lt;p&gt;Resumes and office support.&lt;/p&gt;&lt;/article&gt;</w:t>
      </w:r>
    </w:p>
    <w:p>
      <w:pPr>
        <w:pStyle w:val="ClassCode"/>
      </w:pPr>
      <w:r>
        <w:t xml:space="preserve">    &lt;article&gt;&lt;h3&gt;Research &amp;amp; Writing&lt;/h3&gt;&lt;p&gt;Clear, useful writing.&lt;/p&gt;&lt;/article&gt;</w:t>
      </w:r>
    </w:p>
    <w:p>
      <w:pPr>
        <w:pStyle w:val="ClassCode"/>
      </w:pPr>
      <w:r>
        <w:t xml:space="preserve">    &lt;article&gt;&lt;h3&gt;Clerical Support&lt;/h3&gt;&lt;p&gt;Organized administrative work.&lt;/p&gt;&lt;/article&gt;</w:t>
      </w:r>
    </w:p>
    <w:p>
      <w:pPr>
        <w:pStyle w:val="ClassCode"/>
      </w:pPr>
      <w:r>
        <w:t xml:space="preserve">    &lt;article&gt;&lt;h3&gt;Event Planning&lt;/h3&gt;&lt;p&gt;Materials and planning support.&lt;/p&gt;&lt;/article&gt;</w:t>
      </w:r>
    </w:p>
    <w:p>
      <w:pPr>
        <w:pStyle w:val="ClassCode"/>
      </w:pPr>
      <w:r>
        <w:t xml:space="preserve">    &lt;article&gt;&lt;h3&gt;Social Media &amp;amp; Digital Support&lt;/h3&gt;&lt;p&gt;Digital content support.&lt;/p&gt;&lt;/article&gt;</w:t>
      </w:r>
    </w:p>
    <w:p>
      <w:pPr>
        <w:pStyle w:val="ClassCode"/>
      </w:pPr>
      <w:r>
        <w:t xml:space="preserve">    &lt;article&gt;&lt;h3&gt;Business Cards&lt;/h3&gt;&lt;p&gt;Memorable contact cards.&lt;/p&gt;&lt;/article&gt;</w:t>
      </w:r>
    </w:p>
    <w:p>
      <w:pPr>
        <w:pStyle w:val="ClassCode"/>
      </w:pPr>
      <w:r>
        <w:t xml:space="preserve">    &lt;article&gt;&lt;h3&gt;Vocal &amp;amp; Special Occasion Services&lt;/h3&gt;&lt;p&gt;Creative touches for special moments.&lt;/p&gt;&lt;/article&gt;</w:t>
      </w:r>
    </w:p>
    <w:p>
      <w:pPr>
        <w:pStyle w:val="ClassCode"/>
      </w:pPr>
      <w:r>
        <w:t xml:space="preserve">  &lt;/div&gt;</w:t>
      </w:r>
    </w:p>
    <w:p>
      <w:pPr>
        <w:pStyle w:val="ClassCode"/>
      </w:pPr>
      <w:r>
        <w:t>&lt;/section&gt;</w:t>
      </w:r>
    </w:p>
    <w:p>
      <w:pPr>
        <w:pStyle w:val="Heading2"/>
      </w:pPr>
      <w:r>
        <w:t>Save and check</w:t>
      </w:r>
    </w:p>
    <w:p>
      <w:r>
        <w:t>Save and refresh. Count ten cards. Click Services in the navigation.</w:t>
      </w:r>
    </w:p>
    <w:p>
      <w:pPr>
        <w:pStyle w:val="Heading2"/>
      </w:pPr>
      <w:r>
        <w:t>If it does not work</w:t>
      </w:r>
    </w:p>
    <w:p>
      <w:r>
        <w:t>If an ampersand looks odd, use &amp;amp; in HTML. Do not paste an older six-service section over your real site.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10 Style the service cards</w:t>
      </w:r>
    </w:p>
    <w:p>
      <w:r>
        <w:t>File: style.css</w:t>
      </w:r>
    </w:p>
    <w:p>
      <w:pPr>
        <w:pStyle w:val="Heading2"/>
      </w:pPr>
      <w:r>
        <w:t>Where and what to change</w:t>
      </w:r>
    </w:p>
    <w:p>
      <w:r>
        <w:t>Append these rules at the end of style.css.</w:t>
      </w:r>
    </w:p>
    <w:p>
      <w:pPr>
        <w:pStyle w:val="Heading2"/>
      </w:pPr>
      <w:r>
        <w:t>Type this</w:t>
      </w:r>
    </w:p>
    <w:p>
      <w:pPr>
        <w:pStyle w:val="ClassCode"/>
      </w:pPr>
      <w:r>
        <w:t>.content { max-width: 800px; margin: auto; }</w:t>
      </w:r>
    </w:p>
    <w:p>
      <w:pPr>
        <w:pStyle w:val="ClassCode"/>
      </w:pPr>
      <w:r>
        <w:t>h2 { font-size: clamp(1.8rem, 3vw, 2.6rem); color: #e7c477; }</w:t>
      </w:r>
    </w:p>
    <w:p>
      <w:pPr>
        <w:pStyle w:val="ClassCode"/>
      </w:pPr>
      <w:r>
        <w:t>.service-grid { display: grid; grid-template-columns: repeat(auto-fit,minmax(220px,1fr)); gap: 18px; }</w:t>
      </w:r>
    </w:p>
    <w:p>
      <w:pPr>
        <w:pStyle w:val="ClassCode"/>
      </w:pPr>
      <w:r>
        <w:t>.service-grid article { background: #232b3b; border: 1px solid #8a7447; border-radius: 12px; padding: 22px; }</w:t>
      </w:r>
    </w:p>
    <w:p>
      <w:pPr>
        <w:pStyle w:val="ClassCode"/>
      </w:pPr>
      <w:r>
        <w:t>.service-grid h3 { margin-top: 0; color: #f3d28e; }</w:t>
      </w:r>
    </w:p>
    <w:p>
      <w:pPr>
        <w:pStyle w:val="Heading2"/>
      </w:pPr>
      <w:r>
        <w:t>Save and check</w:t>
      </w:r>
    </w:p>
    <w:p>
      <w:r>
        <w:t>Save and refresh. Resize the browser. Cards should wrap into fewer columns as the window narrows.</w:t>
      </w:r>
    </w:p>
    <w:p>
      <w:pPr>
        <w:pStyle w:val="Heading2"/>
      </w:pPr>
      <w:r>
        <w:t>If it does not work</w:t>
      </w:r>
    </w:p>
    <w:p>
      <w:r>
        <w:t>If cards stay in one column on a wide screen, look for a missing closing brace in the CSS.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11 Build a sample portfolio</w:t>
      </w:r>
    </w:p>
    <w:p>
      <w:r>
        <w:t>File: index.html</w:t>
      </w:r>
    </w:p>
    <w:p>
      <w:pPr>
        <w:pStyle w:val="Heading2"/>
      </w:pPr>
      <w:r>
        <w:t>Where and what to change</w:t>
      </w:r>
    </w:p>
    <w:p>
      <w:r>
        <w:t>After Services, add three fictional practice projects. Replace sample descriptions with your own project details when ready.</w:t>
      </w:r>
    </w:p>
    <w:p>
      <w:pPr>
        <w:pStyle w:val="Heading2"/>
      </w:pPr>
      <w:r>
        <w:t>Type this</w:t>
      </w:r>
    </w:p>
    <w:p>
      <w:pPr>
        <w:pStyle w:val="ClassCode"/>
      </w:pPr>
      <w:r>
        <w:t>&lt;section id="portfolio" aria-labelledby="portfolio-title"&gt;</w:t>
      </w:r>
    </w:p>
    <w:p>
      <w:pPr>
        <w:pStyle w:val="ClassCode"/>
      </w:pPr>
      <w:r>
        <w:t xml:space="preserve">  &lt;h2 id="portfolio-title"&gt;Practice portfolio&lt;/h2&gt;</w:t>
      </w:r>
    </w:p>
    <w:p>
      <w:pPr>
        <w:pStyle w:val="ClassCode"/>
      </w:pPr>
      <w:r>
        <w:t xml:space="preserve">  &lt;div class="service-grid"&gt;</w:t>
      </w:r>
    </w:p>
    <w:p>
      <w:pPr>
        <w:pStyle w:val="ClassCode"/>
      </w:pPr>
      <w:r>
        <w:t xml:space="preserve">    &lt;article&gt;&lt;h3&gt;Muffins N Mocha&lt;/h3&gt;&lt;p&gt;Cafe website concept.&lt;/p&gt;&lt;/article&gt;</w:t>
      </w:r>
    </w:p>
    <w:p>
      <w:pPr>
        <w:pStyle w:val="ClassCode"/>
      </w:pPr>
      <w:r>
        <w:t xml:space="preserve">    &lt;article&gt;&lt;h3&gt;Healing Hands&lt;/h3&gt;&lt;p&gt;Veterinary website concept.&lt;/p&gt;&lt;/article&gt;</w:t>
      </w:r>
    </w:p>
    <w:p>
      <w:pPr>
        <w:pStyle w:val="ClassCode"/>
      </w:pPr>
      <w:r>
        <w:t xml:space="preserve">    &lt;article&gt;&lt;h3&gt;Crittercare&lt;/h3&gt;&lt;p&gt;Pet grooming website concept.&lt;/p&gt;&lt;/article&gt;</w:t>
      </w:r>
    </w:p>
    <w:p>
      <w:pPr>
        <w:pStyle w:val="ClassCode"/>
      </w:pPr>
      <w:r>
        <w:t xml:space="preserve">  &lt;/div&gt;</w:t>
      </w:r>
    </w:p>
    <w:p>
      <w:pPr>
        <w:pStyle w:val="ClassCode"/>
      </w:pPr>
      <w:r>
        <w:t>&lt;/section&gt;</w:t>
      </w:r>
    </w:p>
    <w:p>
      <w:pPr>
        <w:pStyle w:val="Heading2"/>
      </w:pPr>
      <w:r>
        <w:t>Save and check</w:t>
      </w:r>
    </w:p>
    <w:p>
      <w:r>
        <w:t>Save and refresh. Three portfolio cards should appear below Services. Add a Portfolio link in nav with href="#portfolio".</w:t>
      </w:r>
    </w:p>
    <w:p>
      <w:pPr>
        <w:pStyle w:val="Heading2"/>
      </w:pPr>
      <w:r>
        <w:t>If it does not work</w:t>
      </w:r>
    </w:p>
    <w:p>
      <w:r>
        <w:t>If the navigation fails, check the id in the section and the href in the link.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12 Write your first site script</w:t>
      </w:r>
    </w:p>
    <w:p>
      <w:r>
        <w:t>File: script.js</w:t>
      </w:r>
    </w:p>
    <w:p>
      <w:pPr>
        <w:pStyle w:val="Heading2"/>
      </w:pPr>
      <w:r>
        <w:t>Where and what to change</w:t>
      </w:r>
    </w:p>
    <w:p>
      <w:r>
        <w:t>Replace the contents of script.js with this code. The defer attribute in index.html makes the script run after the page is parsed.</w:t>
      </w:r>
    </w:p>
    <w:p>
      <w:pPr>
        <w:pStyle w:val="Heading2"/>
      </w:pPr>
      <w:r>
        <w:t>Type this</w:t>
      </w:r>
    </w:p>
    <w:p>
      <w:pPr>
        <w:pStyle w:val="ClassCode"/>
      </w:pPr>
      <w:r>
        <w:t>const yearElement = document.getElementById("year");</w:t>
      </w:r>
    </w:p>
    <w:p>
      <w:pPr>
        <w:pStyle w:val="ClassCode"/>
      </w:pPr>
      <w:r>
        <w:t>if (yearElement) {</w:t>
      </w:r>
    </w:p>
    <w:p>
      <w:pPr>
        <w:pStyle w:val="ClassCode"/>
      </w:pPr>
      <w:r>
        <w:t xml:space="preserve">  yearElement.textContent = new Date().getFullYear();</w:t>
      </w:r>
    </w:p>
    <w:p>
      <w:pPr>
        <w:pStyle w:val="ClassCode"/>
      </w:pPr>
      <w:r>
        <w:t>}</w:t>
      </w:r>
    </w:p>
    <w:p>
      <w:pPr>
        <w:pStyle w:val="Heading2"/>
      </w:pPr>
      <w:r>
        <w:t>Save and check</w:t>
      </w:r>
    </w:p>
    <w:p>
      <w:r>
        <w:t>Save and refresh. The footer should display the current year.</w:t>
      </w:r>
    </w:p>
    <w:p>
      <w:pPr>
        <w:pStyle w:val="Heading2"/>
      </w:pPr>
      <w:r>
        <w:t>If it does not work</w:t>
      </w:r>
    </w:p>
    <w:p>
      <w:r>
        <w:t>If the year stays empty, confirm script.js is in the same folder and the script tag has src="script.js". Press F12 and check the Console for errors.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13 Add contact information safely</w:t>
      </w:r>
    </w:p>
    <w:p>
      <w:r>
        <w:t>File: index.html</w:t>
      </w:r>
    </w:p>
    <w:p>
      <w:pPr>
        <w:pStyle w:val="Heading2"/>
      </w:pPr>
      <w:r>
        <w:t>Where and what to change</w:t>
      </w:r>
    </w:p>
    <w:p>
      <w:r>
        <w:t>After Portfolio, add a Contact section inside main. This email is the business address you supplied; update it if your public contact preference changes.</w:t>
      </w:r>
    </w:p>
    <w:p>
      <w:pPr>
        <w:pStyle w:val="Heading2"/>
      </w:pPr>
      <w:r>
        <w:t>Type this</w:t>
      </w:r>
    </w:p>
    <w:p>
      <w:pPr>
        <w:pStyle w:val="ClassCode"/>
      </w:pPr>
      <w:r>
        <w:t>&lt;section id="contact" aria-labelledby="contact-title"&gt;</w:t>
      </w:r>
    </w:p>
    <w:p>
      <w:pPr>
        <w:pStyle w:val="ClassCode"/>
      </w:pPr>
      <w:r>
        <w:t xml:space="preserve">  &lt;h2 id="contact-title"&gt;Contact&lt;/h2&gt;</w:t>
      </w:r>
    </w:p>
    <w:p>
      <w:pPr>
        <w:pStyle w:val="ClassCode"/>
      </w:pPr>
      <w:r>
        <w:t xml:space="preserve">  &lt;p&gt;Templar Hughes-Bryant&lt;/p&gt;</w:t>
      </w:r>
    </w:p>
    <w:p>
      <w:pPr>
        <w:pStyle w:val="ClassCode"/>
      </w:pPr>
      <w:r>
        <w:t xml:space="preserve">  &lt;p&gt;&lt;a href="mailto:s3lfmade.solutions1@gmail.com"&gt;s3lfmade.solutions1@gmail.com&lt;/a&gt;&lt;/p&gt;</w:t>
      </w:r>
    </w:p>
    <w:p>
      <w:pPr>
        <w:pStyle w:val="ClassCode"/>
      </w:pPr>
      <w:r>
        <w:t xml:space="preserve">  &lt;p&gt;Orders are not open while business setup is in progress.&lt;/p&gt;</w:t>
      </w:r>
    </w:p>
    <w:p>
      <w:pPr>
        <w:pStyle w:val="ClassCode"/>
      </w:pPr>
      <w:r>
        <w:t>&lt;/section&gt;</w:t>
      </w:r>
    </w:p>
    <w:p>
      <w:pPr>
        <w:pStyle w:val="Heading2"/>
      </w:pPr>
      <w:r>
        <w:t>Save and check</w:t>
      </w:r>
    </w:p>
    <w:p>
      <w:r>
        <w:t>Save and refresh. Contact in nav should jump here. Clicking the email may open your email app.</w:t>
      </w:r>
    </w:p>
    <w:p>
      <w:pPr>
        <w:pStyle w:val="Heading2"/>
      </w:pPr>
      <w:r>
        <w:t>If it does not work</w:t>
      </w:r>
    </w:p>
    <w:p>
      <w:r>
        <w:t>A mailto link depends on the computer’s email settings. It does not send mail automatically.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14 Make the layout comfortable on a phone</w:t>
      </w:r>
    </w:p>
    <w:p>
      <w:r>
        <w:t>File: style.css</w:t>
      </w:r>
    </w:p>
    <w:p>
      <w:pPr>
        <w:pStyle w:val="Heading2"/>
      </w:pPr>
      <w:r>
        <w:t>Where and what to change</w:t>
      </w:r>
    </w:p>
    <w:p>
      <w:r>
        <w:t>Append this media query at the bottom of style.css.</w:t>
      </w:r>
    </w:p>
    <w:p>
      <w:pPr>
        <w:pStyle w:val="Heading2"/>
      </w:pPr>
      <w:r>
        <w:t>Type this</w:t>
      </w:r>
    </w:p>
    <w:p>
      <w:pPr>
        <w:pStyle w:val="ClassCode"/>
      </w:pPr>
      <w:r>
        <w:t>@media (max-width: 600px) {</w:t>
      </w:r>
    </w:p>
    <w:p>
      <w:pPr>
        <w:pStyle w:val="ClassCode"/>
      </w:pPr>
      <w:r>
        <w:t xml:space="preserve">  .site-header { flex-direction: column; align-items: flex-start; }</w:t>
      </w:r>
    </w:p>
    <w:p>
      <w:pPr>
        <w:pStyle w:val="ClassCode"/>
      </w:pPr>
      <w:r>
        <w:t xml:space="preserve">  nav { gap: 12px; }</w:t>
      </w:r>
    </w:p>
    <w:p>
      <w:pPr>
        <w:pStyle w:val="ClassCode"/>
      </w:pPr>
      <w:r>
        <w:t xml:space="preserve">  .hero { padding: 70px 6%; }</w:t>
      </w:r>
    </w:p>
    <w:p>
      <w:pPr>
        <w:pStyle w:val="ClassCode"/>
      </w:pPr>
      <w:r>
        <w:t xml:space="preserve">  section:not(.hero) { padding: 44px 6%; }</w:t>
      </w:r>
    </w:p>
    <w:p>
      <w:pPr>
        <w:pStyle w:val="ClassCode"/>
      </w:pPr>
      <w:r>
        <w:t>}</w:t>
      </w:r>
    </w:p>
    <w:p>
      <w:pPr>
        <w:pStyle w:val="Heading2"/>
      </w:pPr>
      <w:r>
        <w:t>Save and check</w:t>
      </w:r>
    </w:p>
    <w:p>
      <w:r>
        <w:t>Save and refresh. Narrow the window or use F12 device toolbar. The header should stack and text should remain readable.</w:t>
      </w:r>
    </w:p>
    <w:p>
      <w:pPr>
        <w:pStyle w:val="Heading2"/>
      </w:pPr>
      <w:r>
        <w:t>If it does not work</w:t>
      </w:r>
    </w:p>
    <w:p>
      <w:r>
        <w:t>If the layout overflows horizontally, inspect wide images or text and confirm the viewport meta tag is present.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15 Use your own image with descriptive text</w:t>
      </w:r>
    </w:p>
    <w:p>
      <w:r>
        <w:t>File: index.html</w:t>
      </w:r>
    </w:p>
    <w:p>
      <w:pPr>
        <w:pStyle w:val="Heading2"/>
      </w:pPr>
      <w:r>
        <w:t>Where and what to change</w:t>
      </w:r>
    </w:p>
    <w:p>
      <w:r>
        <w:t>Create an images folder inside site-practice. Put a photo you own in it and name it founder.jpg. In the About section, put this line before the first paragraph.</w:t>
      </w:r>
    </w:p>
    <w:p>
      <w:pPr>
        <w:pStyle w:val="Heading2"/>
      </w:pPr>
      <w:r>
        <w:t>Type this</w:t>
      </w:r>
    </w:p>
    <w:p>
      <w:pPr>
        <w:pStyle w:val="ClassCode"/>
      </w:pPr>
      <w:r>
        <w:t>&lt;img class="founder-photo" src="images/founder.jpg" alt="Templar Hughes-Bryant, founder of S3LFM@DE Solutions"&gt;</w:t>
      </w:r>
    </w:p>
    <w:p>
      <w:pPr>
        <w:pStyle w:val="Heading2"/>
      </w:pPr>
      <w:r>
        <w:t>Save and check</w:t>
      </w:r>
    </w:p>
    <w:p>
      <w:r>
        <w:t>Append this to style.css: .founder-photo { display:block; width:min(100%,300px); height:auto; border-radius:14px; border:3px solid #dfb65d; } Then save both files and refresh.</w:t>
      </w:r>
    </w:p>
    <w:p>
      <w:pPr>
        <w:pStyle w:val="Heading2"/>
      </w:pPr>
      <w:r>
        <w:t>If it does not work</w:t>
      </w:r>
    </w:p>
    <w:p>
      <w:r>
        <w:t>If the photo is broken, check images/founder.jpg, the extension, and capitalization. Never upload a private image without choosing to share it.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16 Check accessibility and navigation</w:t>
      </w:r>
    </w:p>
    <w:p>
      <w:r>
        <w:t>File: index.html</w:t>
      </w:r>
    </w:p>
    <w:p>
      <w:pPr>
        <w:pStyle w:val="Heading2"/>
      </w:pPr>
      <w:r>
        <w:t>Where and what to change</w:t>
      </w:r>
    </w:p>
    <w:p>
      <w:r>
        <w:t>Review existing code. Change the nav line so it includes all the sections in this exact order. Keep the existing nav opening and closing tags.</w:t>
      </w:r>
    </w:p>
    <w:p>
      <w:pPr>
        <w:pStyle w:val="Heading2"/>
      </w:pPr>
      <w:r>
        <w:t>Type this</w:t>
      </w:r>
    </w:p>
    <w:p>
      <w:pPr>
        <w:pStyle w:val="ClassCode"/>
      </w:pPr>
      <w:r>
        <w:t>&lt;a href="#about"&gt;About&lt;/a&gt;</w:t>
      </w:r>
    </w:p>
    <w:p>
      <w:pPr>
        <w:pStyle w:val="ClassCode"/>
      </w:pPr>
      <w:r>
        <w:t>&lt;a href="#services"&gt;Services&lt;/a&gt;</w:t>
      </w:r>
    </w:p>
    <w:p>
      <w:pPr>
        <w:pStyle w:val="ClassCode"/>
      </w:pPr>
      <w:r>
        <w:t>&lt;a href="#portfolio"&gt;Portfolio&lt;/a&gt;</w:t>
      </w:r>
    </w:p>
    <w:p>
      <w:pPr>
        <w:pStyle w:val="ClassCode"/>
      </w:pPr>
      <w:r>
        <w:t>&lt;a href="#contact"&gt;Contact&lt;/a&gt;</w:t>
      </w:r>
    </w:p>
    <w:p>
      <w:pPr>
        <w:pStyle w:val="Heading2"/>
      </w:pPr>
      <w:r>
        <w:t>Save and check</w:t>
      </w:r>
    </w:p>
    <w:p>
      <w:r>
        <w:t>Use Tab to move among links. Press Enter on a focused link. Zoom to 200%; text should still be usable. Read every image alt description aloud.</w:t>
      </w:r>
    </w:p>
    <w:p>
      <w:pPr>
        <w:pStyle w:val="Heading2"/>
      </w:pPr>
      <w:r>
        <w:t>If it does not work</w:t>
      </w:r>
    </w:p>
    <w:p>
      <w:r>
        <w:t>If Tab focus is hard to see, append this CSS: a:focus-visible, button:focus-visible { outline: 3px solid #fff; outline-offset: 3px; }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17 Learn what a real form needs</w:t>
      </w:r>
    </w:p>
    <w:p>
      <w:r>
        <w:t>File: index.html</w:t>
      </w:r>
    </w:p>
    <w:p>
      <w:pPr>
        <w:pStyle w:val="Heading2"/>
      </w:pPr>
      <w:r>
        <w:t>Where and what to change</w:t>
      </w:r>
    </w:p>
    <w:p>
      <w:r>
        <w:t>Add this practice-only form below the contact text. It does not transmit messages; the script in the next lesson will explain that to visitors.</w:t>
      </w:r>
    </w:p>
    <w:p>
      <w:pPr>
        <w:pStyle w:val="Heading2"/>
      </w:pPr>
      <w:r>
        <w:t>Type this</w:t>
      </w:r>
    </w:p>
    <w:p>
      <w:pPr>
        <w:pStyle w:val="ClassCode"/>
      </w:pPr>
      <w:r>
        <w:t>&lt;form id="practice-form"&gt;</w:t>
      </w:r>
    </w:p>
    <w:p>
      <w:pPr>
        <w:pStyle w:val="ClassCode"/>
      </w:pPr>
      <w:r>
        <w:t xml:space="preserve">  &lt;label for="name"&gt;Name&lt;/label&gt;</w:t>
      </w:r>
    </w:p>
    <w:p>
      <w:pPr>
        <w:pStyle w:val="ClassCode"/>
      </w:pPr>
      <w:r>
        <w:t xml:space="preserve">  &lt;input id="name" name="name" required&gt;</w:t>
      </w:r>
    </w:p>
    <w:p>
      <w:pPr>
        <w:pStyle w:val="ClassCode"/>
      </w:pPr>
      <w:r>
        <w:t xml:space="preserve">  &lt;label for="message"&gt;Message&lt;/label&gt;</w:t>
      </w:r>
    </w:p>
    <w:p>
      <w:pPr>
        <w:pStyle w:val="ClassCode"/>
      </w:pPr>
      <w:r>
        <w:t xml:space="preserve">  &lt;textarea id="message" name="message" required&gt;&lt;/textarea&gt;</w:t>
      </w:r>
    </w:p>
    <w:p>
      <w:pPr>
        <w:pStyle w:val="ClassCode"/>
      </w:pPr>
      <w:r>
        <w:t xml:space="preserve">  &lt;button type="submit"&gt;Try the form&lt;/button&gt;</w:t>
      </w:r>
    </w:p>
    <w:p>
      <w:pPr>
        <w:pStyle w:val="ClassCode"/>
      </w:pPr>
      <w:r>
        <w:t xml:space="preserve">  &lt;p id="form-status" role="status"&gt;&lt;/p&gt;</w:t>
      </w:r>
    </w:p>
    <w:p>
      <w:pPr>
        <w:pStyle w:val="ClassCode"/>
      </w:pPr>
      <w:r>
        <w:t>&lt;/form&gt;</w:t>
      </w:r>
    </w:p>
    <w:p>
      <w:pPr>
        <w:pStyle w:val="Heading2"/>
      </w:pPr>
      <w:r>
        <w:t>Save and check</w:t>
      </w:r>
    </w:p>
    <w:p>
      <w:r>
        <w:t>Append to style.css: form { max-width:500px; display:grid; gap:10px; } input, textarea { padding:12px; font:inherit; } Save and refresh.</w:t>
      </w:r>
    </w:p>
    <w:p>
      <w:pPr>
        <w:pStyle w:val="Heading2"/>
      </w:pPr>
      <w:r>
        <w:t>If it does not work</w:t>
      </w:r>
    </w:p>
    <w:p>
      <w:r>
        <w:t>This local form is a demonstration only. A real form needs a server or form service, privacy handling, spam protection, and testing.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18 Handle the practice form click</w:t>
      </w:r>
    </w:p>
    <w:p>
      <w:r>
        <w:t>File: script.js</w:t>
      </w:r>
    </w:p>
    <w:p>
      <w:pPr>
        <w:pStyle w:val="Heading2"/>
      </w:pPr>
      <w:r>
        <w:t>Where and what to change</w:t>
      </w:r>
    </w:p>
    <w:p>
      <w:r>
        <w:t>Append this code below the year code in script.js.</w:t>
      </w:r>
    </w:p>
    <w:p>
      <w:pPr>
        <w:pStyle w:val="Heading2"/>
      </w:pPr>
      <w:r>
        <w:t>Type this</w:t>
      </w:r>
    </w:p>
    <w:p>
      <w:pPr>
        <w:pStyle w:val="ClassCode"/>
      </w:pPr>
      <w:r>
        <w:t>const form = document.getElementById("practice-form");</w:t>
      </w:r>
    </w:p>
    <w:p>
      <w:pPr>
        <w:pStyle w:val="ClassCode"/>
      </w:pPr>
      <w:r>
        <w:t>if (form) {</w:t>
      </w:r>
    </w:p>
    <w:p>
      <w:pPr>
        <w:pStyle w:val="ClassCode"/>
      </w:pPr>
      <w:r>
        <w:t xml:space="preserve">  form.addEventListener("submit", function (event) {</w:t>
      </w:r>
    </w:p>
    <w:p>
      <w:pPr>
        <w:pStyle w:val="ClassCode"/>
      </w:pPr>
      <w:r>
        <w:t xml:space="preserve">    event.preventDefault();</w:t>
      </w:r>
    </w:p>
    <w:p>
      <w:pPr>
        <w:pStyle w:val="ClassCode"/>
      </w:pPr>
      <w:r>
        <w:t xml:space="preserve">    document.getElementById("form-status").textContent =</w:t>
      </w:r>
    </w:p>
    <w:p>
      <w:pPr>
        <w:pStyle w:val="ClassCode"/>
      </w:pPr>
      <w:r>
        <w:t xml:space="preserve">      "Practice only: your message was not sent.";</w:t>
      </w:r>
    </w:p>
    <w:p>
      <w:pPr>
        <w:pStyle w:val="ClassCode"/>
      </w:pPr>
      <w:r>
        <w:t xml:space="preserve">  });</w:t>
      </w:r>
    </w:p>
    <w:p>
      <w:pPr>
        <w:pStyle w:val="ClassCode"/>
      </w:pPr>
      <w:r>
        <w:t>}</w:t>
      </w:r>
    </w:p>
    <w:p>
      <w:pPr>
        <w:pStyle w:val="Heading2"/>
      </w:pPr>
      <w:r>
        <w:t>Save and check</w:t>
      </w:r>
    </w:p>
    <w:p>
      <w:r>
        <w:t>Save and refresh. Enter a name and message, then click Try the form. The notice should appear, and the page should not reload.</w:t>
      </w:r>
    </w:p>
    <w:p>
      <w:pPr>
        <w:pStyle w:val="Heading2"/>
      </w:pPr>
      <w:r>
        <w:t>If it does not work</w:t>
      </w:r>
    </w:p>
    <w:p>
      <w:r>
        <w:t>If the page reloads, inspect the Console for a typo in practice-form or form-status. Do not claim this sends a customer message.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19 Test and debug your site</w:t>
      </w:r>
    </w:p>
    <w:p>
      <w:r>
        <w:t>File: all three files</w:t>
      </w:r>
    </w:p>
    <w:p>
      <w:pPr>
        <w:pStyle w:val="Heading2"/>
      </w:pPr>
      <w:r>
        <w:t>Where and what to change</w:t>
      </w:r>
    </w:p>
    <w:p>
      <w:r>
        <w:t>Make a testing checklist in a note file. Test every nav link, the image, the footer year, the form notice, and the layout at narrow and wide widths.</w:t>
      </w:r>
    </w:p>
    <w:p>
      <w:pPr>
        <w:pStyle w:val="Heading2"/>
      </w:pPr>
      <w:r>
        <w:t>Type this</w:t>
      </w:r>
    </w:p>
    <w:p>
      <w:pPr>
        <w:pStyle w:val="ClassCode"/>
      </w:pPr>
      <w:r>
        <w:t>Manual checks:</w:t>
      </w:r>
    </w:p>
    <w:p>
      <w:pPr>
        <w:pStyle w:val="ClassCode"/>
      </w:pPr>
      <w:r>
        <w:t>[ ] Each navigation link reaches its section</w:t>
      </w:r>
    </w:p>
    <w:p>
      <w:pPr>
        <w:pStyle w:val="ClassCode"/>
      </w:pPr>
      <w:r>
        <w:t>[ ] All ten service categories appear</w:t>
      </w:r>
    </w:p>
    <w:p>
      <w:pPr>
        <w:pStyle w:val="ClassCode"/>
      </w:pPr>
      <w:r>
        <w:t>[ ] Portfolio has three sample cards</w:t>
      </w:r>
    </w:p>
    <w:p>
      <w:pPr>
        <w:pStyle w:val="ClassCode"/>
      </w:pPr>
      <w:r>
        <w:t>[ ] Photo loads and has useful alt text</w:t>
      </w:r>
    </w:p>
    <w:p>
      <w:pPr>
        <w:pStyle w:val="ClassCode"/>
      </w:pPr>
      <w:r>
        <w:t>[ ] Footer shows the year</w:t>
      </w:r>
    </w:p>
    <w:p>
      <w:pPr>
        <w:pStyle w:val="ClassCode"/>
      </w:pPr>
      <w:r>
        <w:t>[ ] Form says the message was not sent</w:t>
      </w:r>
    </w:p>
    <w:p>
      <w:pPr>
        <w:pStyle w:val="ClassCode"/>
      </w:pPr>
      <w:r>
        <w:t>[ ] No red errors in the browser Console</w:t>
      </w:r>
    </w:p>
    <w:p>
      <w:pPr>
        <w:pStyle w:val="Heading2"/>
      </w:pPr>
      <w:r>
        <w:t>Save and check</w:t>
      </w:r>
    </w:p>
    <w:p>
      <w:r>
        <w:t>Open developer tools with F12 and choose Console. Fix one error at a time. Save, refresh, and repeat each failing check.</w:t>
      </w:r>
    </w:p>
    <w:p>
      <w:pPr>
        <w:pStyle w:val="Heading2"/>
      </w:pPr>
      <w:r>
        <w:t>If it does not work</w:t>
      </w:r>
    </w:p>
    <w:p>
      <w:r>
        <w:t>A red 404 usually means a path or filename is wrong. A JavaScript TypeError often means an element id does not match.</w:t>
      </w:r>
    </w:p>
    <w:p>
      <w:r>
        <w:t>My notes: _______________________________________________________________</w:t>
      </w:r>
    </w:p>
    <w:p>
      <w:r>
        <w:br w:type="page"/>
      </w:r>
    </w:p>
    <w:p>
      <w:pPr>
        <w:pStyle w:val="Heading1"/>
      </w:pPr>
      <w:r>
        <w:t>Lesson 20 Back up and plan a safe publication</w:t>
      </w:r>
    </w:p>
    <w:p>
      <w:r>
        <w:t>File: site-practice folder</w:t>
      </w:r>
    </w:p>
    <w:p>
      <w:pPr>
        <w:pStyle w:val="Heading2"/>
      </w:pPr>
      <w:r>
        <w:t>Where and what to change</w:t>
      </w:r>
    </w:p>
    <w:p>
      <w:r>
        <w:t>Make a copy of the entire site-practice folder before editing further. Keep your practice copy separate from your real S3LFM@DE repository.</w:t>
      </w:r>
    </w:p>
    <w:p>
      <w:pPr>
        <w:pStyle w:val="Heading2"/>
      </w:pPr>
      <w:r>
        <w:t>Type this</w:t>
      </w:r>
    </w:p>
    <w:p>
      <w:pPr>
        <w:pStyle w:val="ClassCode"/>
      </w:pPr>
      <w:r>
        <w:t>Publication checklist:</w:t>
      </w:r>
    </w:p>
    <w:p>
      <w:pPr>
        <w:pStyle w:val="ClassCode"/>
      </w:pPr>
      <w:r>
        <w:t>1. Confirm the practice page has no fake active order button.</w:t>
      </w:r>
    </w:p>
    <w:p>
      <w:pPr>
        <w:pStyle w:val="ClassCode"/>
      </w:pPr>
      <w:r>
        <w:t>2. Review service wording and contact details.</w:t>
      </w:r>
    </w:p>
    <w:p>
      <w:pPr>
        <w:pStyle w:val="ClassCode"/>
      </w:pPr>
      <w:r>
        <w:t>3. Replace sample portfolio text only with accurate work.</w:t>
      </w:r>
    </w:p>
    <w:p>
      <w:pPr>
        <w:pStyle w:val="ClassCode"/>
      </w:pPr>
      <w:r>
        <w:t>4. Test on desktop and phone widths.</w:t>
      </w:r>
    </w:p>
    <w:p>
      <w:pPr>
        <w:pStyle w:val="ClassCode"/>
      </w:pPr>
      <w:r>
        <w:t>5. Check the hosting preview before making it public.</w:t>
      </w:r>
    </w:p>
    <w:p>
      <w:pPr>
        <w:pStyle w:val="ClassCode"/>
      </w:pPr>
      <w:r>
        <w:t>6. Keep payment and account secrets out of HTML and Git.</w:t>
      </w:r>
    </w:p>
    <w:p>
      <w:pPr>
        <w:pStyle w:val="ClassCode"/>
      </w:pPr>
      <w:r>
        <w:t>7. Publish only when your business and payment setup is ready.</w:t>
      </w:r>
    </w:p>
    <w:p>
      <w:pPr>
        <w:pStyle w:val="Heading2"/>
      </w:pPr>
      <w:r>
        <w:t>Save and check</w:t>
      </w:r>
    </w:p>
    <w:p>
      <w:r>
        <w:t>Create a zipped backup of site-practice. Write down one improvement you want to build next. This finishes the classroom foundation.</w:t>
      </w:r>
    </w:p>
    <w:p>
      <w:pPr>
        <w:pStyle w:val="Heading2"/>
      </w:pPr>
      <w:r>
        <w:t>If it does not work</w:t>
      </w:r>
    </w:p>
    <w:p>
      <w:r>
        <w:t>A static HTML file can be hosted, but real logins, customer orders, admin access, and Stripe payments require a secure backend and deployment setup.</w:t>
      </w:r>
    </w:p>
    <w:p>
      <w:r>
        <w:t>My notes: _______________________________________________________________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ssCode">
    <w:name w:val="Class Code"/>
    <w:pPr>
      <w:spacing w:after="2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S3LFMADE_Coding_Classroom_Lessons_6_to_20 - Detailed Ordered Step Edition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