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Practice Step by Step Manual</w:t>
      </w:r>
    </w:p>
    <w:p>
      <w:r>
        <w:t>S3LFM@DE Solutions  |  Prepared for Templar Hughes-Bryant</w:t>
      </w:r>
    </w:p>
    <w:p>
      <w:pPr>
        <w:pStyle w:val="Heading1"/>
      </w:pPr>
      <w:r>
        <w:t>Detailed step format used in this revision</w:t>
      </w:r>
    </w:p>
    <w:p>
      <w:pPr>
        <w:pStyle w:val="ListBullet"/>
      </w:pPr>
      <w:r>
        <w:t>Every action is kept in the original order.</w:t>
      </w:r>
    </w:p>
    <w:p>
      <w:pPr>
        <w:pStyle w:val="ListBullet"/>
      </w:pPr>
      <w:r>
        <w:t>Complete one numbered action at a time. Do not jump ahead.</w:t>
      </w:r>
    </w:p>
    <w:p>
      <w:pPr>
        <w:pStyle w:val="ListBullet"/>
      </w:pPr>
      <w:r>
        <w:t>For each action, the added click-by-click breakdown tells you what to click, what to type, and what to check.</w:t>
      </w:r>
    </w:p>
    <w:p>
      <w:pPr>
        <w:pStyle w:val="ListBullet"/>
      </w:pPr>
      <w:r>
        <w:t>After changing a file, press Ctrl+S unless the lesson specifically tells you not to save yet.</w:t>
      </w:r>
    </w:p>
    <w:p>
      <w:pPr>
        <w:pStyle w:val="ListBullet"/>
      </w:pPr>
      <w:r>
        <w:t>If your screen does not match the written checkpoint, stop on that step and correct it before continuing.</w:t>
      </w:r>
    </w:p>
    <w:p>
      <w:r>
        <w:t>This is the hands-on companion to your Service Teaching Classroom. Work through the exercises with fictional clients before you offer the service. Each exercise tells you what to make, what information to use, how to make it, and how to decide whether it is ready. Use a word processor, spreadsheet, presentation program, design editor, or website editor you already have; menu names differ between programs.</w:t>
      </w:r>
    </w:p>
    <w:p>
      <w:pPr>
        <w:pStyle w:val="Heading1"/>
      </w:pPr>
      <w:r>
        <w:t>How to work through a lesson</w:t>
      </w:r>
    </w:p>
    <w:p>
      <w:r>
        <w:rPr>
          <w:b/>
        </w:rPr>
        <w:t xml:space="preserve">1. </w:t>
      </w:r>
      <w:r>
        <w:t>Read the matching lesson in the Service Teaching Classroom first.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a folder named Practice_ServiceName. Put the brief, source material, draft, review notes, and final copy inside it.</w:t>
      </w:r>
    </w:p>
    <w:p>
      <w:pPr>
        <w:spacing w:after="40" w:line="240" w:lineRule="auto"/>
        <w:ind w:left="259"/>
      </w:pPr>
      <w:r>
        <w:rPr>
          <w:b/>
          <w:color w:val="1F4E79"/>
        </w:rPr>
        <w:t>Click-by-click breakdown:</w:t>
      </w:r>
    </w:p>
    <w:p>
      <w:pPr>
        <w:spacing w:after="20" w:line="240" w:lineRule="auto"/>
        <w:ind w:left="605"/>
      </w:pPr>
      <w:r>
        <w:t>1. Open File Explorer.</w:t>
      </w:r>
    </w:p>
    <w:p>
      <w:pPr>
        <w:spacing w:after="20" w:line="240" w:lineRule="auto"/>
        <w:ind w:left="605"/>
      </w:pPr>
      <w:r>
        <w:t>2. Open the location named in the lesson. If no location is named, use Documents for practice work.</w:t>
      </w:r>
    </w:p>
    <w:p>
      <w:pPr>
        <w:spacing w:after="20" w:line="240" w:lineRule="auto"/>
        <w:ind w:left="605"/>
      </w:pPr>
      <w:r>
        <w:t>3. Click New, then click Folder.</w:t>
      </w:r>
    </w:p>
    <w:p>
      <w:pPr>
        <w:spacing w:after="20" w:line="240" w:lineRule="auto"/>
        <w:ind w:left="605"/>
      </w:pPr>
      <w:r>
        <w:t>4. Type the folder name exactly as written in the lesson and press Enter.</w:t>
      </w:r>
    </w:p>
    <w:p>
      <w:pPr>
        <w:spacing w:after="20" w:line="240" w:lineRule="auto"/>
        <w:ind w:left="605"/>
      </w:pPr>
      <w:r>
        <w:t>5. Confirm the folder appears with the correct spelling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3. </w:t>
      </w:r>
      <w:r>
        <w:t>Follow each numbered action below in order. Stop and correct a failed check before moving to the next exercise.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4. </w:t>
      </w:r>
      <w:r>
        <w:t>Use only fictional contact information in public samples. Label a portfolio practice piece “Concept project.”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Write one sentence about what went well and one specific thing you will improve next time.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t>For a real client, get written approval of scope, price, deadlines, revisions, and supplied content. Do not use client material in your public practice portfolio without permission. The examples below are learning assignments, not professional certification or legal, accounting, or event safety advice.</w:t>
      </w:r>
    </w:p>
    <w:p>
      <w:pPr>
        <w:pStyle w:val="Heading1"/>
      </w:pPr>
      <w:r>
        <w:t>Practice 1 Website Design</w:t>
      </w:r>
    </w:p>
    <w:p>
      <w:r>
        <w:t>Make this: A three page site for a fictional bakery called Morning Table.</w:t>
      </w:r>
    </w:p>
    <w:p>
      <w:r>
        <w:t>Practice brief: Home, Menu, and Contact pages. The bakery opens Tuesday through Saturday, 8 a.m. to 2 p.m. Use fictional contact details.</w:t>
      </w:r>
    </w:p>
    <w:p>
      <w:pPr>
        <w:pStyle w:val="Heading2"/>
      </w:pPr>
      <w:r>
        <w:t>Follow these actions</w:t>
      </w:r>
    </w:p>
    <w:p>
      <w:r>
        <w:rPr>
          <w:b/>
        </w:rPr>
        <w:t xml:space="preserve">1. </w:t>
      </w:r>
      <w:r>
        <w:t>Write a one-page brief: audience, three pages, main action (“View the menu”), colors, assets needed, and what counts as done.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t>2. Sketch each page in PowerPoint using one blank slide for Home, one for Menu, and one for Contact. Put navigation at the top, one main heading on each page, and contact details in a footer.</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Create an organized project folder with separate image and source folders. Start from a simple page template or your own HTML and CSS.</w:t>
      </w:r>
    </w:p>
    <w:p>
      <w:pPr>
        <w:spacing w:after="40" w:line="240" w:lineRule="auto"/>
        <w:ind w:left="259"/>
      </w:pPr>
      <w:r>
        <w:rPr>
          <w:b/>
          <w:color w:val="1F4E79"/>
        </w:rPr>
        <w:t>Click-by-click breakdown:</w:t>
      </w:r>
    </w:p>
    <w:p>
      <w:pPr>
        <w:spacing w:after="20" w:line="240" w:lineRule="auto"/>
        <w:ind w:left="605"/>
      </w:pPr>
      <w:r>
        <w:t>1. Open Visual Studio Code.</w:t>
      </w:r>
    </w:p>
    <w:p>
      <w:pPr>
        <w:spacing w:after="20" w:line="240" w:lineRule="auto"/>
        <w:ind w:left="605"/>
      </w:pPr>
      <w:r>
        <w:t>2. In the Explorer panel on the left, click the exact file named in the lesson.</w:t>
      </w:r>
    </w:p>
    <w:p>
      <w:pPr>
        <w:spacing w:after="20" w:line="240" w:lineRule="auto"/>
        <w:ind w:left="605"/>
      </w:pPr>
      <w:r>
        <w:t>3. Click inside the code editor at the location described in the lesson.</w:t>
      </w:r>
    </w:p>
    <w:p>
      <w:pPr>
        <w:spacing w:after="20" w:line="240" w:lineRule="auto"/>
        <w:ind w:left="605"/>
      </w:pPr>
      <w:r>
        <w:t>4. Type or paste only the code/content required by this step.</w:t>
      </w:r>
    </w:p>
    <w:p>
      <w:pPr>
        <w:spacing w:after="20" w:line="240" w:lineRule="auto"/>
        <w:ind w:left="605"/>
      </w:pPr>
      <w:r>
        <w:t>5. Press Ctrl+S to save the file.</w:t>
      </w:r>
    </w:p>
    <w:p>
      <w:pPr>
        <w:spacing w:after="20" w:line="240" w:lineRule="auto"/>
        <w:ind w:left="605"/>
      </w:pPr>
      <w:r>
        <w:t>6. If the lesson is building a webpage, return to the browser and refresh the page to check the change.</w:t>
      </w:r>
    </w:p>
    <w:p>
      <w:pPr>
        <w:spacing w:after="100" w:line="240" w:lineRule="auto"/>
        <w:ind w:left="605"/>
      </w:pPr>
      <w:r>
        <w:rPr>
          <w:b/>
        </w:rPr>
        <w:t>Checkpoint: Do not continue until the action above is complete and the result on your screen matches the lesson requirement.</w:t>
      </w:r>
    </w:p>
    <w:p>
      <w:r>
        <w:rPr>
          <w:b/>
        </w:rPr>
        <w:t xml:space="preserve">4. </w:t>
      </w:r>
      <w:r>
        <w:t>Build Home with a short bakery introduction, hours, a clear menu link, and one relevant image with useful alternative text.</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r>
        <w:rPr>
          <w:b/>
        </w:rPr>
        <w:t xml:space="preserve">5. </w:t>
      </w:r>
      <w:r>
        <w:t>Build Menu with categories and prices in readable text. Build Contact with hours and a fictional email or contact method.</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6. </w:t>
      </w:r>
      <w:r>
        <w:t>Make navigation links work on every page. Give keyboard users visible focus and make controls readable against their background.</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r>
        <w:rPr>
          <w:b/>
        </w:rPr>
        <w:t xml:space="preserve">7. </w:t>
      </w:r>
      <w:r>
        <w:t>Check the site at narrow phone width and desktop width. Fix scrolling, overflow, tiny type, and cropped images.</w:t>
      </w:r>
    </w:p>
    <w:p>
      <w:pPr>
        <w:spacing w:after="40" w:line="240" w:lineRule="auto"/>
        <w:ind w:left="259"/>
      </w:pPr>
      <w:r>
        <w:rPr>
          <w:b/>
          <w:color w:val="1F4E79"/>
        </w:rPr>
        <w:t>Click-by-click breakdown:</w:t>
      </w:r>
    </w:p>
    <w:p>
      <w:pPr>
        <w:spacing w:after="20" w:line="240" w:lineRule="auto"/>
        <w:ind w:left="605"/>
      </w:pPr>
      <w:r>
        <w:t>1. Open the practice website in your browser.</w:t>
      </w:r>
    </w:p>
    <w:p>
      <w:pPr>
        <w:spacing w:after="20" w:line="240" w:lineRule="auto"/>
        <w:ind w:left="605"/>
      </w:pPr>
      <w:r>
        <w:t>2. First maximize the browser window and inspect the full desktop layout.</w:t>
      </w:r>
    </w:p>
    <w:p>
      <w:pPr>
        <w:spacing w:after="20" w:line="240" w:lineRule="auto"/>
        <w:ind w:left="605"/>
      </w:pPr>
      <w:r>
        <w:t>3. Slowly drag the right edge of the browser inward until the page is narrow like a phone screen.</w:t>
      </w:r>
    </w:p>
    <w:p>
      <w:pPr>
        <w:spacing w:after="20" w:line="240" w:lineRule="auto"/>
        <w:ind w:left="605"/>
      </w:pPr>
      <w:r>
        <w:t>4. Look for sideways scrolling, overlapping text, tiny text, or cropped images.</w:t>
      </w:r>
    </w:p>
    <w:p>
      <w:pPr>
        <w:spacing w:after="20" w:line="240" w:lineRule="auto"/>
        <w:ind w:left="605"/>
      </w:pPr>
      <w:r>
        <w:t>5. Write down each problem you see, fix one problem at a time, then refresh the browser.</w:t>
      </w:r>
    </w:p>
    <w:p>
      <w:pPr>
        <w:spacing w:after="20" w:line="240" w:lineRule="auto"/>
        <w:ind w:left="605"/>
      </w:pPr>
      <w:r>
        <w:t>6. Return the browser to full width and confirm the desktop layout still looks correct.</w:t>
      </w:r>
    </w:p>
    <w:p>
      <w:pPr>
        <w:spacing w:after="100" w:line="240" w:lineRule="auto"/>
        <w:ind w:left="605"/>
      </w:pPr>
      <w:r>
        <w:rPr>
          <w:b/>
        </w:rPr>
        <w:t>Checkpoint: Do not continue until the action above is complete and the result on your screen matches the lesson requirement.</w:t>
      </w:r>
    </w:p>
    <w:p>
      <w:r>
        <w:rPr>
          <w:b/>
        </w:rPr>
        <w:t xml:space="preserve">8. </w:t>
      </w:r>
      <w:r>
        <w:t>Test every link and form behavior. If no backend exists, do not imply a message was sent; use a mail link or explain that the form is a mockup.</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r>
        <w:rPr>
          <w:b/>
        </w:rPr>
        <w:t xml:space="preserve">9. </w:t>
      </w:r>
      <w:r>
        <w:t>Save source files, screenshots, and a short launch checklist. Do not publish the fictional business as a real one.</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All three pages open; all links work; the hours agree everywhere; phone and desktop views are readable.</w:t>
      </w:r>
    </w:p>
    <w:p>
      <w:r>
        <w:t>Save: brief, source or editable file, final PDF or image where relevant, and a one-paragraph reflection. Mark this sample as a concept project.</w:t>
      </w:r>
    </w:p>
    <w:p>
      <w:pPr>
        <w:pStyle w:val="Heading1"/>
      </w:pPr>
      <w:r>
        <w:t>Practice 2 Branding and Creative</w:t>
      </w:r>
    </w:p>
    <w:p>
      <w:r>
        <w:t>Make this: A small identity kit for Morning Table.</w:t>
      </w:r>
    </w:p>
    <w:p>
      <w:r>
        <w:t>Practice brief: A welcoming neighborhood bakery. Deliver a wordmark, two colors, one font pair, and a one-page use guide.</w:t>
      </w:r>
    </w:p>
    <w:p>
      <w:pPr>
        <w:pStyle w:val="Heading2"/>
      </w:pPr>
      <w:r>
        <w:t>Follow these actions</w:t>
      </w:r>
    </w:p>
    <w:p>
      <w:r>
        <w:rPr>
          <w:b/>
        </w:rPr>
        <w:t xml:space="preserve">1. </w:t>
      </w:r>
      <w:r>
        <w:t>Write three words the brand should convey and identify the primary audience and common uses.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2. </w:t>
      </w:r>
      <w:r>
        <w:t>Collect two or three visual references for mood only. Record what you like without copying another logo.</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Sketch at least three distinct logo ideas in black and white. Choose one based on clarity at small size.</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4. </w:t>
      </w:r>
      <w:r>
        <w:t>Create the chosen wordmark in a design tool. Check spacing and letter shapes before adding color.</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5. </w:t>
      </w:r>
      <w:r>
        <w:t>Pick two main colors and record their exact color values. Test dark text on light background and reverse use.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Pick a heading and body font that remain readable in a flyer, card, and web heading.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7. </w:t>
      </w:r>
      <w:r>
        <w:t>Make a one-page guide with logo clear space, minimum size, colors, fonts, and two incorrect-use examples.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8. </w:t>
      </w:r>
      <w:r>
        <w:t>Export a transparent image if the tool supports it, a print-ready PDF when needed, and an editable source file.</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Logo reads at card size; colors and fonts are documented; no borrowed artwork is presented as original.</w:t>
      </w:r>
    </w:p>
    <w:p>
      <w:r>
        <w:t>Save: brief, source or editable file, final PDF or image where relevant, and a one-paragraph reflection. Mark this sample as a concept project.</w:t>
      </w:r>
    </w:p>
    <w:p>
      <w:pPr>
        <w:pStyle w:val="Heading1"/>
      </w:pPr>
      <w:r>
        <w:t>Practice 3 Business Tools and Automation</w:t>
      </w:r>
    </w:p>
    <w:p>
      <w:r>
        <w:t>Make this: A quote tracker for five fictional client inquiries.</w:t>
      </w:r>
    </w:p>
    <w:p>
      <w:r>
        <w:t>Practice brief: Columns: ID, client, service, date, quoted amount, status, deposit, balance, next action.</w:t>
      </w:r>
    </w:p>
    <w:p>
      <w:pPr>
        <w:pStyle w:val="Heading2"/>
      </w:pPr>
      <w:r>
        <w:t>Follow these actions</w:t>
      </w:r>
    </w:p>
    <w:p>
      <w:r>
        <w:rPr>
          <w:b/>
        </w:rPr>
        <w:t xml:space="preserve">1. </w:t>
      </w:r>
      <w:r>
        <w:t>Draw the workflow: inquiry, quote, approval, deposit, work, delivery. Identify who changes each status.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a new spreadsheet and label one row per inquiry; enter five fictional records.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Use a separate status list with consistent labels. Add a dropdown or validation if your spreadsheet supports it.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4. </w:t>
      </w:r>
      <w:r>
        <w:t>Enter numeric amounts as numbers formatted as currency, not text with typed currency symbols.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5. </w:t>
      </w:r>
      <w:r>
        <w:t>Calculate balance with a formula equivalent to quoted amount minus deposit. Copy the formula down and check references.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6. </w:t>
      </w:r>
      <w:r>
        <w:t>Create a filtered view for items awaiting action, and add a next-action date or note.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7. </w:t>
      </w:r>
      <w:r>
        <w:t>Test with a zero deposit, full deposit, and a changed quote. Check balances manually with a calculator.</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8. </w:t>
      </w:r>
      <w:r>
        <w:t>Add a Read Me sheet defining columns, allowed statuses, and how to make a backup.</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Five records are present; formulas recalculate; no negative balance goes unnoticed; the next task is clear.</w:t>
      </w:r>
    </w:p>
    <w:p>
      <w:r>
        <w:t>Save: brief, source or editable file, final PDF or image where relevant, and a one-paragraph reflection. Mark this sample as a concept project.</w:t>
      </w:r>
    </w:p>
    <w:p>
      <w:pPr>
        <w:pStyle w:val="Heading1"/>
      </w:pPr>
      <w:r>
        <w:t>Practice 4 Career and Office</w:t>
      </w:r>
    </w:p>
    <w:p>
      <w:r>
        <w:t>Make this: A truthful sample resume and cover letter.</w:t>
      </w:r>
    </w:p>
    <w:p>
      <w:r>
        <w:t>Practice brief: Fictional applicant Jordan Reed applies for office coordinator; experience includes scheduling, customer service, and spreadsheets.</w:t>
      </w:r>
    </w:p>
    <w:p>
      <w:pPr>
        <w:pStyle w:val="Heading2"/>
      </w:pPr>
      <w:r>
        <w:t>Follow these actions</w:t>
      </w:r>
    </w:p>
    <w:p>
      <w:r>
        <w:rPr>
          <w:b/>
        </w:rPr>
        <w:t xml:space="preserve">1. </w:t>
      </w:r>
      <w:r>
        <w:t>Write a fact sheet with fictional employers, roles, dates, education, skills, and two measurable accomplishments.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2. </w:t>
      </w:r>
      <w:r>
        <w:t>Read a sample office coordinator job description and underline required tasks. Do not copy claims the candidate cannot support.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3. </w:t>
      </w:r>
      <w:r>
        <w:t>Create a one- or two-page resume with contact heading, summary, experience, education, and skills.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4. </w:t>
      </w:r>
      <w:r>
        <w:t>Write accomplishment bullets that state an action and a result. Keep dates and verb tense consistent.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5. </w:t>
      </w:r>
      <w:r>
        <w:t>Write a cover letter naming the position, connecting two true examples to the role, and ending with a polite close.</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Apply built-in heading styles where available and inspect the document in print layout.</w:t>
      </w:r>
    </w:p>
    <w:p>
      <w:pPr>
        <w:spacing w:after="40" w:line="240" w:lineRule="auto"/>
        <w:ind w:left="259"/>
      </w:pPr>
      <w:r>
        <w:rPr>
          <w:b/>
          <w:color w:val="1F4E79"/>
        </w:rPr>
        <w:t>Click-by-click breakdown:</w:t>
      </w:r>
    </w:p>
    <w:p>
      <w:pPr>
        <w:spacing w:after="20" w:line="240" w:lineRule="auto"/>
        <w:ind w:left="605"/>
      </w:pPr>
      <w:r>
        <w:t>1. Drag across the label you need to format so the whole label is highlighted.</w:t>
      </w:r>
    </w:p>
    <w:p>
      <w:pPr>
        <w:spacing w:after="20" w:line="240" w:lineRule="auto"/>
        <w:ind w:left="605"/>
      </w:pPr>
      <w:r>
        <w:t>2. Click the Home tab at the top of Word.</w:t>
      </w:r>
    </w:p>
    <w:p>
      <w:pPr>
        <w:spacing w:after="20" w:line="240" w:lineRule="auto"/>
        <w:ind w:left="605"/>
      </w:pPr>
      <w:r>
        <w:t>3. Find the Styles group on the ribbon.</w:t>
      </w:r>
    </w:p>
    <w:p>
      <w:pPr>
        <w:spacing w:after="20" w:line="240" w:lineRule="auto"/>
        <w:ind w:left="605"/>
      </w:pPr>
      <w:r>
        <w:t>4. Click Heading 1. If it is hidden, click the More arrow in the Styles gallery first.</w:t>
      </w:r>
    </w:p>
    <w:p>
      <w:pPr>
        <w:spacing w:after="20" w:line="240" w:lineRule="auto"/>
        <w:ind w:left="605"/>
      </w:pPr>
      <w:r>
        <w:t>5. Repeat the same process for every label named in the lesson.</w:t>
      </w:r>
    </w:p>
    <w:p>
      <w:pPr>
        <w:spacing w:after="20" w:line="240" w:lineRule="auto"/>
        <w:ind w:left="605"/>
      </w:pPr>
      <w:r>
        <w:t>6. Confirm each selected label now looks like a heading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7. </w:t>
      </w:r>
      <w:r>
        <w:t>Run spelling and grammar checks, then manually compare every date and claim with the fact sheet.</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8. </w:t>
      </w:r>
      <w:r>
        <w:t>Export resume and letter as separate PDFs and keep editable copies.</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Every claim matches the fact sheet; PDFs are readable; contact details match across files.</w:t>
      </w:r>
    </w:p>
    <w:p>
      <w:r>
        <w:t>Save: brief, source or editable file, final PDF or image where relevant, and a one-paragraph reflection. Mark this sample as a concept project.</w:t>
      </w:r>
    </w:p>
    <w:p>
      <w:pPr>
        <w:pStyle w:val="Heading1"/>
      </w:pPr>
      <w:r>
        <w:t>Practice 5 Research and Writing</w:t>
      </w:r>
    </w:p>
    <w:p>
      <w:r>
        <w:t>Make this: A two-page guide to reducing paper waste at a fictional office.</w:t>
      </w:r>
    </w:p>
    <w:p>
      <w:r>
        <w:t>Practice brief: Audience: an office manager. Include three practical actions and a source list.</w:t>
      </w:r>
    </w:p>
    <w:p>
      <w:pPr>
        <w:pStyle w:val="Heading2"/>
      </w:pPr>
      <w:r>
        <w:t>Follow these actions</w:t>
      </w:r>
    </w:p>
    <w:p>
      <w:r>
        <w:rPr>
          <w:b/>
        </w:rPr>
        <w:t xml:space="preserve">1. </w:t>
      </w:r>
      <w:r>
        <w:t>Turn the topic into a clear question: “Which three office habits reduce avoidable paper use?”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2. </w:t>
      </w:r>
      <w:r>
        <w:t>Choose at least three credible, relevant sources. Record title, author or organization, date when shown, and URL.</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Take notes in your own words. Put direct quotations in quotation marks and record their source.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4. </w:t>
      </w:r>
      <w:r>
        <w:t>Make an outline: problem, three actions, implementation, and sources.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5. </w:t>
      </w:r>
      <w:r>
        <w:t>Write a short draft with concrete recommendations. Separate sourced facts from your own suggestions.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Check every factual sentence against the original source and remove unsupported numbers.</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7. </w:t>
      </w:r>
      <w:r>
        <w:t>Edit for clarity, spelling, consistent tone, and readable headings.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Deliver the guide as a PDF with a source list and the editable draft.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Three actions are usable; facts are traceable; no unattributed copied passages remain.</w:t>
      </w:r>
    </w:p>
    <w:p>
      <w:r>
        <w:t>Save: brief, source or editable file, final PDF or image where relevant, and a one-paragraph reflection. Mark this sample as a concept project.</w:t>
      </w:r>
    </w:p>
    <w:p>
      <w:pPr>
        <w:pStyle w:val="Heading1"/>
      </w:pPr>
      <w:r>
        <w:t>Practice 6 Clerical Support and Data Entry</w:t>
      </w:r>
    </w:p>
    <w:p>
      <w:r>
        <w:t>Make this: Organize a fictional event contact list.</w:t>
      </w:r>
    </w:p>
    <w:p>
      <w:r>
        <w:t>Practice brief: Twelve fictional contacts in messy notes, including one duplicate and two missing email addresses.</w:t>
      </w:r>
    </w:p>
    <w:p>
      <w:pPr>
        <w:pStyle w:val="Heading2"/>
      </w:pPr>
      <w:r>
        <w:t>Follow these actions</w:t>
      </w:r>
    </w:p>
    <w:p>
      <w:r>
        <w:rPr>
          <w:b/>
        </w:rPr>
        <w:t xml:space="preserve">1. </w:t>
      </w:r>
      <w:r>
        <w:t>Define fields: first name, last name, role, email, phone, source, and follow-up status.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a spreadsheet with one field per column and one contact per row.</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Enter twelve fictional contacts from your notes without guessing missing details.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4. </w:t>
      </w:r>
      <w:r>
        <w:t>Standardize capitalization and phone formatting. Preserve the original notes in a separate file.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Find duplicate records using name plus another identifier. Mark uncertain matches for review instead of deleting blindly.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6. </w:t>
      </w:r>
      <w:r>
        <w:t>Filter blanks in the email column and record the two missing values as questions.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Compare at least four entries back to the source notes character by character.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Save a clean copy and a short handoff note listing duplicates and unresolved items.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Twelve source entries accounted for; duplicate handled transparently; blanks are flagged, not invented.</w:t>
      </w:r>
    </w:p>
    <w:p>
      <w:r>
        <w:t>Save: brief, source or editable file, final PDF or image where relevant, and a one-paragraph reflection. Mark this sample as a concept project.</w:t>
      </w:r>
    </w:p>
    <w:p>
      <w:pPr>
        <w:pStyle w:val="Heading1"/>
      </w:pPr>
      <w:r>
        <w:t>Practice 7 Event Planning</w:t>
      </w:r>
    </w:p>
    <w:p>
      <w:r>
        <w:t>Make this: A two-hour fictional community birthday celebration.</w:t>
      </w:r>
    </w:p>
    <w:p>
      <w:r>
        <w:t>Practice brief: Thirty guests, indoor venue, modest budget, cake, music, and three activities.</w:t>
      </w:r>
    </w:p>
    <w:p>
      <w:pPr>
        <w:pStyle w:val="Heading2"/>
      </w:pPr>
      <w:r>
        <w:t>Follow these actions</w:t>
      </w:r>
    </w:p>
    <w:p>
      <w:r>
        <w:rPr>
          <w:b/>
        </w:rPr>
        <w:t xml:space="preserve">1. </w:t>
      </w:r>
      <w:r>
        <w:t>Write the event goal, date, guest count, venue contact, budget ceiling, and decision maker.</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a budget sheet with estimated and actual columns for venue, food, decorations, entertainment, and contingency.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Write a run of show from setup through cleanup with start time, duration, owner, and supplies for each activity.</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4. </w:t>
      </w:r>
      <w:r>
        <w:t>List vendors and what each has agreed to provide. Do not mark an item confirmed until written confirmation arrives.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5. </w:t>
      </w:r>
      <w:r>
        <w:t>Create a guest communication draft covering location, arrival time, accessibility, and contact method.</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6. </w:t>
      </w:r>
      <w:r>
        <w:t>Check venue capacity, food considerations, weather or power backup, and who handles problems on the day.</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7. </w:t>
      </w:r>
      <w:r>
        <w:t>Rehearse the timeline on paper; add transition and cleanup time.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Produce a one-page event day checklist and a final budget comparison.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Every activity has an owner; timing totals correctly; budget stays within the ceiling or overage is flagged.</w:t>
      </w:r>
    </w:p>
    <w:p>
      <w:r>
        <w:t>Save: brief, source or editable file, final PDF or image where relevant, and a one-paragraph reflection. Mark this sample as a concept project.</w:t>
      </w:r>
    </w:p>
    <w:p>
      <w:pPr>
        <w:pStyle w:val="Heading1"/>
      </w:pPr>
      <w:r>
        <w:t>Practice 8 Social Media and Digital Support</w:t>
      </w:r>
    </w:p>
    <w:p>
      <w:r>
        <w:t>Make this: A one-week opening-soon campaign for Morning Table.</w:t>
      </w:r>
    </w:p>
    <w:p>
      <w:r>
        <w:t>Practice brief: Three posts: introduction, featured item, and hours. Ordering is not yet open.</w:t>
      </w:r>
    </w:p>
    <w:p>
      <w:pPr>
        <w:pStyle w:val="Heading2"/>
      </w:pPr>
      <w:r>
        <w:t>Follow these actions</w:t>
      </w:r>
    </w:p>
    <w:p>
      <w:r>
        <w:rPr>
          <w:b/>
        </w:rPr>
        <w:t xml:space="preserve">1. </w:t>
      </w:r>
      <w:r>
        <w:t>Define the audience, one measurable goal, and the channel you are practicing for.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Write a seven-day calendar showing post date, subject, draft status, image source, and approval status.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Draft three concise captions with a clear action such as “Follow for opening updates.”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4. </w:t>
      </w:r>
      <w:r>
        <w:t>Make three graphics with readable text and appropriately licensed or original photos.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5. </w:t>
      </w:r>
      <w:r>
        <w:t>Check brand name, hours, accessibility description, links, and spelling. Do not claim orders are open.</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r>
        <w:rPr>
          <w:b/>
        </w:rPr>
        <w:t xml:space="preserve">6. </w:t>
      </w:r>
      <w:r>
        <w:t>Preview each post on a phone-sized screen and adjust crowded text.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Save the drafts and an approval checklist. Simulate scheduling rather than posting a fictional business.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After a practice review, record what you would measure, such as link clicks or replies, and one improvement.</w:t>
      </w:r>
    </w:p>
    <w:p>
      <w:pPr>
        <w:spacing w:after="40" w:line="240" w:lineRule="auto"/>
        <w:ind w:left="259"/>
      </w:pPr>
      <w:r>
        <w:rPr>
          <w:b/>
          <w:color w:val="1F4E79"/>
        </w:rPr>
        <w:t>Click-by-click breakdown:</w:t>
      </w:r>
    </w:p>
    <w:p>
      <w:pPr>
        <w:spacing w:after="20" w:line="240" w:lineRule="auto"/>
        <w:ind w:left="605"/>
      </w:pPr>
      <w:r>
        <w:t>1. Open the Home page in your browser.</w:t>
      </w:r>
    </w:p>
    <w:p>
      <w:pPr>
        <w:spacing w:after="20" w:line="240" w:lineRule="auto"/>
        <w:ind w:left="605"/>
      </w:pPr>
      <w:r>
        <w:t>2. Click the first navigation link and confirm the correct page opens.</w:t>
      </w:r>
    </w:p>
    <w:p>
      <w:pPr>
        <w:spacing w:after="20" w:line="240" w:lineRule="auto"/>
        <w:ind w:left="605"/>
      </w:pPr>
      <w:r>
        <w:t>3. Repeat for every navigation link shown on the page.</w:t>
      </w:r>
    </w:p>
    <w:p>
      <w:pPr>
        <w:spacing w:after="20" w:line="240" w:lineRule="auto"/>
        <w:ind w:left="605"/>
      </w:pPr>
      <w:r>
        <w:t>4. Use the browser Back button only if needed; then test the same links from the other pages.</w:t>
      </w:r>
    </w:p>
    <w:p>
      <w:pPr>
        <w:spacing w:after="20" w:line="240" w:lineRule="auto"/>
        <w:ind w:left="605"/>
      </w:pPr>
      <w:r>
        <w:t>5. If a link opens the wrong page or does nothing, return to the source file and correct its href or target.</w:t>
      </w:r>
    </w:p>
    <w:p>
      <w:pPr>
        <w:spacing w:after="20" w:line="240" w:lineRule="auto"/>
        <w:ind w:left="605"/>
      </w:pPr>
      <w:r>
        <w:t>6. Refresh and retest until every link works from every page.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Three consistent posts; accurate status; image rights recorded; phone text is readable.</w:t>
      </w:r>
    </w:p>
    <w:p>
      <w:r>
        <w:t>Save: brief, source or editable file, final PDF or image where relevant, and a one-paragraph reflection. Mark this sample as a concept project.</w:t>
      </w:r>
    </w:p>
    <w:p>
      <w:pPr>
        <w:pStyle w:val="Heading1"/>
      </w:pPr>
      <w:r>
        <w:t>Practice 9 Business Cards</w:t>
      </w:r>
    </w:p>
    <w:p>
      <w:r>
        <w:t>Make this: A business card for the fictional Morning Table owner.</w:t>
      </w:r>
    </w:p>
    <w:p>
      <w:r>
        <w:t>Practice brief: Name Avery Lane; title Owner; fictional phone and email; bakery name and website placeholder.</w:t>
      </w:r>
    </w:p>
    <w:p>
      <w:pPr>
        <w:pStyle w:val="Heading2"/>
      </w:pPr>
      <w:r>
        <w:t>Follow these actions</w:t>
      </w:r>
    </w:p>
    <w:p>
      <w:r>
        <w:rPr>
          <w:b/>
        </w:rPr>
        <w:t xml:space="preserve">1. </w:t>
      </w:r>
      <w:r>
        <w:t>Ask which printer will be used and obtain its exact trim, bleed, safe margin, color, and export requirements.</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a document at the printer’s requested size. Mark the trim and safe area with guides.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Put bakery name and owner contact details in a simple reading order; keep small text large enough to read at actual size.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4. </w:t>
      </w:r>
      <w:r>
        <w:t>Use the approved logo, colors, and fonts from the branding exercise.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If adding a QR code, create it for a real practice destination you control and scan it on a phone.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6. </w:t>
      </w:r>
      <w:r>
        <w:t>Print a test at 100 percent scale and check readability and edges.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Proof every character against the brief; request approval of a PDF proof.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Export the printer’s required format and retain an editable source.</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Contact details match brief; no key text crosses safe area; print proof reads at actual size.</w:t>
      </w:r>
    </w:p>
    <w:p>
      <w:r>
        <w:t>Save: brief, source or editable file, final PDF or image where relevant, and a one-paragraph reflection. Mark this sample as a concept project.</w:t>
      </w:r>
    </w:p>
    <w:p>
      <w:pPr>
        <w:pStyle w:val="Heading1"/>
      </w:pPr>
      <w:r>
        <w:t>Practice 10 Flyers Posters and Banners</w:t>
      </w:r>
    </w:p>
    <w:p>
      <w:r>
        <w:t>Make this: A fictional bakery open house flyer.</w:t>
      </w:r>
    </w:p>
    <w:p>
      <w:r>
        <w:t>Practice brief: Saturday, October 17, 2026, 10 a.m. to noon; fictional address; free tasting; RSVP by email.</w:t>
      </w:r>
    </w:p>
    <w:p>
      <w:pPr>
        <w:pStyle w:val="Heading2"/>
      </w:pPr>
      <w:r>
        <w:t>Follow these actions</w:t>
      </w:r>
    </w:p>
    <w:p>
      <w:r>
        <w:rPr>
          <w:b/>
        </w:rPr>
        <w:t xml:space="preserve">1. </w:t>
      </w:r>
      <w:r>
        <w:t>Write the exact event facts in a brief and mark any detail that needs client confirmation.</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2. </w:t>
      </w:r>
      <w:r>
        <w:t>Choose the intended output size and delivery channel before opening the design tool.</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Sketch a hierarchy: open house headline, date and time, location, action, then supporting details.</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4. </w:t>
      </w:r>
      <w:r>
        <w:t>Build the layout with approved colors, two readable font styles, and an image you may use.</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5. </w:t>
      </w:r>
      <w:r>
        <w:t>Check margins, bleed, and image resolution against the printer requirements if printing.</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6. </w:t>
      </w:r>
      <w:r>
        <w:t>Proof the date, time, address, and RSVP one item at a time against the brief.</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Print or view at actual size and ask a second reader what they notice first.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Export a review PDF and, after approval, the requested print and digital sizes.</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Main facts visible at a glance; no unconfirmed address; print dimensions match request.</w:t>
      </w:r>
    </w:p>
    <w:p>
      <w:r>
        <w:t>Save: brief, source or editable file, final PDF or image where relevant, and a one-paragraph reflection. Mark this sample as a concept project.</w:t>
      </w:r>
    </w:p>
    <w:p>
      <w:pPr>
        <w:pStyle w:val="Heading1"/>
      </w:pPr>
      <w:r>
        <w:t>Practice 11 Church and Memorial Programs</w:t>
      </w:r>
    </w:p>
    <w:p>
      <w:r>
        <w:t>Make this: A four-page fictional service program.</w:t>
      </w:r>
    </w:p>
    <w:p>
      <w:r>
        <w:t>Practice brief: Use a fictional service order, names, hymns, dates, and one approved photograph.</w:t>
      </w:r>
    </w:p>
    <w:p>
      <w:pPr>
        <w:pStyle w:val="Heading2"/>
      </w:pPr>
      <w:r>
        <w:t>Follow these actions</w:t>
      </w:r>
    </w:p>
    <w:p>
      <w:r>
        <w:rPr>
          <w:b/>
        </w:rPr>
        <w:t xml:space="preserve">1. </w:t>
      </w:r>
      <w:r>
        <w:t>Ask the organizer for a final written order of service and identify the single person who approves names and wording.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Choose page size, fold, and print method. Make a four-page dummy on paper to check reading order.</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Create cover, inside pages, and back page; use headings and enough white space for older readers.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4. </w:t>
      </w:r>
      <w:r>
        <w:t>Place the supplied photograph without distortion. Do not search for or use a real person’s photo without permission.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Copy names, titles, dates, times, and references from the approved source exactly.</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Print a folded proof and read it page by page aloud or with another reviewer.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Collect corrections in one list and obtain final written approval before print export.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r>
        <w:rPr>
          <w:b/>
        </w:rPr>
        <w:t xml:space="preserve">8. </w:t>
      </w:r>
      <w:r>
        <w:t>Save both editable source and final print PDF with clear version names.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Page order is correct when folded; all names and dates verified; one approver signed off.</w:t>
      </w:r>
    </w:p>
    <w:p>
      <w:r>
        <w:t>Save: brief, source or editable file, final PDF or image where relevant, and a one-paragraph reflection. Mark this sample as a concept project.</w:t>
      </w:r>
    </w:p>
    <w:p>
      <w:pPr>
        <w:pStyle w:val="Heading1"/>
      </w:pPr>
      <w:r>
        <w:t>Practice 12 Bookkeeping Support</w:t>
      </w:r>
    </w:p>
    <w:p>
      <w:r>
        <w:t>Make this: A fictional monthly expense register.</w:t>
      </w:r>
    </w:p>
    <w:p>
      <w:r>
        <w:t>Practice brief: Use ten sample transactions, two receipts missing categories, and a fictional month-end bank total.</w:t>
      </w:r>
    </w:p>
    <w:p>
      <w:pPr>
        <w:pStyle w:val="Heading2"/>
      </w:pPr>
      <w:r>
        <w:t>Follow these actions</w:t>
      </w:r>
    </w:p>
    <w:p>
      <w:r>
        <w:rPr>
          <w:b/>
        </w:rPr>
        <w:t xml:space="preserve">1. </w:t>
      </w:r>
      <w:r>
        <w:t>Define whether the exercise is entering, categorizing, or reconciling records; note that tax and accounting judgments need a qualified professional.</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columns for date, vendor, description, amount, category, source document, and review status.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Enter ten fictional transactions exactly as shown on sample receipts or notes.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4. </w:t>
      </w:r>
      <w:r>
        <w:t>Assign only clear categories. Mark two uncertain entries “Review” and ask for clarification.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Sum the amount column with a formula and verify it by adding the figures independently.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6. </w:t>
      </w:r>
      <w:r>
        <w:t>Compare recorded entries with the fictional bank list; mark any missing or duplicate item.</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Keep a change log showing corrections rather than silently changing the source record.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Deliver an expense summary and an exception list; keep sensitive real data private.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Ten entries accounted for; totals reconcile or differences are explained; uncertain categories remain flagged.</w:t>
      </w:r>
    </w:p>
    <w:p>
      <w:r>
        <w:t>Save: brief, source or editable file, final PDF or image where relevant, and a one-paragraph reflection. Mark this sample as a concept project.</w:t>
      </w:r>
    </w:p>
    <w:p>
      <w:pPr>
        <w:pStyle w:val="Heading1"/>
      </w:pPr>
      <w:r>
        <w:t>Practice 13 Microsoft Word</w:t>
      </w:r>
    </w:p>
    <w:p>
      <w:r>
        <w:t>Make this: A two-page welcome packet.</w:t>
      </w:r>
    </w:p>
    <w:p>
      <w:r>
        <w:t>Practice brief: Page one introduction and checklist; page two contact table and frequently asked questions.</w:t>
      </w:r>
    </w:p>
    <w:p>
      <w:pPr>
        <w:pStyle w:val="Heading2"/>
      </w:pPr>
      <w:r>
        <w:t>Follow these actions</w:t>
      </w:r>
    </w:p>
    <w:p>
      <w:r>
        <w:rPr>
          <w:b/>
        </w:rPr>
        <w:t xml:space="preserve">1. </w:t>
      </w:r>
      <w:r>
        <w:t>Create a new document and set readable margins and body font.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2. </w:t>
      </w:r>
      <w:r>
        <w:t>Apply Title and Heading styles rather than making headings by repeatedly changing font size.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3. </w:t>
      </w:r>
      <w:r>
        <w:t>Write the introduction, three-item checklist, contact table, and three questions with short answers.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4. </w:t>
      </w:r>
      <w:r>
        <w:t>Insert a page break only where it helps the final layout; avoid repeated blank lines for spacing.</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Add a header or footer with a version date and page number if useful.</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Use the navigation pane or outline view to check heading order.</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Run spelling review; inspect page breaks, table width, and PDF export.</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r>
        <w:rPr>
          <w:b/>
        </w:rPr>
        <w:t xml:space="preserve">8. </w:t>
      </w:r>
      <w:r>
        <w:t>Save an editable document and a PDF with matching content.</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Two readable pages; headings navigate; table is not cut off.</w:t>
      </w:r>
    </w:p>
    <w:p>
      <w:r>
        <w:t>Save: brief, source or editable file, final PDF or image where relevant, and a one-paragraph reflection. Mark this sample as a concept project.</w:t>
      </w:r>
    </w:p>
    <w:p>
      <w:pPr>
        <w:pStyle w:val="Heading1"/>
      </w:pPr>
      <w:r>
        <w:t>Practice 14 Microsoft Excel</w:t>
      </w:r>
    </w:p>
    <w:p>
      <w:r>
        <w:t>Make this: A six-month simple budget.</w:t>
      </w:r>
    </w:p>
    <w:p>
      <w:r>
        <w:t>Practice brief: Categories: income, rent, utilities, supplies, and savings; use fictional numbers.</w:t>
      </w:r>
    </w:p>
    <w:p>
      <w:pPr>
        <w:pStyle w:val="Heading2"/>
      </w:pPr>
      <w:r>
        <w:t>Follow these actions</w:t>
      </w:r>
    </w:p>
    <w:p>
      <w:r>
        <w:rPr>
          <w:b/>
        </w:rPr>
        <w:t xml:space="preserve">1. </w:t>
      </w:r>
      <w:r>
        <w:t>Create months across columns and categories down rows. Label units and distinguish inputs from formulas.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2. </w:t>
      </w:r>
      <w:r>
        <w:t>Enter fictional income and expense figures for six months.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Add total expenses and remaining balance formulas for each month.</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4. </w:t>
      </w:r>
      <w:r>
        <w:t>Add a six-month total or average row and format numbers as currency.</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5. </w:t>
      </w:r>
      <w:r>
        <w:t>Change one expense and confirm dependent totals update automatically.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6. </w:t>
      </w:r>
      <w:r>
        <w:t>Test a blank cell and a zero value; inspect whether formulas handle both as intended.</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7. </w:t>
      </w:r>
      <w:r>
        <w:t>Freeze or repeat headings if the sheet becomes hard to read; add a short instructions tab.</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Check one month by hand and save the workbook.</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Six months present; totals update; hand calculation agrees with formula.</w:t>
      </w:r>
    </w:p>
    <w:p>
      <w:r>
        <w:t>Save: brief, source or editable file, final PDF or image where relevant, and a one-paragraph reflection. Mark this sample as a concept project.</w:t>
      </w:r>
    </w:p>
    <w:p>
      <w:pPr>
        <w:pStyle w:val="Heading1"/>
      </w:pPr>
      <w:r>
        <w:t>Practice 15 Microsoft PowerPoint</w:t>
      </w:r>
    </w:p>
    <w:p>
      <w:r>
        <w:t>Make this: A five-slide presentation about the bakery.</w:t>
      </w:r>
    </w:p>
    <w:p>
      <w:r>
        <w:t>Practice brief: Audience: potential event partners. Include introduction, offering, audience, partnership idea, and next step.</w:t>
      </w:r>
    </w:p>
    <w:p>
      <w:pPr>
        <w:pStyle w:val="Heading2"/>
      </w:pPr>
      <w:r>
        <w:t>Follow these actions</w:t>
      </w:r>
    </w:p>
    <w:p>
      <w:r>
        <w:rPr>
          <w:b/>
        </w:rPr>
        <w:t xml:space="preserve">1. </w:t>
      </w:r>
      <w:r>
        <w:t>Write one sentence for the main point of each of five slides before designing.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2. </w:t>
      </w:r>
      <w:r>
        <w:t>Choose a consistent slide size, theme, colors, and legible font.</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Build slide 1 with title and purpose; slides 2 to 4 with one idea and a supporting visual each.</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4. </w:t>
      </w:r>
      <w:r>
        <w:t>Build slide 5 with a specific next step and fictional contact information.</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5. </w:t>
      </w:r>
      <w:r>
        <w:t>Add useful alternative text to meaningful images and avoid tiny text or crowded paragraphs.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Use speaker notes for details that do not need to be on screen.</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Run the slideshow full screen and time a three-minute practice talk.</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8. </w:t>
      </w:r>
      <w:r>
        <w:t>Export a PDF handout and save the editable deck.</w:t>
      </w:r>
    </w:p>
    <w:p>
      <w:pPr>
        <w:spacing w:after="40" w:line="240" w:lineRule="auto"/>
        <w:ind w:left="259"/>
      </w:pPr>
      <w:r>
        <w:rPr>
          <w:b/>
          <w:color w:val="1F4E79"/>
        </w:rPr>
        <w:t>Click-by-click breakdown:</w:t>
      </w:r>
    </w:p>
    <w:p>
      <w:pPr>
        <w:spacing w:after="20" w:line="240" w:lineRule="auto"/>
        <w:ind w:left="605"/>
      </w:pPr>
      <w:r>
        <w:t>1. Press Ctrl+S in the program you are using.</w:t>
      </w:r>
    </w:p>
    <w:p>
      <w:pPr>
        <w:spacing w:after="20" w:line="240" w:lineRule="auto"/>
        <w:ind w:left="605"/>
      </w:pPr>
      <w:r>
        <w:t>2. Confirm the file is being saved inside the correct practice-project folder.</w:t>
      </w:r>
    </w:p>
    <w:p>
      <w:pPr>
        <w:spacing w:after="20" w:line="240" w:lineRule="auto"/>
        <w:ind w:left="605"/>
      </w:pPr>
      <w:r>
        <w:t>3. Keep the editable source file; do not replace it with only a PDF or image.</w:t>
      </w:r>
    </w:p>
    <w:p>
      <w:pPr>
        <w:spacing w:after="20" w:line="240" w:lineRule="auto"/>
        <w:ind w:left="605"/>
      </w:pPr>
      <w:r>
        <w:t>4. If the lesson asks for an export, use File &gt; Save As or File &gt; Export and choose the required format.</w:t>
      </w:r>
    </w:p>
    <w:p>
      <w:pPr>
        <w:spacing w:after="20" w:line="240" w:lineRule="auto"/>
        <w:ind w:left="605"/>
      </w:pPr>
      <w:r>
        <w:t>5. Open the saved/exported file once to confirm it is readable before you mark the step complete.</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Five slides; one main idea each; readable at full screen; talk fits three minutes.</w:t>
      </w:r>
    </w:p>
    <w:p>
      <w:r>
        <w:t>Save: brief, source or editable file, final PDF or image where relevant, and a one-paragraph reflection. Mark this sample as a concept project.</w:t>
      </w:r>
    </w:p>
    <w:p>
      <w:pPr>
        <w:pStyle w:val="Heading1"/>
      </w:pPr>
      <w:r>
        <w:t>Practice 16 Microsoft Access</w:t>
      </w:r>
    </w:p>
    <w:p>
      <w:r>
        <w:t>Make this: A basic fictional contact database.</w:t>
      </w:r>
    </w:p>
    <w:p>
      <w:r>
        <w:t>Practice brief: Two tables: Organizations and Contacts; three organizations and six contacts.</w:t>
      </w:r>
    </w:p>
    <w:p>
      <w:pPr>
        <w:pStyle w:val="Heading2"/>
      </w:pPr>
      <w:r>
        <w:t>Follow these actions</w:t>
      </w:r>
    </w:p>
    <w:p>
      <w:r>
        <w:rPr>
          <w:b/>
        </w:rPr>
        <w:t xml:space="preserve">1. </w:t>
      </w:r>
      <w:r>
        <w:t>Sketch the data first. Give Organizations an ID and name; give Contacts an ID, name, email, and Organization ID.</w:t>
      </w:r>
    </w:p>
    <w:p>
      <w:pPr>
        <w:spacing w:after="40" w:line="240" w:lineRule="auto"/>
        <w:ind w:left="259"/>
      </w:pPr>
      <w:r>
        <w:rPr>
          <w:b/>
          <w:color w:val="1F4E79"/>
        </w:rPr>
        <w:t>Click-by-click breakdown:</w:t>
      </w:r>
    </w:p>
    <w:p>
      <w:pPr>
        <w:spacing w:after="20" w:line="240" w:lineRule="auto"/>
        <w:ind w:left="605"/>
      </w:pPr>
      <w:r>
        <w:t>1. Open Microsoft PowerPoint and click Blank Presentation.</w:t>
      </w:r>
    </w:p>
    <w:p>
      <w:pPr>
        <w:spacing w:after="20" w:line="240" w:lineRule="auto"/>
        <w:ind w:left="605"/>
      </w:pPr>
      <w:r>
        <w:t>2. On the Home tab, click Layout, then choose Blank.</w:t>
      </w:r>
    </w:p>
    <w:p>
      <w:pPr>
        <w:spacing w:after="20" w:line="240" w:lineRule="auto"/>
        <w:ind w:left="605"/>
      </w:pPr>
      <w:r>
        <w:t>3. Use Insert &gt; Shapes &gt; Rectangle to draw the large page or content boxes named in the lesson.</w:t>
      </w:r>
    </w:p>
    <w:p>
      <w:pPr>
        <w:spacing w:after="20" w:line="240" w:lineRule="auto"/>
        <w:ind w:left="605"/>
      </w:pPr>
      <w:r>
        <w:t>4. Use Insert &gt; Text Box to add the exact labels, headings, and notes named in the lesson.</w:t>
      </w:r>
    </w:p>
    <w:p>
      <w:pPr>
        <w:spacing w:after="20" w:line="240" w:lineRule="auto"/>
        <w:ind w:left="605"/>
      </w:pPr>
      <w:r>
        <w:t>5. Keep the navigation area at the top and the footer area at the bottom when the lesson requires them.</w:t>
      </w:r>
    </w:p>
    <w:p>
      <w:pPr>
        <w:spacing w:after="20" w:line="240" w:lineRule="auto"/>
        <w:ind w:left="605"/>
      </w:pPr>
      <w:r>
        <w:t>6. Press Ctrl+S, save the presentation in your practice folder, and confirm the file name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2. </w:t>
      </w:r>
      <w:r>
        <w:t>Create a new database and the Organizations table with a unique primary key.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3. </w:t>
      </w:r>
      <w:r>
        <w:t>Create the Contacts table with its own primary key and a field holding the organization key.</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4. </w:t>
      </w:r>
      <w:r>
        <w:t>Set the relationship between organizations and contacts and enable appropriate referential integrity.</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Enter three fictional organizations and six fictional contacts.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6. </w:t>
      </w:r>
      <w:r>
        <w:t>Create a query that lists each contact with its organization name; compare all six results to source entries.</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7. </w:t>
      </w:r>
      <w:r>
        <w:t>Build a simple entry form and a report grouped by organization.</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8. </w:t>
      </w:r>
      <w:r>
        <w:t>Back up the database and test that a deliberately invalid organization reference is rejected or flagged.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Six contacts join to the right organization; query, form, and report work; backup opens.</w:t>
      </w:r>
    </w:p>
    <w:p>
      <w:r>
        <w:t>Save: brief, source or editable file, final PDF or image where relevant, and a one-paragraph reflection. Mark this sample as a concept project.</w:t>
      </w:r>
    </w:p>
    <w:p>
      <w:pPr>
        <w:pStyle w:val="Heading1"/>
      </w:pPr>
      <w:r>
        <w:t>Practice 17 Vocal and Special Occasion Services</w:t>
      </w:r>
    </w:p>
    <w:p>
      <w:r>
        <w:t>Make this: A fifteen-minute fictional celebration set.</w:t>
      </w:r>
    </w:p>
    <w:p>
      <w:r>
        <w:t>Practice brief: Three public-domain, licensed, or original selections suitable for the occasion.</w:t>
      </w:r>
    </w:p>
    <w:p>
      <w:pPr>
        <w:pStyle w:val="Heading2"/>
      </w:pPr>
      <w:r>
        <w:t>Follow these actions</w:t>
      </w:r>
    </w:p>
    <w:p>
      <w:r>
        <w:rPr>
          <w:b/>
        </w:rPr>
        <w:t xml:space="preserve">1. </w:t>
      </w:r>
      <w:r>
        <w:t>Ask for event type, tone, audience, start time, performance length, and any song restrictions.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2. </w:t>
      </w:r>
      <w:r>
        <w:t>Choose material you can perform and have permission to use in the planned setting.</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3. </w:t>
      </w:r>
      <w:r>
        <w:t>Write a set list with introductions and transition times, not only song lengths.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4. </w:t>
      </w:r>
      <w:r>
        <w:t>Rehearse the entire set with a timer and note difficult entrances, lyrics, or key changes.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Confirm microphone, speakers, power, accompaniment, sound operator, arrival, and sound-check time.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6. </w:t>
      </w:r>
      <w:r>
        <w:t>Prepare a backup accompaniment plan and a point of contact for changes.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7. </w:t>
      </w:r>
      <w:r>
        <w:t>Rehearse once more at performance volume and adjust to fit fifteen minutes.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8. </w:t>
      </w:r>
      <w:r>
        <w:t>Write a one-page event sheet with set list, timing, equipment, and contact details.</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Set fits time; technical setup confirmed; fallback and event contact identified.</w:t>
      </w:r>
    </w:p>
    <w:p>
      <w:r>
        <w:t>Save: brief, source or editable file, final PDF or image where relevant, and a one-paragraph reflection. Mark this sample as a concept project.</w:t>
      </w:r>
    </w:p>
    <w:p>
      <w:pPr>
        <w:pStyle w:val="Heading1"/>
      </w:pPr>
      <w:r>
        <w:t>Practice 18 Custom Project</w:t>
      </w:r>
    </w:p>
    <w:p>
      <w:r>
        <w:t>Make this: A fictional request for an appointment reminder kit.</w:t>
      </w:r>
    </w:p>
    <w:p>
      <w:r>
        <w:t>Practice brief: Client wants a flyer, spreadsheet tracker, and three reminder templates.</w:t>
      </w:r>
    </w:p>
    <w:p>
      <w:pPr>
        <w:pStyle w:val="Heading2"/>
      </w:pPr>
      <w:r>
        <w:t>Follow these actions</w:t>
      </w:r>
    </w:p>
    <w:p>
      <w:r>
        <w:rPr>
          <w:b/>
        </w:rPr>
        <w:t xml:space="preserve">1. </w:t>
      </w:r>
      <w:r>
        <w:t>Write the requested outcome in one sentence and list each deliverable separately.</w:t>
      </w:r>
    </w:p>
    <w:p>
      <w:pPr>
        <w:spacing w:after="40" w:line="240" w:lineRule="auto"/>
        <w:ind w:left="259"/>
      </w:pPr>
      <w:r>
        <w:rPr>
          <w:b/>
          <w:color w:val="1F4E79"/>
        </w:rPr>
        <w:t>Click-by-click breakdown:</w:t>
      </w:r>
    </w:p>
    <w:p>
      <w:pPr>
        <w:spacing w:after="20" w:line="240" w:lineRule="auto"/>
        <w:ind w:left="605"/>
      </w:pPr>
      <w:r>
        <w:t>1. Open the practice document or file used for this lesson.</w:t>
      </w:r>
    </w:p>
    <w:p>
      <w:pPr>
        <w:spacing w:after="20" w:line="240" w:lineRule="auto"/>
        <w:ind w:left="605"/>
      </w:pPr>
      <w:r>
        <w:t>2. Click directly under the heading or section where this information belongs.</w:t>
      </w:r>
    </w:p>
    <w:p>
      <w:pPr>
        <w:spacing w:after="20" w:line="240" w:lineRule="auto"/>
        <w:ind w:left="605"/>
      </w:pPr>
      <w:r>
        <w:t>3. Type the information requested in this step exactly; use only confirmed or fictional practice facts.</w:t>
      </w:r>
    </w:p>
    <w:p>
      <w:pPr>
        <w:spacing w:after="20" w:line="240" w:lineRule="auto"/>
        <w:ind w:left="605"/>
      </w:pPr>
      <w:r>
        <w:t>4. Read the entry once from top to bottom and correct spelling, numbers, dates, or prices.</w:t>
      </w:r>
    </w:p>
    <w:p>
      <w:pPr>
        <w:spacing w:after="20" w:line="240" w:lineRule="auto"/>
        <w:ind w:left="605"/>
      </w:pPr>
      <w:r>
        <w:t>5. Press Ctrl+S to save before moving to the next numbered step.</w:t>
      </w:r>
    </w:p>
    <w:p>
      <w:pPr>
        <w:spacing w:after="100" w:line="240" w:lineRule="auto"/>
        <w:ind w:left="605"/>
      </w:pPr>
      <w:r>
        <w:rPr>
          <w:b/>
        </w:rPr>
        <w:t>Checkpoint: Do not continue until the action above is complete and the result on your screen matches the lesson requirement.</w:t>
      </w:r>
    </w:p>
    <w:p>
      <w:r>
        <w:rPr>
          <w:b/>
        </w:rPr>
        <w:t xml:space="preserve">2. </w:t>
      </w:r>
      <w:r>
        <w:t>Ask who will supply wording, contacts, logo, and approval; ask what reminder channel is authorized.</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3. </w:t>
      </w:r>
      <w:r>
        <w:t>Define exclusions, revisions, timeline, and dependencies in a short scope note.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4. </w:t>
      </w:r>
      <w:r>
        <w:t>Break the work into flyer, tracker, templates, review, and handoff tasks.</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r>
        <w:rPr>
          <w:b/>
        </w:rPr>
        <w:t xml:space="preserve">5. </w:t>
      </w:r>
      <w:r>
        <w:t>Build one small sample of each item using fictional data and obtain feedback before completing the set.</w:t>
      </w:r>
    </w:p>
    <w:p>
      <w:pPr>
        <w:spacing w:after="40" w:line="240" w:lineRule="auto"/>
        <w:ind w:left="259"/>
      </w:pPr>
      <w:r>
        <w:rPr>
          <w:b/>
          <w:color w:val="1F4E79"/>
        </w:rPr>
        <w:t>Click-by-click breakdown:</w:t>
      </w:r>
    </w:p>
    <w:p>
      <w:pPr>
        <w:spacing w:after="20" w:line="240" w:lineRule="auto"/>
        <w:ind w:left="605"/>
      </w:pPr>
      <w:r>
        <w:t>1. Open the program named for this lesson.</w:t>
      </w:r>
    </w:p>
    <w:p>
      <w:pPr>
        <w:spacing w:after="20" w:line="240" w:lineRule="auto"/>
        <w:ind w:left="605"/>
      </w:pPr>
      <w:r>
        <w:t>2. Open the correct practice file before making any changes.</w:t>
      </w:r>
    </w:p>
    <w:p>
      <w:pPr>
        <w:spacing w:after="20" w:line="240" w:lineRule="auto"/>
        <w:ind w:left="605"/>
      </w:pPr>
      <w:r>
        <w:t>3. Complete only the item named in this numbered step; do not jump ahead to later steps.</w:t>
      </w:r>
    </w:p>
    <w:p>
      <w:pPr>
        <w:spacing w:after="20" w:line="240" w:lineRule="auto"/>
        <w:ind w:left="605"/>
      </w:pPr>
      <w:r>
        <w:t>4. Compare the result with the requirements written in the lesson.</w:t>
      </w:r>
    </w:p>
    <w:p>
      <w:pPr>
        <w:spacing w:after="20" w:line="240" w:lineRule="auto"/>
        <w:ind w:left="605"/>
      </w:pPr>
      <w:r>
        <w:t>5. Save the file, then confirm the required item is visible before continuing.</w:t>
      </w:r>
    </w:p>
    <w:p>
      <w:pPr>
        <w:spacing w:after="100" w:line="240" w:lineRule="auto"/>
        <w:ind w:left="605"/>
      </w:pPr>
      <w:r>
        <w:rPr>
          <w:b/>
        </w:rPr>
        <w:t>Checkpoint: Do not continue until the action above is complete and the result on your screen matches the lesson requirement.</w:t>
      </w:r>
    </w:p>
    <w:p>
      <w:r>
        <w:rPr>
          <w:b/>
        </w:rPr>
        <w:t xml:space="preserve">6. </w:t>
      </w:r>
      <w:r>
        <w:t>Check that contact details and dates agree in all three deliverables.</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7. </w:t>
      </w:r>
      <w:r>
        <w:t>Test the tracker and proof the flyer and reminders with a second reader.</w:t>
      </w:r>
    </w:p>
    <w:p>
      <w:pPr>
        <w:spacing w:after="40" w:line="240" w:lineRule="auto"/>
        <w:ind w:left="259"/>
      </w:pPr>
      <w:r>
        <w:rPr>
          <w:b/>
          <w:color w:val="1F4E79"/>
        </w:rPr>
        <w:t>Click-by-click breakdown:</w:t>
      </w:r>
    </w:p>
    <w:p>
      <w:pPr>
        <w:spacing w:after="20" w:line="240" w:lineRule="auto"/>
        <w:ind w:left="605"/>
      </w:pPr>
      <w:r>
        <w:t>1. Open the file or page you are checking.</w:t>
      </w:r>
    </w:p>
    <w:p>
      <w:pPr>
        <w:spacing w:after="20" w:line="240" w:lineRule="auto"/>
        <w:ind w:left="605"/>
      </w:pPr>
      <w:r>
        <w:t>2. Read the requirement in this step once before clicking anything.</w:t>
      </w:r>
    </w:p>
    <w:p>
      <w:pPr>
        <w:spacing w:after="20" w:line="240" w:lineRule="auto"/>
        <w:ind w:left="605"/>
      </w:pPr>
      <w:r>
        <w:t>3. Check each named item one at a time rather than scanning the whole project at once.</w:t>
      </w:r>
    </w:p>
    <w:p>
      <w:pPr>
        <w:spacing w:after="20" w:line="240" w:lineRule="auto"/>
        <w:ind w:left="605"/>
      </w:pPr>
      <w:r>
        <w:t>4. If an item fails, correct it immediately and repeat the check.</w:t>
      </w:r>
    </w:p>
    <w:p>
      <w:pPr>
        <w:spacing w:after="20" w:line="240" w:lineRule="auto"/>
        <w:ind w:left="605"/>
      </w:pPr>
      <w:r>
        <w:t>5. Do not move on until every item named in this step passes.</w:t>
      </w:r>
    </w:p>
    <w:p>
      <w:pPr>
        <w:spacing w:after="100" w:line="240" w:lineRule="auto"/>
        <w:ind w:left="605"/>
      </w:pPr>
      <w:r>
        <w:rPr>
          <w:b/>
        </w:rPr>
        <w:t>Checkpoint: Do not continue until the action above is complete and the result on your screen matches the lesson requirement.</w:t>
      </w:r>
    </w:p>
    <w:p>
      <w:r>
        <w:rPr>
          <w:b/>
        </w:rPr>
        <w:t xml:space="preserve">8. </w:t>
      </w:r>
      <w:r>
        <w:t>Deliver clearly named editable and final files with a one-page use guide.</w:t>
      </w:r>
    </w:p>
    <w:p>
      <w:pPr>
        <w:spacing w:after="40" w:line="240" w:lineRule="auto"/>
        <w:ind w:left="259"/>
      </w:pPr>
      <w:r>
        <w:rPr>
          <w:b/>
          <w:color w:val="1F4E79"/>
        </w:rPr>
        <w:t>Click-by-click breakdown:</w:t>
      </w:r>
    </w:p>
    <w:p>
      <w:pPr>
        <w:spacing w:after="20" w:line="240" w:lineRule="auto"/>
        <w:ind w:left="605"/>
      </w:pPr>
      <w:r>
        <w:t>1. Read this numbered step all the way through before starting.</w:t>
      </w:r>
    </w:p>
    <w:p>
      <w:pPr>
        <w:spacing w:after="20" w:line="240" w:lineRule="auto"/>
        <w:ind w:left="605"/>
      </w:pPr>
      <w:r>
        <w:t>2. Open the program or file already being used for this lesson.</w:t>
      </w:r>
    </w:p>
    <w:p>
      <w:pPr>
        <w:spacing w:after="20" w:line="240" w:lineRule="auto"/>
        <w:ind w:left="605"/>
      </w:pPr>
      <w:r>
        <w:t>3. Complete the first instruction in the step, then pause and check the screen.</w:t>
      </w:r>
    </w:p>
    <w:p>
      <w:pPr>
        <w:spacing w:after="20" w:line="240" w:lineRule="auto"/>
        <w:ind w:left="605"/>
      </w:pPr>
      <w:r>
        <w:t>4. Complete the remaining instruction(s) one at a time in the order written.</w:t>
      </w:r>
    </w:p>
    <w:p>
      <w:pPr>
        <w:spacing w:after="20" w:line="240" w:lineRule="auto"/>
        <w:ind w:left="605"/>
      </w:pPr>
      <w:r>
        <w:t>5. Save your work if you changed a file or document.</w:t>
      </w:r>
    </w:p>
    <w:p>
      <w:pPr>
        <w:spacing w:after="20" w:line="240" w:lineRule="auto"/>
        <w:ind w:left="605"/>
      </w:pPr>
      <w:r>
        <w:t>6. Compare your result with the lesson requirement before moving on.</w:t>
      </w:r>
    </w:p>
    <w:p>
      <w:pPr>
        <w:spacing w:after="100" w:line="240" w:lineRule="auto"/>
        <w:ind w:left="605"/>
      </w:pPr>
      <w:r>
        <w:rPr>
          <w:b/>
        </w:rPr>
        <w:t>Checkpoint: Do not continue until the action above is complete and the result on your screen matches the lesson requirement.</w:t>
      </w:r>
    </w:p>
    <w:p>
      <w:pPr>
        <w:pStyle w:val="Heading2"/>
      </w:pPr>
      <w:r>
        <w:t>Pass check</w:t>
      </w:r>
    </w:p>
    <w:p>
      <w:r>
        <w:t>• All three outputs match the brief; scope and approvals recorded; sample data is fictional.</w:t>
      </w:r>
    </w:p>
    <w:p>
      <w:r>
        <w:t>Save: brief, source or editable file, final PDF or image where relevant, and a one-paragraph reflection. Mark this sample as a concept project.</w:t>
      </w:r>
    </w:p>
    <w:p>
      <w:r>
        <w:br w:type="page"/>
      </w:r>
    </w:p>
    <w:p>
      <w:pPr>
        <w:pStyle w:val="Heading1"/>
      </w:pPr>
      <w:r>
        <w:t>Final practice record</w:t>
      </w:r>
    </w:p>
    <w:p>
      <w:r>
        <w:t>Use this page after each exercise. Copy it into a separate document or notebook if you need more room.</w:t>
      </w:r>
    </w:p>
    <w:p>
      <w:r>
        <w:t>Practice number and service:  _________________________________________________________________</w:t>
      </w:r>
    </w:p>
    <w:p>
      <w:r>
        <w:t>Date and time spent:  _________________________________________________________________</w:t>
      </w:r>
    </w:p>
    <w:p>
      <w:r>
        <w:t>Files I created:  _________________________________________________________________</w:t>
      </w:r>
    </w:p>
    <w:p>
      <w:r>
        <w:t>Steps I needed to repeat:  _________________________________________________________________</w:t>
      </w:r>
    </w:p>
    <w:p>
      <w:r>
        <w:t>Evidence that my pass check succeeded:  _________________________________________________________________</w:t>
      </w:r>
    </w:p>
    <w:p>
      <w:r>
        <w:t>One question to research before accepting paid work:  _________________________________________________________________</w:t>
      </w:r>
    </w:p>
    <w:p>
      <w:r>
        <w:t>Next improvement:  _________________________________________________________________</w:t>
      </w:r>
    </w:p>
    <w:p>
      <w:pPr>
        <w:pStyle w:val="Heading2"/>
      </w:pPr>
      <w:r>
        <w:t>Ready for a real request</w:t>
      </w:r>
    </w:p>
    <w:p>
      <w:r>
        <w:t>A practice sample shows what you can do in a controlled exercise. Before taking a real request, confirm the client’s exact requirements, rights to supplied material, accessibility needs, security and privacy needs, approvals, and any professional boundaries specific to the service. Keep your business opening status aligned with your own decision to wait for the necessary documents.</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S3LFMADE_Service_Step_by_Step_Practice_Manual - Detailed Ordered Step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