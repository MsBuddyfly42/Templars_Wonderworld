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Service Labs Step by Step</w:t>
      </w:r>
    </w:p>
    <w:p>
      <w:r>
        <w:t>S3LFM@DE Solutions  |  Prepared for Templar Hughes-Bryant</w:t>
      </w:r>
    </w:p>
    <w:p>
      <w:pPr>
        <w:pStyle w:val="Heading1"/>
      </w:pPr>
      <w:r>
        <w:t>Detailed step format used in this revision</w:t>
      </w:r>
    </w:p>
    <w:p>
      <w:pPr>
        <w:pStyle w:val="ListBullet"/>
      </w:pPr>
      <w:r>
        <w:t>Every action is kept in the original order.</w:t>
      </w:r>
    </w:p>
    <w:p>
      <w:pPr>
        <w:pStyle w:val="ListBullet"/>
      </w:pPr>
      <w:r>
        <w:t>Complete one numbered action at a time. Do not jump ahead.</w:t>
      </w:r>
    </w:p>
    <w:p>
      <w:pPr>
        <w:pStyle w:val="ListBullet"/>
      </w:pPr>
      <w:r>
        <w:t>For each action, the added click-by-click breakdown tells you what to click, what to type, and what to check.</w:t>
      </w:r>
    </w:p>
    <w:p>
      <w:pPr>
        <w:pStyle w:val="ListBullet"/>
      </w:pPr>
      <w:r>
        <w:t>After changing a file, press Ctrl+S unless the lesson specifically tells you not to save yet.</w:t>
      </w:r>
    </w:p>
    <w:p>
      <w:pPr>
        <w:pStyle w:val="ListBullet"/>
      </w:pPr>
      <w:r>
        <w:t>If your screen does not match the written checkpoint, stop on that step and correct it before continuing.</w:t>
      </w:r>
    </w:p>
    <w:p>
      <w:r>
        <w:t>Each client project below is divided into separate service jobs. In The Bakery Launch, complete the Website Design job, then the Branding and Creative job, then the Business Tools job, and the remaining jobs for that bakery. The other projects work the same way. You can practice one service without doing the others first, but use the shared client facts so all files agree.</w:t>
      </w:r>
    </w:p>
    <w:p>
      <w:pPr>
        <w:pStyle w:val="Heading1"/>
      </w:pPr>
      <w:r>
        <w:t>How to complete one service job</w:t>
      </w:r>
    </w:p>
    <w:p>
      <w:r>
        <w:t>1. Read the project’s shared client brief and the source facts.</w:t>
      </w:r>
    </w:p>
    <w:p>
      <w:r>
        <w:t>2. Open the specific service job you want, such as Bakery Launch Website Design.</w:t>
      </w:r>
    </w:p>
    <w:p>
      <w:r>
        <w:t>3. Follow its six steps in order. Each step names the tool, action, and expected file or check.</w:t>
      </w:r>
    </w:p>
    <w:p>
      <w:r>
        <w:t>4. Save the first draft before applying the project’s client change.</w:t>
      </w:r>
    </w:p>
    <w:p>
      <w:r>
        <w:t>5. Run the service job’s final check and keep editable sources and proof copies.</w:t>
      </w:r>
    </w:p>
    <w:p>
      <w:r>
        <w:t>These are fictional exercises. Use placeholder contact information, never invent an unconfirmed client fact, and label any public sample as a concept project. Menu labels can vary by software version.</w:t>
      </w:r>
    </w:p>
    <w:p>
      <w:pPr>
        <w:pStyle w:val="Heading1"/>
      </w:pPr>
      <w:r>
        <w:t>Service jobs in this workbook</w:t>
      </w:r>
    </w:p>
    <w:p>
      <w:r>
        <w:t>• Project 1 The Bakery Launch: Website Design, Branding and Creative, Business Tools, Social Media and Digital Support, Business Cards.</w:t>
      </w:r>
    </w:p>
    <w:p>
      <w:r>
        <w:t>• Project 2 The Community Event: Event Planning, Clerical Support, Branding and Creative.</w:t>
      </w:r>
    </w:p>
    <w:p>
      <w:r>
        <w:t>• Project 3 The Office Rescue: Business Tools, Career and Office, Clerical Support.</w:t>
      </w:r>
    </w:p>
    <w:p>
      <w:r>
        <w:t>• Project 4 The Job Search Kit: Career and Office, Research and Writing, Business Tools.</w:t>
      </w:r>
    </w:p>
    <w:p>
      <w:r>
        <w:t>• Project 5 The Research Desk: Research and Writing, Business Tools.</w:t>
      </w:r>
    </w:p>
    <w:p>
      <w:r>
        <w:t>• Project 6 The Celebration Plan: Event Planning, Vocal and Special Occasion Services, Branding and Creative.</w:t>
      </w:r>
    </w:p>
    <w:p>
      <w:r>
        <w:t>• Project 7 The Memorial and Community Care Lab: Research and Writing, Clerical Support, Vocal and Special Occasion Services.</w:t>
      </w:r>
    </w:p>
    <w:p>
      <w:r>
        <w:t>• Project 8 The Complete Client Challenge: Website Design, Branding and Creative, Business Tools, Career and Office, Research and Writing, Clerical Support, Event Planning, Social Media and Digital Support, Business Cards, Vocal and Special Occasion Services.</w:t>
      </w:r>
    </w:p>
    <w:p>
      <w:r>
        <w:br w:type="page"/>
      </w:r>
    </w:p>
    <w:p>
      <w:pPr>
        <w:pStyle w:val="Heading1"/>
      </w:pPr>
      <w:r>
        <w:t>Project 1 The Bakery Launch</w:t>
      </w:r>
    </w:p>
    <w:p>
      <w:r>
        <w:t>Client request: A fictional neighborhood bakery announces that it is opening soon. It does not accept orders or payments yet.</w:t>
      </w:r>
    </w:p>
    <w:p>
      <w:r>
        <w:t>Source facts: Owner Avery Lane. Tuesday–Friday 8 a.m.–2 p.m.; Saturday 8 a.m.–2 p.m. initially. Cinnamon rolls $4, muffins $3, drip coffee $2.50. Address and public contact details are unconfirmed.</w:t>
      </w:r>
    </w:p>
    <w:p>
      <w:r>
        <w:t>Change after draft one: Saturday hours become 9 a.m.–1 p.m. after the first drafts. The address remains unconfirmed.</w:t>
      </w:r>
    </w:p>
    <w:p>
      <w:pPr>
        <w:pStyle w:val="Heading2"/>
      </w:pPr>
      <w:r>
        <w:t>Fictional client source packet</w:t>
      </w:r>
    </w:p>
    <w:p>
      <w:r>
        <w:t>• Approved short copy: “Fresh bakes for neighborhood mornings.” Status line: “Opening soon. Follow for updates.” No opening date has been approved.</w:t>
      </w:r>
    </w:p>
    <w:p>
      <w:r>
        <w:t>• Menu: cinnamon rolls $4; muffins $3; drip coffee $2.50. Initial hours: Tuesday through Saturday, 8 a.m.–2 p.m. The later revision changes Saturday alone to 9 a.m.–1 p.m.</w:t>
      </w:r>
    </w:p>
    <w:p>
      <w:r>
        <w:t>• Brand direction: warm, simple, neighborhood-friendly. Practice colors may be selected by you; record their exact values. No logo, photographs, address, or public phone number were supplied.</w:t>
      </w:r>
    </w:p>
    <w:p>
      <w:r>
        <w:t>• For practice-only proofs use Avery Lane, Owner, and a placeholder such as avery@morningtable.example. The .example address is fictional and must never be offered as a live way to contact the bakery.</w:t>
      </w:r>
    </w:p>
    <w:p>
      <w:r>
        <w:t>• Five fictional inquiries for the tracker: MT001 Nia Cole asks for opening updates; MT002 Devin Brooks asks about muffins; MT003 Priya Shah asks about hours; MT004 Elias Green asks about coffee; MT005 Tori West asks about accessibility. Use dates October 1 through 5, 2026, in that order. Initial statuses: New, Waiting, New, Closed, New.</w:t>
      </w:r>
    </w:p>
    <w:p>
      <w:r>
        <w:t>• Social topics in order: meet the bakery, cinnamon rolls, menu preview, planned hours, opening updates. The only approved action is “Follow for updates.” No purchasing, reservation, or payment link exists.</w:t>
      </w:r>
    </w:p>
    <w:p>
      <w:r>
        <w:t>• Website pages are Home, Menu, Contact. The Contact page may say “Address and contact details coming soon.” Any contact form is only a mockup unless you build and test a real sending system.</w:t>
      </w:r>
    </w:p>
    <w:p>
      <w:r>
        <w:t>Work one service job at a time. Each job below makes its own deliverable for this same client.</w:t>
      </w:r>
    </w:p>
    <w:p>
      <w:pPr>
        <w:pStyle w:val="Heading1"/>
      </w:pPr>
      <w:r>
        <w:t>Project 1 Service Job 1 Website Design</w:t>
      </w:r>
    </w:p>
    <w:p>
      <w:r>
        <w:t>Client: Morning Table. Goal: opening-soon launch. Audience: nearby residents and office workers.</w:t>
      </w:r>
    </w:p>
    <w:p>
      <w:pPr>
        <w:pStyle w:val="Heading2"/>
      </w:pPr>
      <w:r>
        <w:t>Facts and sample material for this service</w:t>
      </w:r>
    </w:p>
    <w:p>
      <w:r>
        <w:t>• Approved Home headline “Fresh bakes for neighborhood mornings.” Menu page contains the three listed products and prices. Contact page has hours plus the sentence “Address and contact details coming soon.” Do not add an order form.</w:t>
      </w:r>
    </w:p>
    <w:p>
      <w:r>
        <w:t>• Shared case packet: Owner Avery Lane. Tuesday–Friday 8 a.m.–2 p.m.; Saturday 8 a.m.–2 p.m. initially. Cinnamon rolls $4, muffins $3, drip coffee $2.50. Address and public contact details are unconfirmed.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choose Blank document. At the top type Morning Table Website Brief.</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On separate lines type Confirmed, Questions, Pages, and Approval. Select each label and apply Home &gt; Styles &gt; Heading 1 if available.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1.3  Copy Avery Lane, the hours, and the three menu items and prices from the project source packet under Confirmed. Put address, public email, photos, and opening date under Questions; do not guess answers.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1.4  Under Pages type Home, Menu, Contact. Under Approval type Avery Lane. Choose File &gt; Save As and name it MorningTable_Website_Brief.docx.</w:t>
      </w:r>
    </w:p>
    <w:p>
      <w:pPr>
        <w:spacing w:after="40" w:line="240" w:lineRule="auto"/>
        <w:ind w:left="259"/>
      </w:pPr>
      <w:r>
        <w:rPr>
          <w:b/>
          <w:color w:val="1F4E79"/>
        </w:rPr>
        <w:t>Click-by-click breakdown:</w:t>
      </w:r>
    </w:p>
    <w:p>
      <w:pPr>
        <w:spacing w:after="20" w:line="240" w:lineRule="auto"/>
        <w:ind w:left="605"/>
      </w:pPr>
      <w:r>
        <w:t>1. In Word, click File in the upper-left corner.</w:t>
      </w:r>
    </w:p>
    <w:p>
      <w:pPr>
        <w:spacing w:after="20" w:line="240" w:lineRule="auto"/>
        <w:ind w:left="605"/>
      </w:pPr>
      <w:r>
        <w:t>2. Click Save As.</w:t>
      </w:r>
    </w:p>
    <w:p>
      <w:pPr>
        <w:spacing w:after="20" w:line="240" w:lineRule="auto"/>
        <w:ind w:left="605"/>
      </w:pPr>
      <w:r>
        <w:t>3. Choose Browse if Word asks where you want to save the file.</w:t>
      </w:r>
    </w:p>
    <w:p>
      <w:pPr>
        <w:spacing w:after="20" w:line="240" w:lineRule="auto"/>
        <w:ind w:left="605"/>
      </w:pPr>
      <w:r>
        <w:t>4. Open the practice folder named in the lesson.</w:t>
      </w:r>
    </w:p>
    <w:p>
      <w:pPr>
        <w:spacing w:after="20" w:line="240" w:lineRule="auto"/>
        <w:ind w:left="605"/>
      </w:pPr>
      <w:r>
        <w:t>5. Click the File name box and type the required file name exactly.</w:t>
      </w:r>
    </w:p>
    <w:p>
      <w:pPr>
        <w:spacing w:after="20" w:line="240" w:lineRule="auto"/>
        <w:ind w:left="605"/>
      </w:pPr>
      <w:r>
        <w:t>6. Click Save, then confirm the file name appears in the Word title bar.</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source brief with no invented address or contact.</w:t>
      </w:r>
    </w:p>
    <w:p>
      <w:pPr>
        <w:pStyle w:val="Heading2"/>
      </w:pPr>
      <w:r>
        <w:t>Step 2</w:t>
      </w:r>
    </w:p>
    <w:p>
      <w:pPr>
        <w:keepNext/>
      </w:pPr>
      <w:r>
        <w:t>Open: Microsoft PowerPoint.</w:t>
      </w:r>
    </w:p>
    <w:p>
      <w:pPr>
        <w:keepNext/>
      </w:pPr>
      <w:r>
        <w:rPr>
          <w:b/>
        </w:rPr>
        <w:t>Do this in order:</w:t>
      </w:r>
    </w:p>
    <w:p>
      <w:pPr>
        <w:ind w:left="317"/>
      </w:pPr>
      <w:r>
        <w:t>2.1  Open PowerPoint and choose Blank Presentation. On the Home tab choose Layout &gt; Blank. Use Insert &gt; Shapes &gt; Rectangle to draw a large rectangle that represents the Home webpage. Use Insert &gt; Text Box and type HOME above it.</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Inside the large rectangle, draw a thin horizontal strip across the very top. On the left write Morning Table; on the right write Home | Menu | Contact. This strip is the top navigation: it shows which pages visitors can choose.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2.3  Below that strip draw a wider box across the page. Write Opening soon in large letters in it. This is the main heading that tells visitors what this page is about.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2.4  Below the heading draw a large content box. Write Fresh bakes for neighborhood mornings and a short note about the approved hours. Draw a smaller button-shaped box labeled View menu.</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2.5  At the very bottom draw another thin strip and write Hours and Address coming soon. That bottom strip is the footer.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2.6  Duplicate the Home slide. Keep the same top and bottom strips. Change the page label to MENU; change only the heading and content box to show cinnamon rolls $4, muffins $3, and drip coffee $2.50.</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2.7  Duplicate the Menu slide. Keep the same top and bottom strips. Change the page label to CONTACT; show the approved hours and Address and contact details coming soon. Draw an arrow from each top-menu word to its matching slide.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tbl>
      <w:tblPr>
        <w:tblStyle w:val="TableGrid"/>
        <w:tblW w:type="auto" w:w="0"/>
        <w:tblLook w:firstColumn="1" w:firstRow="1" w:lastColumn="0" w:lastRow="0" w:noHBand="0" w:noVBand="1" w:val="04A0"/>
      </w:tblPr>
      <w:tblGrid>
        <w:gridCol w:w="10080"/>
      </w:tblGrid>
      <w:tr>
        <w:tc>
          <w:tcPr>
            <w:tcW w:type="dxa" w:w="10080"/>
          </w:tcPr>
          <w:p>
            <w:r>
              <w:t>TOP STRIP  Morning Table                         Home   Menu   Contact</w:t>
            </w:r>
          </w:p>
        </w:tc>
      </w:tr>
      <w:tr>
        <w:tc>
          <w:tcPr>
            <w:tcW w:type="dxa" w:w="10080"/>
          </w:tcPr>
          <w:p>
            <w:r>
              <w:t>HEADING BOX  Opening soon</w:t>
            </w:r>
          </w:p>
        </w:tc>
      </w:tr>
      <w:tr>
        <w:tc>
          <w:tcPr>
            <w:tcW w:type="dxa" w:w="10080"/>
          </w:tcPr>
          <w:p>
            <w:r>
              <w:t>MAIN CONTENT BOX  Fresh bakes for neighborhood mornings  |  View menu</w:t>
            </w:r>
          </w:p>
        </w:tc>
      </w:tr>
      <w:tr>
        <w:tc>
          <w:tcPr>
            <w:tcW w:type="dxa" w:w="10080"/>
          </w:tcPr>
          <w:p>
            <w:r>
              <w:t>BOTTOM STRIP  Hours  |  Address and contact details coming soon</w:t>
            </w:r>
          </w:p>
        </w:tc>
      </w:tr>
    </w:tbl>
    <w:p>
      <w:r>
        <w:t>This example is the HOME sketch. Copy the same strips onto the MENU and CONTACT sheets; change the heading and middle content as Step 2 explains.</w:t>
      </w:r>
    </w:p>
    <w:p>
      <w:r>
        <w:rPr>
          <w:b/>
        </w:rPr>
        <w:t xml:space="preserve">You should have: </w:t>
      </w:r>
      <w:r>
        <w:t>A clear map for the three pages.</w:t>
      </w:r>
    </w:p>
    <w:p>
      <w:pPr>
        <w:pStyle w:val="Heading2"/>
      </w:pPr>
      <w:r>
        <w:t>Step 3</w:t>
      </w:r>
    </w:p>
    <w:p>
      <w:pPr>
        <w:keepNext/>
      </w:pPr>
      <w:r>
        <w:rPr>
          <w:b/>
        </w:rPr>
        <w:t xml:space="preserve">Open: </w:t>
      </w:r>
      <w:r>
        <w:t>File Explorer and VS Code.</w:t>
      </w:r>
    </w:p>
    <w:p>
      <w:pPr>
        <w:keepNext/>
      </w:pPr>
      <w:r>
        <w:rPr>
          <w:b/>
        </w:rPr>
        <w:t>Do this in order:</w:t>
      </w:r>
    </w:p>
    <w:p>
      <w:pPr>
        <w:ind w:left="317"/>
      </w:pPr>
      <w:r>
        <w:t>3.1  In Windows File Explorer open Documents and choose New folder. Name it MorningTable_Website.</w:t>
      </w:r>
    </w:p>
    <w:p>
      <w:pPr>
        <w:spacing w:after="40" w:line="240" w:lineRule="auto"/>
        <w:ind w:left="259"/>
      </w:pPr>
      <w:r>
        <w:rPr>
          <w:b/>
          <w:color w:val="1F4E79"/>
        </w:rPr>
        <w:t>Click-by-click breakdown:</w:t>
      </w:r>
    </w:p>
    <w:p>
      <w:pPr>
        <w:spacing w:after="20" w:line="240" w:lineRule="auto"/>
        <w:ind w:left="605"/>
      </w:pPr>
      <w:r>
        <w:t>1. Click the Windows Start button on the taskbar.</w:t>
      </w:r>
    </w:p>
    <w:p>
      <w:pPr>
        <w:spacing w:after="20" w:line="240" w:lineRule="auto"/>
        <w:ind w:left="605"/>
      </w:pPr>
      <w:r>
        <w:t>2. Type File Explorer, then click File Explorer in the search results.</w:t>
      </w:r>
    </w:p>
    <w:p>
      <w:pPr>
        <w:spacing w:after="20" w:line="240" w:lineRule="auto"/>
        <w:ind w:left="605"/>
      </w:pPr>
      <w:r>
        <w:t>3. In the left side of File Explorer, click Documents unless the lesson names a different location.</w:t>
      </w:r>
    </w:p>
    <w:p>
      <w:pPr>
        <w:spacing w:after="20" w:line="240" w:lineRule="auto"/>
        <w:ind w:left="605"/>
      </w:pPr>
      <w:r>
        <w:t>4. Click New near the top of the window, then click Folder.</w:t>
      </w:r>
    </w:p>
    <w:p>
      <w:pPr>
        <w:spacing w:after="20" w:line="240" w:lineRule="auto"/>
        <w:ind w:left="605"/>
      </w:pPr>
      <w:r>
        <w:t>5. Type the folder name exactly as written in the lesson, then press Enter.</w:t>
      </w:r>
    </w:p>
    <w:p>
      <w:pPr>
        <w:spacing w:after="20" w:line="240" w:lineRule="auto"/>
        <w:ind w:left="605"/>
      </w:pPr>
      <w:r>
        <w:t>6. Look at the file list and confirm the new yellow folder appears before you continue.</w:t>
      </w:r>
    </w:p>
    <w:p>
      <w:pPr>
        <w:spacing w:after="100" w:line="240" w:lineRule="auto"/>
        <w:ind w:left="605"/>
      </w:pPr>
      <w:r>
        <w:rPr>
          <w:b/>
        </w:rPr>
        <w:t>Checkpoint: Do not continue until the action above is complete and the result on your screen matches the lesson requirement.</w:t>
      </w:r>
    </w:p>
    <w:p>
      <w:pPr>
        <w:ind w:left="317"/>
      </w:pPr>
      <w:r>
        <w:t>3.2  Open VS Code. Choose File &gt; Open Folder and select MorningTable_Website. In its Explorer panel choose New File and name the first file index.html.</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Click File at the top-left, then click Open Folder.</w:t>
      </w:r>
    </w:p>
    <w:p>
      <w:pPr>
        <w:spacing w:after="20" w:line="240" w:lineRule="auto"/>
        <w:ind w:left="605"/>
      </w:pPr>
      <w:r>
        <w:t>3. Select the project folder named in the lesson and click Select Folder.</w:t>
      </w:r>
    </w:p>
    <w:p>
      <w:pPr>
        <w:spacing w:after="20" w:line="240" w:lineRule="auto"/>
        <w:ind w:left="605"/>
      </w:pPr>
      <w:r>
        <w:t>4. In the Explorer panel on the left, click the New File icon.</w:t>
      </w:r>
    </w:p>
    <w:p>
      <w:pPr>
        <w:spacing w:after="20" w:line="240" w:lineRule="auto"/>
        <w:ind w:left="605"/>
      </w:pPr>
      <w:r>
        <w:t>5. Type the required file name exactly, including its extension such as .html or .css, then press Enter.</w:t>
      </w:r>
    </w:p>
    <w:p>
      <w:pPr>
        <w:spacing w:after="20" w:line="240" w:lineRule="auto"/>
        <w:ind w:left="605"/>
      </w:pPr>
      <w:r>
        <w:t>6. Confirm the new file appears in the Explorer list before creating the next file.</w:t>
      </w:r>
    </w:p>
    <w:p>
      <w:pPr>
        <w:spacing w:after="100" w:line="240" w:lineRule="auto"/>
        <w:ind w:left="605"/>
      </w:pPr>
      <w:r>
        <w:rPr>
          <w:b/>
        </w:rPr>
        <w:t>Checkpoint: Do not continue until the action above is complete and the result on your screen matches the lesson requirement.</w:t>
      </w:r>
    </w:p>
    <w:p>
      <w:pPr>
        <w:ind w:left="317"/>
      </w:pPr>
      <w:r>
        <w:t>3.3  Repeat New File for menu.html, contact.html, and styles.css. Check that all four filenames appear together under the folder in VS Code.</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Click File at the top-left, then click Open Folder.</w:t>
      </w:r>
    </w:p>
    <w:p>
      <w:pPr>
        <w:spacing w:after="20" w:line="240" w:lineRule="auto"/>
        <w:ind w:left="605"/>
      </w:pPr>
      <w:r>
        <w:t>3. Select the project folder named in the lesson and click Select Folder.</w:t>
      </w:r>
    </w:p>
    <w:p>
      <w:pPr>
        <w:spacing w:after="20" w:line="240" w:lineRule="auto"/>
        <w:ind w:left="605"/>
      </w:pPr>
      <w:r>
        <w:t>4. In the Explorer panel on the left, click the New File icon.</w:t>
      </w:r>
    </w:p>
    <w:p>
      <w:pPr>
        <w:spacing w:after="20" w:line="240" w:lineRule="auto"/>
        <w:ind w:left="605"/>
      </w:pPr>
      <w:r>
        <w:t>5. Type the required file name exactly, including its extension such as .html or .css, then press Enter.</w:t>
      </w:r>
    </w:p>
    <w:p>
      <w:pPr>
        <w:spacing w:after="20" w:line="240" w:lineRule="auto"/>
        <w:ind w:left="605"/>
      </w:pPr>
      <w:r>
        <w:t>6. Confirm the new file appears in the Explorer list before creating the next file.</w:t>
      </w:r>
    </w:p>
    <w:p>
      <w:pPr>
        <w:spacing w:after="100" w:line="240" w:lineRule="auto"/>
        <w:ind w:left="605"/>
      </w:pPr>
      <w:r>
        <w:rPr>
          <w:b/>
        </w:rPr>
        <w:t>Checkpoint: Do not continue until the action above is complete and the result on your screen matches the lesson requirement.</w:t>
      </w:r>
    </w:p>
    <w:p>
      <w:pPr>
        <w:ind w:left="317"/>
      </w:pPr>
      <w:r>
        <w:t>3.4  Press Ctrl+S in each file after editing. Keep these four editable files together.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One project folder containing four named files.</w:t>
      </w:r>
    </w:p>
    <w:p>
      <w:pPr>
        <w:pStyle w:val="Heading2"/>
      </w:pPr>
      <w:r>
        <w:t>Step 4</w:t>
      </w:r>
    </w:p>
    <w:p>
      <w:pPr>
        <w:keepNext/>
      </w:pPr>
      <w:r>
        <w:rPr>
          <w:b/>
        </w:rPr>
        <w:t xml:space="preserve">Open: </w:t>
      </w:r>
      <w:r>
        <w:t>VS Code.</w:t>
      </w:r>
    </w:p>
    <w:p>
      <w:pPr>
        <w:keepNext/>
      </w:pPr>
      <w:r>
        <w:rPr>
          <w:b/>
        </w:rPr>
        <w:t>Do this in order:</w:t>
      </w:r>
    </w:p>
    <w:p>
      <w:pPr>
        <w:ind w:left="317"/>
      </w:pPr>
      <w:r>
        <w:t>4.1  Click index.html in the VS Code Explorer. Type the starter HTML shown immediately below this step exactly once. Press Ctrl+S.</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17"/>
      </w:pPr>
      <w:r>
        <w:t>4.2  Find the text between &lt;h1&gt; and &lt;/h1&gt;; it should read Opening soon. Find the paragraph between &lt;p&gt; and &lt;/p&gt;; it should read Fresh bakes for neighborhood mornings.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Add a second paragraph inside &lt;main&gt; with Tuesday–Friday 8 a.m.–2 p.m. and Saturday 8 a.m.–2 p.m. Save again.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4.4  Do not type an Order button: the bakery has not opened.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t>Starter HTML for index.html. Type these lines in VS Code, then change the main content for Menu and Contact:</w:t>
      </w:r>
    </w:p>
    <w:p>
      <w:pPr>
        <w:spacing w:after="0"/>
      </w:pPr>
      <w:r>
        <w:rPr>
          <w:rFonts w:ascii="Consolas" w:hAnsi="Consolas"/>
          <w:sz w:val="17"/>
        </w:rPr>
        <w:t>&lt;!doctype html&gt;</w:t>
      </w:r>
    </w:p>
    <w:p>
      <w:pPr>
        <w:spacing w:after="0"/>
      </w:pPr>
      <w:r>
        <w:rPr>
          <w:rFonts w:ascii="Consolas" w:hAnsi="Consolas"/>
          <w:sz w:val="17"/>
        </w:rPr>
        <w:t>&lt;html lang="en"&gt;</w:t>
      </w:r>
    </w:p>
    <w:p>
      <w:pPr>
        <w:spacing w:after="0"/>
      </w:pPr>
      <w:r>
        <w:rPr>
          <w:rFonts w:ascii="Consolas" w:hAnsi="Consolas"/>
          <w:sz w:val="17"/>
        </w:rPr>
        <w:t>&lt;head&gt;&lt;title&gt;Morning Table&lt;/title&gt;&lt;link rel="stylesheet" href="styles.css"&gt;&lt;/head&gt;</w:t>
      </w:r>
    </w:p>
    <w:p>
      <w:pPr>
        <w:spacing w:after="0"/>
      </w:pPr>
      <w:r>
        <w:rPr>
          <w:rFonts w:ascii="Consolas" w:hAnsi="Consolas"/>
          <w:sz w:val="17"/>
        </w:rPr>
        <w:t>&lt;body&gt;</w:t>
      </w:r>
    </w:p>
    <w:p>
      <w:pPr>
        <w:spacing w:after="0"/>
      </w:pPr>
      <w:r>
        <w:rPr>
          <w:rFonts w:ascii="Consolas" w:hAnsi="Consolas"/>
          <w:sz w:val="17"/>
        </w:rPr>
        <w:t>&lt;header&gt;Morning Table&lt;/header&gt;</w:t>
      </w:r>
    </w:p>
    <w:p>
      <w:pPr>
        <w:spacing w:after="0"/>
      </w:pPr>
      <w:r>
        <w:rPr>
          <w:rFonts w:ascii="Consolas" w:hAnsi="Consolas"/>
          <w:sz w:val="17"/>
        </w:rPr>
        <w:t>&lt;nav&gt;&lt;a href="index.html"&gt;Home&lt;/a&gt; &lt;a href="menu.html"&gt;Menu&lt;/a&gt; &lt;a href="contact.html"&gt;Contact&lt;/a&gt;&lt;/nav&gt;</w:t>
      </w:r>
    </w:p>
    <w:p>
      <w:pPr>
        <w:spacing w:after="0"/>
      </w:pPr>
      <w:r>
        <w:rPr>
          <w:rFonts w:ascii="Consolas" w:hAnsi="Consolas"/>
          <w:sz w:val="17"/>
        </w:rPr>
        <w:t>&lt;main&gt;&lt;h1&gt;Opening soon&lt;/h1&gt;&lt;p&gt;Fresh bakes for neighborhood mornings.&lt;/p&gt;&lt;/main&gt;</w:t>
      </w:r>
    </w:p>
    <w:p>
      <w:pPr>
        <w:spacing w:after="0"/>
      </w:pPr>
      <w:r>
        <w:rPr>
          <w:rFonts w:ascii="Consolas" w:hAnsi="Consolas"/>
          <w:sz w:val="17"/>
        </w:rPr>
        <w:t>&lt;/body&gt;&lt;/html&gt;</w:t>
      </w:r>
    </w:p>
    <w:p>
      <w:r>
        <w:rPr>
          <w:b/>
        </w:rPr>
        <w:t xml:space="preserve">You should have: </w:t>
      </w:r>
      <w:r>
        <w:t>A Home page with working navigation and accurate opening status.</w:t>
      </w:r>
    </w:p>
    <w:p>
      <w:pPr>
        <w:pStyle w:val="Heading2"/>
      </w:pPr>
      <w:r>
        <w:t>Step 5</w:t>
      </w:r>
    </w:p>
    <w:p>
      <w:pPr>
        <w:keepNext/>
      </w:pPr>
      <w:r>
        <w:rPr>
          <w:b/>
        </w:rPr>
        <w:t xml:space="preserve">Open: </w:t>
      </w:r>
      <w:r>
        <w:t>VS Code.</w:t>
      </w:r>
    </w:p>
    <w:p>
      <w:pPr>
        <w:keepNext/>
      </w:pPr>
      <w:r>
        <w:rPr>
          <w:b/>
        </w:rPr>
        <w:t>Do this in order:</w:t>
      </w:r>
    </w:p>
    <w:p>
      <w:pPr>
        <w:ind w:left="317"/>
      </w:pPr>
      <w:r>
        <w:t>5.1  In VS Code, right-click index.html and choose Copy, then Paste twice in the same folder. Rename the copies menu.html and contact.html; replace existing empty files if you created them in Step 3, or copy the text inside instead.</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Click File at the top-left, then click Open Folder.</w:t>
      </w:r>
    </w:p>
    <w:p>
      <w:pPr>
        <w:spacing w:after="20" w:line="240" w:lineRule="auto"/>
        <w:ind w:left="605"/>
      </w:pPr>
      <w:r>
        <w:t>3. Select the project folder named in the lesson and click Select Folder.</w:t>
      </w:r>
    </w:p>
    <w:p>
      <w:pPr>
        <w:spacing w:after="20" w:line="240" w:lineRule="auto"/>
        <w:ind w:left="605"/>
      </w:pPr>
      <w:r>
        <w:t>4. In the Explorer panel on the left, click the New File icon.</w:t>
      </w:r>
    </w:p>
    <w:p>
      <w:pPr>
        <w:spacing w:after="20" w:line="240" w:lineRule="auto"/>
        <w:ind w:left="605"/>
      </w:pPr>
      <w:r>
        <w:t>5. Type the required file name exactly, including its extension such as .html or .css, then press Enter.</w:t>
      </w:r>
    </w:p>
    <w:p>
      <w:pPr>
        <w:spacing w:after="20" w:line="240" w:lineRule="auto"/>
        <w:ind w:left="605"/>
      </w:pPr>
      <w:r>
        <w:t>6. Confirm the new file appears in the Explorer list before creating the next file.</w:t>
      </w:r>
    </w:p>
    <w:p>
      <w:pPr>
        <w:spacing w:after="100" w:line="240" w:lineRule="auto"/>
        <w:ind w:left="605"/>
      </w:pPr>
      <w:r>
        <w:rPr>
          <w:b/>
        </w:rPr>
        <w:t>Checkpoint: Do not continue until the action above is complete and the result on your screen matches the lesson requirement.</w:t>
      </w:r>
    </w:p>
    <w:p>
      <w:pPr>
        <w:ind w:left="317"/>
      </w:pPr>
      <w:r>
        <w:t>5.2  Open menu.html. Change the &lt;title&gt; text to Morning Table Menu and &lt;h1&gt; text to Menu. Replace the first &lt;p&gt; with Cinnamon rolls $4; muffins $3; drip coffee $2.50. Save.</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17"/>
      </w:pPr>
      <w:r>
        <w:t>5.3  Open contact.html. Change the title to Morning Table Contact and &lt;h1&gt; to Contact. In the paragraph write the approved hours and Address and contact details coming soon. Save.</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17"/>
      </w:pPr>
      <w:r>
        <w:t>5.4  Inspect the &lt;nav&gt; in all three files. The Home link goes to index.html, Menu to menu.html, and Contact to contact.html.</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20" w:line="240" w:lineRule="auto"/>
        <w:ind w:left="605"/>
      </w:pPr>
      <w:r>
        <w:t>7. Open the Home page in your browser.</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Menu and Contact page using the same approved facts.</w:t>
      </w:r>
    </w:p>
    <w:p>
      <w:pPr>
        <w:pStyle w:val="Heading2"/>
      </w:pPr>
      <w:r>
        <w:t>Step 6</w:t>
      </w:r>
    </w:p>
    <w:p>
      <w:pPr>
        <w:keepNext/>
      </w:pPr>
      <w:r>
        <w:rPr>
          <w:b/>
        </w:rPr>
        <w:t xml:space="preserve">Open: </w:t>
      </w:r>
      <w:r>
        <w:t>VS Code.</w:t>
      </w:r>
    </w:p>
    <w:p>
      <w:pPr>
        <w:keepNext/>
      </w:pPr>
      <w:r>
        <w:rPr>
          <w:b/>
        </w:rPr>
        <w:t>Do this in order:</w:t>
      </w:r>
    </w:p>
    <w:p>
      <w:pPr>
        <w:ind w:left="317"/>
      </w:pPr>
      <w:r>
        <w:t>6.1  Click styles.css. Type body { font-family: Arial, sans-serif; color: #1f1f1f; background: #fffaf3; margin: 0; line-height: 1.5; } and save.</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17"/>
      </w:pPr>
      <w:r>
        <w:t>6.2  On another line type header, nav, main { padding: 1rem; } and then nav a { margin-right: 1rem; color: #173b31; }. Save again.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Make the browser window narrow. If the links overflow, add nav { display: flex; flex-wrap: wrap; gap: .5rem; }. Confirm that each HTML file includes &lt;link rel="stylesheet" href="styles.css"&gt; inside &lt;head&gt;.</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20" w:line="240" w:lineRule="auto"/>
        <w:ind w:left="605"/>
      </w:pPr>
      <w:r>
        <w:t>7. Open the Home page in your browser.</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Consistent pages that remain readable on a phone.</w:t>
      </w:r>
    </w:p>
    <w:p>
      <w:pPr>
        <w:pStyle w:val="Heading2"/>
      </w:pPr>
      <w:r>
        <w:t>Step 7</w:t>
      </w:r>
    </w:p>
    <w:p>
      <w:pPr>
        <w:keepNext/>
      </w:pPr>
      <w:r>
        <w:rPr>
          <w:b/>
        </w:rPr>
        <w:t xml:space="preserve">Open: </w:t>
      </w:r>
      <w:r>
        <w:t>Browser.</w:t>
      </w:r>
    </w:p>
    <w:p>
      <w:pPr>
        <w:keepNext/>
      </w:pPr>
      <w:r>
        <w:rPr>
          <w:b/>
        </w:rPr>
        <w:t>Do this in order:</w:t>
      </w:r>
    </w:p>
    <w:p>
      <w:pPr>
        <w:ind w:left="317"/>
      </w:pPr>
      <w:r>
        <w:t>7.1  In File Explorer double-click index.html to open it in a browser. Click Menu, Contact, and Home; each should show the correct page.</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17"/>
      </w:pPr>
      <w:r>
        <w:t>7.2  Press Tab repeatedly. You should be able to reach each link; note if the focus is hard to see.</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pPr>
        <w:ind w:left="317"/>
      </w:pPr>
      <w:r>
        <w:t>7.3  Drag the browser edge inward until it is about as narrow as a phone. Make sure the words are visible and you do not need to scroll sideways.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7.4  Compare hours and prices on every page to the Word brief. In a test note write Link test pass/fix, Phone view pass/fix, Facts pass/fix.</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tested three-page draft and a short issue list.</w:t>
      </w:r>
    </w:p>
    <w:p>
      <w:pPr>
        <w:pStyle w:val="Heading2"/>
      </w:pPr>
      <w:r>
        <w:t>Step 8</w:t>
      </w:r>
    </w:p>
    <w:p>
      <w:pPr>
        <w:keepNext/>
      </w:pPr>
      <w:r>
        <w:rPr>
          <w:b/>
        </w:rPr>
        <w:t xml:space="preserve">Open: </w:t>
      </w:r>
      <w:r>
        <w:t>VS Code and File Explorer.</w:t>
      </w:r>
    </w:p>
    <w:p>
      <w:pPr>
        <w:keepNext/>
      </w:pPr>
      <w:r>
        <w:rPr>
          <w:b/>
        </w:rPr>
        <w:t>Do this in order:</w:t>
      </w:r>
    </w:p>
    <w:p>
      <w:pPr>
        <w:ind w:left="317"/>
      </w:pPr>
      <w:r>
        <w:t>8.1  In File Explorer copy the entire MorningTable_Website folder. Rename the copy MorningTable_Website_v1 and leave it untouched in Drafts.</w:t>
      </w:r>
    </w:p>
    <w:p>
      <w:pPr>
        <w:spacing w:after="40" w:line="240" w:lineRule="auto"/>
        <w:ind w:left="259"/>
      </w:pPr>
      <w:r>
        <w:rPr>
          <w:b/>
          <w:color w:val="1F4E79"/>
        </w:rPr>
        <w:t>Click-by-click breakdown:</w:t>
      </w:r>
    </w:p>
    <w:p>
      <w:pPr>
        <w:spacing w:after="20" w:line="240" w:lineRule="auto"/>
        <w:ind w:left="605"/>
      </w:pPr>
      <w:r>
        <w:t>1. Click the Windows Start button on the taskbar.</w:t>
      </w:r>
    </w:p>
    <w:p>
      <w:pPr>
        <w:spacing w:after="20" w:line="240" w:lineRule="auto"/>
        <w:ind w:left="605"/>
      </w:pPr>
      <w:r>
        <w:t>2. Type File Explorer, then click File Explorer in the search results.</w:t>
      </w:r>
    </w:p>
    <w:p>
      <w:pPr>
        <w:spacing w:after="20" w:line="240" w:lineRule="auto"/>
        <w:ind w:left="605"/>
      </w:pPr>
      <w:r>
        <w:t>3. In the left side of File Explorer, click Documents unless the lesson names a different location.</w:t>
      </w:r>
    </w:p>
    <w:p>
      <w:pPr>
        <w:spacing w:after="20" w:line="240" w:lineRule="auto"/>
        <w:ind w:left="605"/>
      </w:pPr>
      <w:r>
        <w:t>4. Click New near the top of the window, then click Folder.</w:t>
      </w:r>
    </w:p>
    <w:p>
      <w:pPr>
        <w:spacing w:after="20" w:line="240" w:lineRule="auto"/>
        <w:ind w:left="605"/>
      </w:pPr>
      <w:r>
        <w:t>5. Type the folder name exactly as written in the lesson, then press Enter.</w:t>
      </w:r>
    </w:p>
    <w:p>
      <w:pPr>
        <w:spacing w:after="20" w:line="240" w:lineRule="auto"/>
        <w:ind w:left="605"/>
      </w:pPr>
      <w:r>
        <w:t>6. Look at the file list and confirm the new yellow folder appears before you continue.</w:t>
      </w:r>
    </w:p>
    <w:p>
      <w:pPr>
        <w:spacing w:after="100" w:line="240" w:lineRule="auto"/>
        <w:ind w:left="605"/>
      </w:pPr>
      <w:r>
        <w:rPr>
          <w:b/>
        </w:rPr>
        <w:t>Checkpoint: Do not continue until the action above is complete and the result on your screen matches the lesson requirement.</w:t>
      </w:r>
    </w:p>
    <w:p>
      <w:pPr>
        <w:ind w:left="317"/>
      </w:pPr>
      <w:r>
        <w:t>8.2  In the working folder open index.html and contact.html. Press Ctrl+F and search Saturday. Replace 8 a.m.–2 p.m. for Saturday with 9 a.m.–1 p.m. Do not change Tuesday–Friday.</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17"/>
      </w:pPr>
      <w:r>
        <w:t>8.3  Search the remaining page files for Saturday as well. If it appears, correct it; if not, record No change needed for that file.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8.4  Open the site again in the browser, repeat the navigation and phone checks, and save a note listing the filenames you changed.</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revised website with Saturday hours consistent everywhere and a change record.</w:t>
      </w:r>
    </w:p>
    <w:p>
      <w:pPr>
        <w:pStyle w:val="Heading2"/>
      </w:pPr>
      <w:r>
        <w:t>Apply the client change</w:t>
      </w:r>
    </w:p>
    <w:p>
      <w:r>
        <w:t>Saturday hours become 9 a.m.–1 p.m. after the first drafts. The address remains unconfirmed.</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1 Service Job 2 Branding and Creative</w:t>
      </w:r>
    </w:p>
    <w:p>
      <w:r>
        <w:t>Client: Morning Table. Goal: opening-soon launch. Audience: nearby residents and office workers.</w:t>
      </w:r>
    </w:p>
    <w:p>
      <w:pPr>
        <w:pStyle w:val="Heading2"/>
      </w:pPr>
      <w:r>
        <w:t>Facts and sample material for this service</w:t>
      </w:r>
    </w:p>
    <w:p>
      <w:r>
        <w:t>• Use the literal name Morning Table in both wordmark concepts. Compare each at roughly one inch wide; choose two color values and record them in the guide. No supplied logo exists.</w:t>
      </w:r>
    </w:p>
    <w:p>
      <w:r>
        <w:t>• Shared case packet: Owner Avery Lane. Tuesday–Friday 8 a.m.–2 p.m.; Saturday 8 a.m.–2 p.m. initially. Cinnamon rolls $4, muffins $3, drip coffee $2.50. Address and public contact details are unconfirmed.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In Word open Blank document and type Morning Table Brand Brief at the top.</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Add labels Audience, Qualities, Uses, and Missing assets. Under them enter nearby residents and office workers; warm, clear, welcoming; website/card/social posts; and no supplied logo or photo.</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Save MorningTable_Brand_Brief.docx.</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one-page design target.</w:t>
      </w:r>
    </w:p>
    <w:p>
      <w:pPr>
        <w:pStyle w:val="Heading2"/>
      </w:pPr>
      <w:r>
        <w:t>Step 2</w:t>
      </w:r>
    </w:p>
    <w:p>
      <w:pPr>
        <w:keepNext/>
      </w:pPr>
      <w:r>
        <w:rPr>
          <w:b/>
        </w:rPr>
        <w:t xml:space="preserve">Open: </w:t>
      </w:r>
      <w:r>
        <w:t>PowerPoint.</w:t>
      </w:r>
    </w:p>
    <w:p>
      <w:pPr>
        <w:keepNext/>
      </w:pPr>
      <w:r>
        <w:rPr>
          <w:b/>
        </w:rPr>
        <w:t>Do this in order:</w:t>
      </w:r>
    </w:p>
    <w:p>
      <w:pPr>
        <w:ind w:left="317"/>
      </w:pPr>
      <w:r>
        <w:t>2.1  Open PowerPoint &gt; Blank Presentation. Choose Home &gt; Layout &gt; Blank so the slide has no preset title boxes.</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Choose Insert &gt; Text Box, drag a box on the left, and type Morning Table. Choose a clear font on Home &gt; Font.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Create another text box on the right and type Morning Table again. Put Morning on one line and Table below, or choose a visibly different readable font.</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2.4  Add small A and B labels below the designs. Save as MorningTable_Wordmarks_v1.pptx.</w:t>
      </w:r>
    </w:p>
    <w:p>
      <w:pPr>
        <w:spacing w:after="40" w:line="240" w:lineRule="auto"/>
        <w:ind w:left="259"/>
      </w:pPr>
      <w:r>
        <w:rPr>
          <w:b/>
          <w:color w:val="1F4E79"/>
        </w:rPr>
        <w:t>Click-by-click breakdown:</w:t>
      </w:r>
    </w:p>
    <w:p>
      <w:pPr>
        <w:spacing w:after="20" w:line="240" w:lineRule="auto"/>
        <w:ind w:left="605"/>
      </w:pPr>
      <w:r>
        <w:t>1. In Word, click File in the upper-left corner.</w:t>
      </w:r>
    </w:p>
    <w:p>
      <w:pPr>
        <w:spacing w:after="20" w:line="240" w:lineRule="auto"/>
        <w:ind w:left="605"/>
      </w:pPr>
      <w:r>
        <w:t>2. Click Save As.</w:t>
      </w:r>
    </w:p>
    <w:p>
      <w:pPr>
        <w:spacing w:after="20" w:line="240" w:lineRule="auto"/>
        <w:ind w:left="605"/>
      </w:pPr>
      <w:r>
        <w:t>3. Choose Browse if Word asks where you want to save the file.</w:t>
      </w:r>
    </w:p>
    <w:p>
      <w:pPr>
        <w:spacing w:after="20" w:line="240" w:lineRule="auto"/>
        <w:ind w:left="605"/>
      </w:pPr>
      <w:r>
        <w:t>4. Open the practice folder named in the lesson.</w:t>
      </w:r>
    </w:p>
    <w:p>
      <w:pPr>
        <w:spacing w:after="20" w:line="240" w:lineRule="auto"/>
        <w:ind w:left="605"/>
      </w:pPr>
      <w:r>
        <w:t>5. Click the File name box and type the required file name exactly.</w:t>
      </w:r>
    </w:p>
    <w:p>
      <w:pPr>
        <w:spacing w:after="20" w:line="240" w:lineRule="auto"/>
        <w:ind w:left="605"/>
      </w:pPr>
      <w:r>
        <w:t>6. Click Save, then confirm the file name appears in the Word title bar.</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Two original editable wordmarks.</w:t>
      </w:r>
    </w:p>
    <w:p>
      <w:pPr>
        <w:pStyle w:val="Heading2"/>
      </w:pPr>
      <w:r>
        <w:t>Step 3</w:t>
      </w:r>
    </w:p>
    <w:p>
      <w:pPr>
        <w:keepNext/>
      </w:pPr>
      <w:r>
        <w:rPr>
          <w:b/>
        </w:rPr>
        <w:t xml:space="preserve">Open: </w:t>
      </w:r>
      <w:r>
        <w:t>PowerPoint.</w:t>
      </w:r>
    </w:p>
    <w:p>
      <w:pPr>
        <w:keepNext/>
      </w:pPr>
      <w:r>
        <w:rPr>
          <w:b/>
        </w:rPr>
        <w:t>Do this in order:</w:t>
      </w:r>
    </w:p>
    <w:p>
      <w:pPr>
        <w:ind w:left="317"/>
      </w:pPr>
      <w:r>
        <w:t>3.1  If desired, choose Insert &gt; Shapes and place one simple circle or line beside a version. Never let the shape replace the readable name.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Copy each wordmark to a separate slide. Shrink its text box until it measures about one inch wide on a printed proof.</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3.3  Read the name from normal viewing distance. Mark Pass or Revise below each; choose the one still readable and write why.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documented legibility decision.</w:t>
      </w:r>
    </w:p>
    <w:p>
      <w:pPr>
        <w:pStyle w:val="Heading2"/>
      </w:pPr>
      <w:r>
        <w:t>Step 4</w:t>
      </w:r>
    </w:p>
    <w:p>
      <w:pPr>
        <w:keepNext/>
      </w:pPr>
      <w:r>
        <w:rPr>
          <w:b/>
        </w:rPr>
        <w:t xml:space="preserve">Open: </w:t>
      </w:r>
      <w:r>
        <w:t>PowerPoint.</w:t>
      </w:r>
    </w:p>
    <w:p>
      <w:pPr>
        <w:keepNext/>
      </w:pPr>
      <w:r>
        <w:rPr>
          <w:b/>
        </w:rPr>
        <w:t>Do this in order:</w:t>
      </w:r>
    </w:p>
    <w:p>
      <w:pPr>
        <w:ind w:left="317"/>
      </w:pPr>
      <w:r>
        <w:t>4.1  Add a new blank slide titled Brand Guide. Paste the chosen wordmark at top.</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Insert two rectangles using Insert &gt; Shapes. Give them two colors you choose, then type each exact color value next to its rectangle.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Type the heading and body font names. Add the sentence Keep clear space around the wordmark and do not stretch it.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4.4  Duplicate the logo on a light and a dark background. If one disappears, change its color or background until readable.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one-page identity guide.</w:t>
      </w:r>
    </w:p>
    <w:p>
      <w:pPr>
        <w:pStyle w:val="Heading2"/>
      </w:pPr>
      <w:r>
        <w:t>Step 5</w:t>
      </w:r>
    </w:p>
    <w:p>
      <w:pPr>
        <w:keepNext/>
      </w:pPr>
      <w:r>
        <w:rPr>
          <w:b/>
        </w:rPr>
        <w:t xml:space="preserve">Open: </w:t>
      </w:r>
      <w:r>
        <w:t>PowerPoint.</w:t>
      </w:r>
    </w:p>
    <w:p>
      <w:pPr>
        <w:keepNext/>
      </w:pPr>
      <w:r>
        <w:rPr>
          <w:b/>
        </w:rPr>
        <w:t>Do this in order:</w:t>
      </w:r>
    </w:p>
    <w:p>
      <w:pPr>
        <w:ind w:left="317"/>
      </w:pPr>
      <w:r>
        <w:t>5.1  Add a new blank slide. Type Morning Table Opening Soon as a sample heading.</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5.2  Use only the fonts and colors recorded in your Brand Guide. Place the chosen wordmark without pulling a corner sideways.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5.3  Compare the sample to the guide, then fix any color or font that does not match.</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One consistent sample use.</w:t>
      </w:r>
    </w:p>
    <w:p>
      <w:pPr>
        <w:pStyle w:val="Heading2"/>
      </w:pPr>
      <w:r>
        <w:t>Step 6</w:t>
      </w:r>
    </w:p>
    <w:p>
      <w:pPr>
        <w:keepNext/>
      </w:pPr>
      <w:r>
        <w:rPr>
          <w:b/>
        </w:rPr>
        <w:t xml:space="preserve">Open: </w:t>
      </w:r>
      <w:r>
        <w:t>PowerPoint and File Explorer.</w:t>
      </w:r>
    </w:p>
    <w:p>
      <w:pPr>
        <w:keepNext/>
      </w:pPr>
      <w:r>
        <w:rPr>
          <w:b/>
        </w:rPr>
        <w:t>Do this in order:</w:t>
      </w:r>
    </w:p>
    <w:p>
      <w:pPr>
        <w:ind w:left="317"/>
      </w:pPr>
      <w:r>
        <w:t>6.1  Choose File &gt; Save. Keep the PowerPoint source in Drafts.</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pPr>
        <w:ind w:left="317"/>
      </w:pPr>
      <w:r>
        <w:t>6.2  Export the guide and sample as PDF using File &gt; Export or Save As &gt; PDF, depending on your version. Open the PDF and inspect it.</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6.3  Keep both concepts, mark one Selected, and create a one-sentence handoff explaining what files a client receives.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brand packet with concepts, guide, example, and source.</w:t>
      </w:r>
    </w:p>
    <w:p>
      <w:pPr>
        <w:pStyle w:val="Heading2"/>
      </w:pPr>
      <w:r>
        <w:t>Apply the client change</w:t>
      </w:r>
    </w:p>
    <w:p>
      <w:r>
        <w:t>Saturday hours become 9 a.m.–1 p.m. after the first drafts. The address remains unconfirmed.</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1 Service Job 3 Business Tools</w:t>
      </w:r>
    </w:p>
    <w:p>
      <w:r>
        <w:t>Client: Morning Table. Goal: opening-soon launch. Audience: nearby residents and office workers.</w:t>
      </w:r>
    </w:p>
    <w:p>
      <w:pPr>
        <w:pStyle w:val="Heading2"/>
      </w:pPr>
      <w:r>
        <w:t>Facts and sample material for this service</w:t>
      </w:r>
    </w:p>
    <w:p>
      <w:r>
        <w:t>• Enter the five MT001–MT005 inquiry examples from the project packet. Use columns ID, Name, Request, Date, Status, Next action, Owner. This is an inquiry tracker, not an order or payment processor.</w:t>
      </w:r>
    </w:p>
    <w:p>
      <w:r>
        <w:t>• Shared case packet: Owner Avery Lane. Tuesday–Friday 8 a.m.–2 p.m.; Saturday 8 a.m.–2 p.m. initially. Cinnamon rolls $4, muffins $3, drip coffee $2.50. Address and public contact details are unconfirmed.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&gt; Blank document and type Morning Table Inquiry Tracker Plan.</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Write Purpose: track early questions; no ordering or payments.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Write the exact seven columns ID, Name, Request, Date, Status, Next action, Owner and allowed statuses New, Waiting, Closed. Save the plan.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clear tool definition.</w:t>
      </w:r>
    </w:p>
    <w:p>
      <w:pPr>
        <w:pStyle w:val="Heading2"/>
      </w:pPr>
      <w:r>
        <w:t>Step 2</w:t>
      </w:r>
    </w:p>
    <w:p>
      <w:pPr>
        <w:keepNext/>
      </w:pPr>
      <w:r>
        <w:rPr>
          <w:b/>
        </w:rPr>
        <w:t xml:space="preserve">Open: </w:t>
      </w:r>
      <w:r>
        <w:t>Excel.</w:t>
      </w:r>
    </w:p>
    <w:p>
      <w:pPr>
        <w:keepNext/>
      </w:pPr>
      <w:r>
        <w:rPr>
          <w:b/>
        </w:rPr>
        <w:t>Do this in order:</w:t>
      </w:r>
    </w:p>
    <w:p>
      <w:pPr>
        <w:ind w:left="317"/>
      </w:pPr>
      <w:r>
        <w:t>2.1  Open Excel &gt; Blank workbook. Double-click Sheet1 and rename it Inquiries.</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In cells A1 through G1 type the seven headings in exactly the order from the plan.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2.3  In rows 2 through 6 enter MT001 Nia Cole opening updates Oct 1; MT002 Devin Brooks muffins Oct 2; MT003 Priya Shah hours Oct 3; MT004 Elias Green coffee Oct 4; MT005 Tori West accessibility Oct 5. Use 2026 for each date.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2.4  Select row 1 and choose Data &gt; Filter if your Excel version shows that command. Save the workbook.</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five-row inquiry sheet.</w:t>
      </w:r>
    </w:p>
    <w:p>
      <w:pPr>
        <w:pStyle w:val="Heading2"/>
      </w:pPr>
      <w:r>
        <w:t>Step 3</w:t>
      </w:r>
    </w:p>
    <w:p>
      <w:pPr>
        <w:keepNext/>
      </w:pPr>
      <w:r>
        <w:rPr>
          <w:b/>
        </w:rPr>
        <w:t xml:space="preserve">Open: </w:t>
      </w:r>
      <w:r>
        <w:t>Excel.</w:t>
      </w:r>
    </w:p>
    <w:p>
      <w:pPr>
        <w:keepNext/>
      </w:pPr>
      <w:r>
        <w:rPr>
          <w:b/>
        </w:rPr>
        <w:t>Do this in order:</w:t>
      </w:r>
    </w:p>
    <w:p>
      <w:pPr>
        <w:ind w:left="317"/>
      </w:pPr>
      <w:r>
        <w:t>3.1  In column E enter New, Waiting, New, Closed, New for rows 2–6.</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In column F enter a next action for each row, such as Reply with update, Confirm muffin details, Reply with hours, None, and Ask about accessibility needs.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In column G type Avery on every row. Select the Date column and use Home &gt; Number Format &gt; Short Date if Excel treated dates as text.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Consistent records with an assigned action.</w:t>
      </w:r>
    </w:p>
    <w:p>
      <w:pPr>
        <w:pStyle w:val="Heading2"/>
      </w:pPr>
      <w:r>
        <w:t>Step 4</w:t>
      </w:r>
    </w:p>
    <w:p>
      <w:pPr>
        <w:keepNext/>
      </w:pPr>
      <w:r>
        <w:rPr>
          <w:b/>
        </w:rPr>
        <w:t xml:space="preserve">Open: </w:t>
      </w:r>
      <w:r>
        <w:t>Excel.</w:t>
      </w:r>
    </w:p>
    <w:p>
      <w:pPr>
        <w:keepNext/>
      </w:pPr>
      <w:r>
        <w:rPr>
          <w:b/>
        </w:rPr>
        <w:t>Do this in order:</w:t>
      </w:r>
    </w:p>
    <w:p>
      <w:pPr>
        <w:ind w:left="317"/>
      </w:pPr>
      <w:r>
        <w:t>4.1  Choose the filter arrow in Status and show only New and Waiting. The Closed coffee row should disappear from view but remain in the sheet.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In an unused cell, such as I2, type =COUNTIF(E2:E6,"New"). Press Enter; the answer should be 3.</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Temporarily change E2 from New to Closed. I2 should become 2. Undo with Ctrl+Z so E2 returns to New and I2 returns to 3.</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t>Excel example: if Status is column E and the five records are rows 2 through 6, type =COUNTIF(E2:E6,"New") in an empty summary cell. It should count the New records; changing one New to Closed should lower that count by one.</w:t>
      </w:r>
    </w:p>
    <w:p>
      <w:r>
        <w:rPr>
          <w:b/>
        </w:rPr>
        <w:t xml:space="preserve">You should have: </w:t>
      </w:r>
      <w:r>
        <w:t>A usable work queue and tested count.</w:t>
      </w:r>
    </w:p>
    <w:p>
      <w:pPr>
        <w:pStyle w:val="Heading2"/>
      </w:pPr>
      <w:r>
        <w:t>Step 5</w:t>
      </w:r>
    </w:p>
    <w:p>
      <w:pPr>
        <w:keepNext/>
      </w:pPr>
      <w:r>
        <w:rPr>
          <w:b/>
        </w:rPr>
        <w:t xml:space="preserve">Open: </w:t>
      </w:r>
      <w:r>
        <w:t>Excel.</w:t>
      </w:r>
    </w:p>
    <w:p>
      <w:pPr>
        <w:keepNext/>
      </w:pPr>
      <w:r>
        <w:rPr>
          <w:b/>
        </w:rPr>
        <w:t>Do this in order:</w:t>
      </w:r>
    </w:p>
    <w:p>
      <w:pPr>
        <w:ind w:left="317"/>
      </w:pPr>
      <w:r>
        <w:t>5.1  Click the plus sign beside sheet tabs to add a sheet. Rename it Instructions.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In A1 type How to use this tracker. In the next rows explain one row per inquiry, what New/Waiting/Closed mean, and that column F shows the next action.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5.3  Write Add new rows below the last row; extend formulas or filters if needed; save a backup before major edits. State that the sheet does not send messages or collect payments.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maintenance guide in the workbook.</w:t>
      </w:r>
    </w:p>
    <w:p>
      <w:pPr>
        <w:pStyle w:val="Heading2"/>
      </w:pPr>
      <w:r>
        <w:t>Step 6</w:t>
      </w:r>
    </w:p>
    <w:p>
      <w:pPr>
        <w:keepNext/>
      </w:pPr>
      <w:r>
        <w:rPr>
          <w:b/>
        </w:rPr>
        <w:t xml:space="preserve">Open: </w:t>
      </w:r>
      <w:r>
        <w:t>Excel and File Explorer.</w:t>
      </w:r>
    </w:p>
    <w:p>
      <w:pPr>
        <w:keepNext/>
      </w:pPr>
      <w:r>
        <w:rPr>
          <w:b/>
        </w:rPr>
        <w:t>Do this in order:</w:t>
      </w:r>
    </w:p>
    <w:p>
      <w:pPr>
        <w:ind w:left="317"/>
      </w:pPr>
      <w:r>
        <w:t>6.1  Choose File &gt; Save As and keep one copy named MorningTable_Inquiries_v1.xlsx in Drafts.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6.2  Check IDs for duplicates and scan every row for blank next actions. The Saturday change affects the tracker only if a next-action note quotes Saturday hours.</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ind w:left="317"/>
      </w:pPr>
      <w:r>
        <w:t>6.3  If it does, correct that note and record its cell in ChangeLog. If it does not, write No workbook change needed. Save the checked final workbook.</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checked tracker and an honest change log.</w:t>
      </w:r>
    </w:p>
    <w:p>
      <w:pPr>
        <w:pStyle w:val="Heading2"/>
      </w:pPr>
      <w:r>
        <w:t>Apply the client change</w:t>
      </w:r>
    </w:p>
    <w:p>
      <w:r>
        <w:t>Saturday hours become 9 a.m.–1 p.m. after the first drafts. The address remains unconfirmed.</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1 Service Job 4 Social Media and Digital Support</w:t>
      </w:r>
    </w:p>
    <w:p>
      <w:r>
        <w:t>Client: Morning Table. Goal: opening-soon launch. Audience: nearby residents and office workers.</w:t>
      </w:r>
    </w:p>
    <w:p>
      <w:pPr>
        <w:pStyle w:val="Heading2"/>
      </w:pPr>
      <w:r>
        <w:t>Facts and sample material for this service</w:t>
      </w:r>
    </w:p>
    <w:p>
      <w:r>
        <w:t>• Make five posts from the supplied topic list. Use “Follow for updates” as the action and initial hours in the planned-hours post; correct Saturday in the revision.</w:t>
      </w:r>
    </w:p>
    <w:p>
      <w:r>
        <w:t>• Shared case packet: Owner Avery Lane. Tuesday–Friday 8 a.m.–2 p.m.; Saturday 8 a.m.–2 p.m. initially. Cinnamon rolls $4, muffins $3, drip coffee $2.50. Address and public contact details are unconfirmed.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In Word write the audience, channel, campaign goal, and one action viewers may take.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1.2  Copy approved hours, prices, dates, and links from the source packet into a fact sheet.</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pPr>
        <w:ind w:left="317"/>
      </w:pPr>
      <w:r>
        <w:t>1.3  Mark unknown opening or contact details Pending.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campaign brief.</w:t>
      </w:r>
    </w:p>
    <w:p>
      <w:pPr>
        <w:pStyle w:val="Heading2"/>
      </w:pPr>
      <w:r>
        <w:t>Step 2</w:t>
      </w:r>
    </w:p>
    <w:p>
      <w:pPr>
        <w:keepNext/>
      </w:pPr>
      <w:r>
        <w:rPr>
          <w:b/>
        </w:rPr>
        <w:t xml:space="preserve">Open: </w:t>
      </w:r>
      <w:r>
        <w:t>Excel.</w:t>
      </w:r>
    </w:p>
    <w:p>
      <w:pPr>
        <w:keepNext/>
      </w:pPr>
      <w:r>
        <w:rPr>
          <w:b/>
        </w:rPr>
        <w:t>Do this in order:</w:t>
      </w:r>
    </w:p>
    <w:p>
      <w:pPr>
        <w:ind w:left="317"/>
      </w:pPr>
      <w:r>
        <w:t>2.1  Open Excel. In row 1 type Publish date, Topic, Caption, Visual, Link, Approval, Status.</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pPr>
        <w:ind w:left="317"/>
      </w:pPr>
      <w:r>
        <w:t>2.2  Enter one topic per row for five posts over two weeks.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Set every initial status Draft.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five-row content calendar.</w:t>
      </w:r>
    </w:p>
    <w:p>
      <w:pPr>
        <w:pStyle w:val="Heading2"/>
      </w:pPr>
      <w:r>
        <w:t>Step 3</w:t>
      </w:r>
    </w:p>
    <w:p>
      <w:pPr>
        <w:keepNext/>
      </w:pPr>
      <w:r>
        <w:rPr>
          <w:b/>
        </w:rPr>
        <w:t xml:space="preserve">Open: </w:t>
      </w:r>
      <w:r>
        <w:t>Word.</w:t>
      </w:r>
    </w:p>
    <w:p>
      <w:pPr>
        <w:keepNext/>
      </w:pPr>
      <w:r>
        <w:rPr>
          <w:b/>
        </w:rPr>
        <w:t>Do this in order:</w:t>
      </w:r>
    </w:p>
    <w:p>
      <w:pPr>
        <w:ind w:left="317"/>
      </w:pPr>
      <w:r>
        <w:t>3.1  Open Word and write a caption for each calendar row.</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3.2  Put the main fact in the first sentence and one approved action at the end.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Compare hours, dates, and offerings against the fact sheet; avoid unsupported promises.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Five proofread captions.</w:t>
      </w:r>
    </w:p>
    <w:p>
      <w:pPr>
        <w:pStyle w:val="Heading2"/>
      </w:pPr>
      <w:r>
        <w:t>Step 4</w:t>
      </w:r>
    </w:p>
    <w:p>
      <w:pPr>
        <w:keepNext/>
      </w:pPr>
      <w:r>
        <w:rPr>
          <w:b/>
        </w:rPr>
        <w:t xml:space="preserve">Open: </w:t>
      </w:r>
      <w:r>
        <w:t>PowerPoint.</w:t>
      </w:r>
    </w:p>
    <w:p>
      <w:pPr>
        <w:keepNext/>
      </w:pPr>
      <w:r>
        <w:rPr>
          <w:b/>
        </w:rPr>
        <w:t>Do this in order:</w:t>
      </w:r>
    </w:p>
    <w:p>
      <w:pPr>
        <w:ind w:left="317"/>
      </w:pPr>
      <w:r>
        <w:t>4.1  In PowerPoint choose a blank slide and a square slide size or crop to a square export.</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20" w:line="240" w:lineRule="auto"/>
        <w:ind w:left="605"/>
      </w:pPr>
      <w:r>
        <w:t>7. Press Ctrl+S in the program you are using.</w:t>
      </w:r>
    </w:p>
    <w:p>
      <w:pPr>
        <w:spacing w:after="100" w:line="240" w:lineRule="auto"/>
        <w:ind w:left="605"/>
      </w:pPr>
      <w:r>
        <w:rPr>
          <w:b/>
        </w:rPr>
        <w:t>Checkpoint: Do not continue until the action above is complete and the result on your screen matches the lesson requirement.</w:t>
      </w:r>
    </w:p>
    <w:p>
      <w:pPr>
        <w:ind w:left="317"/>
      </w:pPr>
      <w:r>
        <w:t>4.2  Use the approved mark and colors. Create one image per post with only a few readable words.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Record the source or permission for every photo and preview on a phone-size screen.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Five consistent phone-readable visuals.</w:t>
      </w:r>
    </w:p>
    <w:p>
      <w:pPr>
        <w:pStyle w:val="Heading2"/>
      </w:pPr>
      <w:r>
        <w:t>Step 5</w:t>
      </w:r>
    </w:p>
    <w:p>
      <w:pPr>
        <w:keepNext/>
      </w:pPr>
      <w:r>
        <w:rPr>
          <w:b/>
        </w:rPr>
        <w:t xml:space="preserve">Open: </w:t>
      </w:r>
      <w:r>
        <w:t>Browser and Word.</w:t>
      </w:r>
    </w:p>
    <w:p>
      <w:pPr>
        <w:keepNext/>
      </w:pPr>
      <w:r>
        <w:rPr>
          <w:b/>
        </w:rPr>
        <w:t>Do this in order:</w:t>
      </w:r>
    </w:p>
    <w:p>
      <w:pPr>
        <w:ind w:left="317"/>
      </w:pPr>
      <w:r>
        <w:t>5.1  Open each link in a browser and check its destination.</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pPr>
        <w:ind w:left="317"/>
      </w:pPr>
      <w:r>
        <w:t>5.2  Write a one-sentence description for each meaningful image.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5.3  Complete a checklist for spelling, factual claims, permissions, and client approval before any simulated schedule.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approval checklist with link results.</w:t>
      </w:r>
    </w:p>
    <w:p>
      <w:pPr>
        <w:pStyle w:val="Heading2"/>
      </w:pPr>
      <w:r>
        <w:t>Step 6</w:t>
      </w:r>
    </w:p>
    <w:p>
      <w:pPr>
        <w:keepNext/>
      </w:pPr>
      <w:r>
        <w:rPr>
          <w:b/>
        </w:rPr>
        <w:t xml:space="preserve">Open: </w:t>
      </w:r>
      <w:r>
        <w:t>Word and File Explorer.</w:t>
      </w:r>
    </w:p>
    <w:p>
      <w:pPr>
        <w:keepNext/>
      </w:pPr>
      <w:r>
        <w:rPr>
          <w:b/>
        </w:rPr>
        <w:t>Do this in order:</w:t>
      </w:r>
    </w:p>
    <w:p>
      <w:pPr>
        <w:ind w:left="317"/>
      </w:pPr>
      <w:r>
        <w:t>6.1  Save calendar, captions, editable slides, and exports in separate folders.</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6.2  Keep draft one; search all posts for the changed fact and correct every occurrence.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Record filenames that changed and keep all posts as practice drafts.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revised campaign package.</w:t>
      </w:r>
    </w:p>
    <w:p>
      <w:pPr>
        <w:pStyle w:val="Heading2"/>
      </w:pPr>
      <w:r>
        <w:t>Apply the client change</w:t>
      </w:r>
    </w:p>
    <w:p>
      <w:r>
        <w:t>Saturday hours become 9 a.m.–1 p.m. after the first drafts. The address remains unconfirmed.</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1 Service Job 5 Business Cards</w:t>
      </w:r>
    </w:p>
    <w:p>
      <w:r>
        <w:t>Client: Morning Table. Goal: opening-soon launch. Audience: nearby residents and office workers.</w:t>
      </w:r>
    </w:p>
    <w:p>
      <w:pPr>
        <w:pStyle w:val="Heading2"/>
      </w:pPr>
      <w:r>
        <w:t>Facts and sample material for this service</w:t>
      </w:r>
    </w:p>
    <w:p>
      <w:r>
        <w:t>• Use Avery Lane, Owner, Morning Table, and avery@morningtable.example only as a fictional proof. A real printer specification and approved contact details are required before actual print delivery.</w:t>
      </w:r>
    </w:p>
    <w:p>
      <w:r>
        <w:t>• Shared case packet: Owner Avery Lane. Tuesday–Friday 8 a.m.–2 p.m.; Saturday 8 a.m.–2 p.m. initially. Cinnamon rolls $4, muffins $3, drip coffee $2.50. Address and public contact details are unconfirmed.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type exact approved name, role, business, contact details, and logo source.</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the chosen printer and its needed size, bleed, safe area, and export format.</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1.3  Leave missing contact details as obvious placeholders.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card content brief.</w:t>
      </w:r>
    </w:p>
    <w:p>
      <w:pPr>
        <w:pStyle w:val="Heading2"/>
      </w:pPr>
      <w:r>
        <w:t>Step 2</w:t>
      </w:r>
    </w:p>
    <w:p>
      <w:pPr>
        <w:keepNext/>
      </w:pPr>
      <w:r>
        <w:rPr>
          <w:b/>
        </w:rPr>
        <w:t xml:space="preserve">Open: </w:t>
      </w:r>
      <w:r>
        <w:t>Browser and PowerPoint.</w:t>
      </w:r>
    </w:p>
    <w:p>
      <w:pPr>
        <w:keepNext/>
      </w:pPr>
      <w:r>
        <w:rPr>
          <w:b/>
        </w:rPr>
        <w:t>Do this in order:</w:t>
      </w:r>
    </w:p>
    <w:p>
      <w:pPr>
        <w:ind w:left="317"/>
      </w:pPr>
      <w:r>
        <w:t>2.1  Open the printer’s published card specification in a browser. Write its measurements into the brief.</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Open PowerPoint &gt; Blank Presentation. Choose Design &gt; Slide Size &gt; Custom Slide Size and enter the practice canvas dimensions.</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pPr>
        <w:ind w:left="317"/>
      </w:pPr>
      <w:r>
        <w:t>2.3  Use guides or a drawn inner rectangle for the safe area.</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size-correct canvas and printer note.</w:t>
      </w:r>
    </w:p>
    <w:p>
      <w:pPr>
        <w:pStyle w:val="Heading2"/>
      </w:pPr>
      <w:r>
        <w:t>Step 3</w:t>
      </w:r>
    </w:p>
    <w:p>
      <w:pPr>
        <w:keepNext/>
      </w:pPr>
      <w:r>
        <w:rPr>
          <w:b/>
        </w:rPr>
        <w:t xml:space="preserve">Open: </w:t>
      </w:r>
      <w:r>
        <w:t>PowerPoint.</w:t>
      </w:r>
    </w:p>
    <w:p>
      <w:pPr>
        <w:keepNext/>
      </w:pPr>
      <w:r>
        <w:rPr>
          <w:b/>
        </w:rPr>
        <w:t>Do this in order:</w:t>
      </w:r>
    </w:p>
    <w:p>
      <w:pPr>
        <w:ind w:left="317"/>
      </w:pPr>
      <w:r>
        <w:t>3.1  Place the most important business name and contact detail in readable text on the front.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Put less important details on the back. Align text boxes and keep all type inside the safe area.</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Use the approved wordmark without stretching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two-sided card draft.</w:t>
      </w:r>
    </w:p>
    <w:p>
      <w:pPr>
        <w:pStyle w:val="Heading2"/>
      </w:pPr>
      <w:r>
        <w:t>Step 4</w:t>
      </w:r>
    </w:p>
    <w:p>
      <w:pPr>
        <w:keepNext/>
      </w:pPr>
      <w:r>
        <w:rPr>
          <w:b/>
        </w:rPr>
        <w:t xml:space="preserve">Open: </w:t>
      </w:r>
      <w:r>
        <w:t>PowerPoint and printer.</w:t>
      </w:r>
    </w:p>
    <w:p>
      <w:pPr>
        <w:keepNext/>
      </w:pPr>
      <w:r>
        <w:rPr>
          <w:b/>
        </w:rPr>
        <w:t>Do this in order:</w:t>
      </w:r>
    </w:p>
    <w:p>
      <w:pPr>
        <w:ind w:left="317"/>
      </w:pPr>
      <w:r>
        <w:t>4.1  Print a proof at 100 percent or actual size, not Fit to Page.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Cut around the trim guide and hold it as a real card. Ask a reader to tell you the contact details.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Enlarge or move text that is hard to read or close to an edge.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actual-size legibility test.</w:t>
      </w:r>
    </w:p>
    <w:p>
      <w:pPr>
        <w:pStyle w:val="Heading2"/>
      </w:pPr>
      <w:r>
        <w:t>Step 5</w:t>
      </w:r>
    </w:p>
    <w:p>
      <w:pPr>
        <w:keepNext/>
      </w:pPr>
      <w:r>
        <w:rPr>
          <w:b/>
        </w:rPr>
        <w:t xml:space="preserve">Open: </w:t>
      </w:r>
      <w:r>
        <w:t>Phone browser.</w:t>
      </w:r>
    </w:p>
    <w:p>
      <w:pPr>
        <w:keepNext/>
      </w:pPr>
      <w:r>
        <w:rPr>
          <w:b/>
        </w:rPr>
        <w:t>Do this in order:</w:t>
      </w:r>
    </w:p>
    <w:p>
      <w:pPr>
        <w:ind w:left="317"/>
      </w:pPr>
      <w:r>
        <w:t>5.1  If you use a QR code, scan it on a phone and check the exact destination.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If the destination is only a mock website, omit the code.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5.3  Compare every letter, digit, and symbol with the approved content brief.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tested link and factual proof.</w:t>
      </w:r>
    </w:p>
    <w:p>
      <w:pPr>
        <w:pStyle w:val="Heading2"/>
      </w:pPr>
      <w:r>
        <w:t>Step 6</w:t>
      </w:r>
    </w:p>
    <w:p>
      <w:pPr>
        <w:keepNext/>
      </w:pPr>
      <w:r>
        <w:rPr>
          <w:b/>
        </w:rPr>
        <w:t xml:space="preserve">Open: </w:t>
      </w:r>
      <w:r>
        <w:t>PowerPoint and File Explorer.</w:t>
      </w:r>
    </w:p>
    <w:p>
      <w:pPr>
        <w:keepNext/>
      </w:pPr>
      <w:r>
        <w:rPr>
          <w:b/>
        </w:rPr>
        <w:t>Do this in order:</w:t>
      </w:r>
    </w:p>
    <w:p>
      <w:pPr>
        <w:ind w:left="317"/>
      </w:pPr>
      <w:r>
        <w:t>6.1  Keep the first proof. Apply a changed contact or event fact in a new version.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Get mock approval of the final proof and export to the printer’s required format.</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6.3  Save editable source, proof, final file, and change log together.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revised, organized card package.</w:t>
      </w:r>
    </w:p>
    <w:p>
      <w:pPr>
        <w:pStyle w:val="Heading2"/>
      </w:pPr>
      <w:r>
        <w:t>Apply the client change</w:t>
      </w:r>
    </w:p>
    <w:p>
      <w:r>
        <w:t>Saturday hours become 9 a.m.–1 p.m. after the first drafts. The address remains unconfirmed.</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2 The Community Event</w:t>
      </w:r>
    </w:p>
    <w:p>
      <w:r>
        <w:t>Client request: A fictional neighborhood association prepares a two-hour family information fair for 30 guests.</w:t>
      </w:r>
    </w:p>
    <w:p>
      <w:r>
        <w:t>Source facts: November 14, 2026. Venue River Hall; exact room and access details unknown. Budget ceiling $600. Estimates: room $180, refreshments $150, printing $70, speaker supplies $85, contingency $75. Contact notes contain 12 fictional names, a possible duplicate, and two missing emails.</w:t>
      </w:r>
    </w:p>
    <w:p>
      <w:r>
        <w:t>Change after draft one: A 15-minute welcome reception is added without extending the two-hour guest program.</w:t>
      </w:r>
    </w:p>
    <w:p>
      <w:pPr>
        <w:pStyle w:val="Heading2"/>
      </w:pPr>
      <w:r>
        <w:t>Fictional client source packet</w:t>
      </w:r>
    </w:p>
    <w:p>
      <w:r>
        <w:t>• Confirmed event window for this exercise: November 14, 2026, 2–4 p.m. at River Hall. Thirty guests are expected. The room number, accessible entrance, food requirements, and vendor agreements are pending.</w:t>
      </w:r>
    </w:p>
    <w:p>
      <w:r>
        <w:t>• Budget ceiling $600. Estimates: room $180; refreshments $150; printing $70; speaker supplies $85; contingency $75. Sum $560, leaving $40. Treat these as estimates, not paid invoices.</w:t>
      </w:r>
    </w:p>
    <w:p>
      <w:r>
        <w:t>• Initial run of show: 2:00 welcome 10 min; 2:10 talk one 20 min; 2:30 break 10 min; 2:40 talk two 20 min; 3:00 questions 30 min; 3:30 resource browsing 20 min; 3:50 closing 10 min. Guest window ends 4:00.</w:t>
      </w:r>
    </w:p>
    <w:p>
      <w:r>
        <w:t>• Contacts for sample data: Amina Bell speaker; Theo Lane speaker; Cora Miles organizer; Ruby Moss volunteer; Maya Chen volunteer; Eli Ford venue; Nora Price refreshments; Darius King printing; Ivy Stone greeter; Sam Reed registration; Jo Ellis interpreter request contact; Cora Miles organizer repeated as the possible duplicate. Ruby and Jo have blank email fields. Use made-up .example addresses for the others.</w:t>
      </w:r>
    </w:p>
    <w:p>
      <w:r>
        <w:t>• Poster must show event title Family Information Fair, date, 2–4 p.m., River Hall, and “Room details to follow.” Do not claim confirmed accessibility until the venue answers.</w:t>
      </w:r>
    </w:p>
    <w:p>
      <w:r>
        <w:t>• Surprise revision adds a 15-minute reception. One defensible proposal is shorten resource browsing from 20 to 5 minutes; present that change to the mock organizer for approval rather than silently removing other content.</w:t>
      </w:r>
    </w:p>
    <w:p>
      <w:r>
        <w:t>Work one service job at a time. Each job below makes its own deliverable for this same client.</w:t>
      </w:r>
    </w:p>
    <w:p>
      <w:pPr>
        <w:pStyle w:val="Heading1"/>
      </w:pPr>
      <w:r>
        <w:t>Project 2 Service Job 1 Event Planning</w:t>
      </w:r>
    </w:p>
    <w:p>
      <w:r>
        <w:t>Client: River Hall Information Fair. Goal: community event. Audience: families and neighborhood residents.</w:t>
      </w:r>
    </w:p>
    <w:p>
      <w:pPr>
        <w:pStyle w:val="Heading2"/>
      </w:pPr>
      <w:r>
        <w:t>Facts and sample material for this service</w:t>
      </w:r>
    </w:p>
    <w:p>
      <w:r>
        <w:t>• Use the exact $560 estimates and 2–4 p.m. initial schedule in the project packet. Show the proposed reception tradeoff separately for organizer approval.</w:t>
      </w:r>
    </w:p>
    <w:p>
      <w:r>
        <w:t>• Shared case packet: November 14, 2026. Venue River Hall; exact room and access details unknown. Budget ceiling $600. Estimates: room $180, refreshments $150, printing $70, speaker supplies $85, contingency $75. Contact notes contain 12 fictional names, a possible duplicate, and two missing emails.</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type the event name, date, guest window, venue, budget ceiling, and decision maker.</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Under Questions list access, food, vendor, sound, and contact facts that remain pending.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1.3  Save the brief before scheduling.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confirmed-facts brief.</w:t>
      </w:r>
    </w:p>
    <w:p>
      <w:pPr>
        <w:pStyle w:val="Heading2"/>
      </w:pPr>
      <w:r>
        <w:t>Step 2</w:t>
      </w:r>
    </w:p>
    <w:p>
      <w:pPr>
        <w:keepNext/>
      </w:pPr>
      <w:r>
        <w:rPr>
          <w:b/>
        </w:rPr>
        <w:t xml:space="preserve">Open: </w:t>
      </w:r>
      <w:r>
        <w:t>Excel.</w:t>
      </w:r>
    </w:p>
    <w:p>
      <w:pPr>
        <w:keepNext/>
      </w:pPr>
      <w:r>
        <w:rPr>
          <w:b/>
        </w:rPr>
        <w:t>Do this in order:</w:t>
      </w:r>
    </w:p>
    <w:p>
      <w:pPr>
        <w:ind w:left="317"/>
      </w:pPr>
      <w:r>
        <w:t>2.1  Open Excel and make Category, Estimate, Actual, Difference, Notes columns.</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Enter each estimate from the source packet; leave Actual blank unless paid information is supplied.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Use SUM to total Estimate, subtract from ceiling, and calculate the same total manually.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working budget and remaining amount.</w:t>
      </w:r>
    </w:p>
    <w:p>
      <w:pPr>
        <w:pStyle w:val="Heading2"/>
      </w:pPr>
      <w:r>
        <w:t>Step 3</w:t>
      </w:r>
    </w:p>
    <w:p>
      <w:pPr>
        <w:keepNext/>
      </w:pPr>
      <w:r>
        <w:rPr>
          <w:b/>
        </w:rPr>
        <w:t xml:space="preserve">Open: </w:t>
      </w:r>
      <w:r>
        <w:t>Excel.</w:t>
      </w:r>
    </w:p>
    <w:p>
      <w:pPr>
        <w:keepNext/>
      </w:pPr>
      <w:r>
        <w:rPr>
          <w:b/>
        </w:rPr>
        <w:t>Do this in order:</w:t>
      </w:r>
    </w:p>
    <w:p>
      <w:pPr>
        <w:ind w:left="317"/>
      </w:pPr>
      <w:r>
        <w:t>3.1  Create a second sheet called Run of Show. Type Start, End, Segment, Owner, Supplies, Dependency.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3.2  Enter each segment from the packet in time order, including transition minutes. Put setup and cleanup outside the guest window.</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3.3  Subtract first start from final end to verify the total and find gaps or overlaps.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schedule with no unexplained gap or overlap.</w:t>
      </w:r>
    </w:p>
    <w:p>
      <w:pPr>
        <w:pStyle w:val="Heading2"/>
      </w:pPr>
      <w:r>
        <w:t>Step 4</w:t>
      </w:r>
    </w:p>
    <w:p>
      <w:pPr>
        <w:keepNext/>
      </w:pPr>
      <w:r>
        <w:rPr>
          <w:b/>
        </w:rPr>
        <w:t xml:space="preserve">Open: </w:t>
      </w:r>
      <w:r>
        <w:t>Word.</w:t>
      </w:r>
    </w:p>
    <w:p>
      <w:pPr>
        <w:keepNext/>
      </w:pPr>
      <w:r>
        <w:rPr>
          <w:b/>
        </w:rPr>
        <w:t>Do this in order:</w:t>
      </w:r>
    </w:p>
    <w:p>
      <w:pPr>
        <w:ind w:left="317"/>
      </w:pPr>
      <w:r>
        <w:t>4.1  In Word list every vendor and promised item with a confirmation status.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Write a one-page event-day checklist ordered from arrival through cleanup.</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4.3  Assign a named role or Pending owner to each item; do not pretend an agreement is confirmed.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vendor list and day-of checklist.</w:t>
      </w:r>
    </w:p>
    <w:p>
      <w:pPr>
        <w:pStyle w:val="Heading2"/>
      </w:pPr>
      <w:r>
        <w:t>Step 5</w:t>
      </w:r>
    </w:p>
    <w:p>
      <w:pPr>
        <w:keepNext/>
      </w:pPr>
      <w:r>
        <w:rPr>
          <w:b/>
        </w:rPr>
        <w:t xml:space="preserve">Open: </w:t>
      </w:r>
      <w:r>
        <w:t>Word.</w:t>
      </w:r>
    </w:p>
    <w:p>
      <w:pPr>
        <w:keepNext/>
      </w:pPr>
      <w:r>
        <w:rPr>
          <w:b/>
        </w:rPr>
        <w:t>Do this in order:</w:t>
      </w:r>
    </w:p>
    <w:p>
      <w:pPr>
        <w:ind w:left="317"/>
      </w:pPr>
      <w:r>
        <w:t>5.1  Read the schedule aloud as if hosting the event.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Write who makes the decision if a speaker is late, an item is missing, or sound fails.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5.3  Add a guest communication step for each likely disruption.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practical response plan.</w:t>
      </w:r>
    </w:p>
    <w:p>
      <w:pPr>
        <w:pStyle w:val="Heading2"/>
      </w:pPr>
      <w:r>
        <w:t>Step 6</w:t>
      </w:r>
    </w:p>
    <w:p>
      <w:pPr>
        <w:keepNext/>
      </w:pPr>
      <w:r>
        <w:rPr>
          <w:b/>
        </w:rPr>
        <w:t xml:space="preserve">Open: </w:t>
      </w:r>
      <w:r>
        <w:t>Excel and Word.</w:t>
      </w:r>
    </w:p>
    <w:p>
      <w:pPr>
        <w:keepNext/>
      </w:pPr>
      <w:r>
        <w:rPr>
          <w:b/>
        </w:rPr>
        <w:t>Do this in order:</w:t>
      </w:r>
    </w:p>
    <w:p>
      <w:pPr>
        <w:ind w:left="317"/>
      </w:pPr>
      <w:r>
        <w:t>6.1  Save the original schedule before adding the surprise request.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Insert the new segment and calculate whether the end time still fits. Write a proposed cut or move and obtain mock organizer approval.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Recheck total time, budget, and printed materials; log each changed file.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approved revised schedule and handoff packet.</w:t>
      </w:r>
    </w:p>
    <w:p>
      <w:pPr>
        <w:pStyle w:val="Heading2"/>
      </w:pPr>
      <w:r>
        <w:t>Apply the client change</w:t>
      </w:r>
    </w:p>
    <w:p>
      <w:r>
        <w:t>A 15-minute welcome reception is added without extending the two-hour guest program.</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2 Service Job 2 Clerical Support</w:t>
      </w:r>
    </w:p>
    <w:p>
      <w:r>
        <w:t>Client: River Hall Information Fair. Goal: community event. Audience: families and neighborhood residents.</w:t>
      </w:r>
    </w:p>
    <w:p>
      <w:pPr>
        <w:pStyle w:val="Heading2"/>
      </w:pPr>
      <w:r>
        <w:t>Facts and sample material for this service</w:t>
      </w:r>
    </w:p>
    <w:p>
      <w:r>
        <w:t>• Enter all twelve named records from the project packet; Cora Miles appears twice and Ruby Moss and Jo Ellis have blank email. Keep the source sheet untouched.</w:t>
      </w:r>
    </w:p>
    <w:p>
      <w:r>
        <w:t>• Shared case packet: November 14, 2026. Venue River Hall; exact room and access details unknown. Budget ceiling $600. Estimates: room $180, refreshments $150, printing $70, speaker supplies $85, contingency $75. Contact notes contain 12 fictional names, a possible duplicate, and two missing emails.</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write what the list will be used for and who may access it.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required columns and rules for duplicate or missing entries.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Ask about retention and who approves corrections; save the plan.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handling plan.</w:t>
      </w:r>
    </w:p>
    <w:p>
      <w:pPr>
        <w:pStyle w:val="Heading2"/>
      </w:pPr>
      <w:r>
        <w:t>Step 2</w:t>
      </w:r>
    </w:p>
    <w:p>
      <w:pPr>
        <w:keepNext/>
      </w:pPr>
      <w:r>
        <w:rPr>
          <w:b/>
        </w:rPr>
        <w:t xml:space="preserve">Open: </w:t>
      </w:r>
      <w:r>
        <w:t>Excel.</w:t>
      </w:r>
    </w:p>
    <w:p>
      <w:pPr>
        <w:keepNext/>
      </w:pPr>
      <w:r>
        <w:rPr>
          <w:b/>
        </w:rPr>
        <w:t>Do this in order:</w:t>
      </w:r>
    </w:p>
    <w:p>
      <w:pPr>
        <w:ind w:left="317"/>
      </w:pPr>
      <w:r>
        <w:t>2.1  Open Excel and create Original and Working sheets.</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Type field headings in Original and enter source records exactly as supplied, one row per record.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Copy Original into Working. Do not modify Original afterward.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untouched source and a structured working sheet.</w:t>
      </w:r>
    </w:p>
    <w:p>
      <w:pPr>
        <w:pStyle w:val="Heading2"/>
      </w:pPr>
      <w:r>
        <w:t>Step 3</w:t>
      </w:r>
    </w:p>
    <w:p>
      <w:pPr>
        <w:keepNext/>
      </w:pPr>
      <w:r>
        <w:rPr>
          <w:b/>
        </w:rPr>
        <w:t xml:space="preserve">Open: </w:t>
      </w:r>
      <w:r>
        <w:t>Excel.</w:t>
      </w:r>
    </w:p>
    <w:p>
      <w:pPr>
        <w:keepNext/>
      </w:pPr>
      <w:r>
        <w:rPr>
          <w:b/>
        </w:rPr>
        <w:t>Do this in order:</w:t>
      </w:r>
    </w:p>
    <w:p>
      <w:pPr>
        <w:ind w:left="317"/>
      </w:pPr>
      <w:r>
        <w:t>3.1  In Working standardize names, dates, and phone display without changing the underlying person.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Use filters to show blanks. Mark missing information Needs confirmation.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Sort by name and compare similar entries using another field; flag possible duplicate rather than deleting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cleaned list with visible exceptions.</w:t>
      </w:r>
    </w:p>
    <w:p>
      <w:pPr>
        <w:pStyle w:val="Heading2"/>
      </w:pPr>
      <w:r>
        <w:t>Step 4</w:t>
      </w:r>
    </w:p>
    <w:p>
      <w:pPr>
        <w:keepNext/>
      </w:pPr>
      <w:r>
        <w:rPr>
          <w:b/>
        </w:rPr>
        <w:t xml:space="preserve">Open: </w:t>
      </w:r>
      <w:r>
        <w:t>Excel.</w:t>
      </w:r>
    </w:p>
    <w:p>
      <w:pPr>
        <w:keepNext/>
      </w:pPr>
      <w:r>
        <w:rPr>
          <w:b/>
        </w:rPr>
        <w:t>Do this in order:</w:t>
      </w:r>
    </w:p>
    <w:p>
      <w:pPr>
        <w:ind w:left="317"/>
      </w:pPr>
      <w:r>
        <w:t>4.1  Choose several rows including a duplicate and a blank.</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Compare each field character by character to Original, recording the row IDs and any correction.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Count source rows and working rows; explain any difference.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spot-check and count record.</w:t>
      </w:r>
    </w:p>
    <w:p>
      <w:pPr>
        <w:pStyle w:val="Heading2"/>
      </w:pPr>
      <w:r>
        <w:t>Step 5</w:t>
      </w:r>
    </w:p>
    <w:p>
      <w:pPr>
        <w:keepNext/>
      </w:pPr>
      <w:r>
        <w:rPr>
          <w:b/>
        </w:rPr>
        <w:t xml:space="preserve">Open: </w:t>
      </w:r>
      <w:r>
        <w:t>File Explorer.</w:t>
      </w:r>
    </w:p>
    <w:p>
      <w:pPr>
        <w:keepNext/>
      </w:pPr>
      <w:r>
        <w:rPr>
          <w:b/>
        </w:rPr>
        <w:t>Do this in order:</w:t>
      </w:r>
    </w:p>
    <w:p>
      <w:pPr>
        <w:ind w:left="317"/>
      </w:pPr>
      <w:r>
        <w:t>5.1  Use File Explorer to create Brief, Source, Drafts, Review, and Final folders.</w:t>
      </w:r>
    </w:p>
    <w:p>
      <w:pPr>
        <w:spacing w:after="40" w:line="240" w:lineRule="auto"/>
        <w:ind w:left="259"/>
      </w:pPr>
      <w:r>
        <w:rPr>
          <w:b/>
          <w:color w:val="1F4E79"/>
        </w:rPr>
        <w:t>Click-by-click breakdown:</w:t>
      </w:r>
    </w:p>
    <w:p>
      <w:pPr>
        <w:spacing w:after="20" w:line="240" w:lineRule="auto"/>
        <w:ind w:left="605"/>
      </w:pPr>
      <w:r>
        <w:t>1. Click the Windows Start button on the taskbar.</w:t>
      </w:r>
    </w:p>
    <w:p>
      <w:pPr>
        <w:spacing w:after="20" w:line="240" w:lineRule="auto"/>
        <w:ind w:left="605"/>
      </w:pPr>
      <w:r>
        <w:t>2. Type File Explorer, then click File Explorer in the search results.</w:t>
      </w:r>
    </w:p>
    <w:p>
      <w:pPr>
        <w:spacing w:after="20" w:line="240" w:lineRule="auto"/>
        <w:ind w:left="605"/>
      </w:pPr>
      <w:r>
        <w:t>3. In the left side of File Explorer, click Documents unless the lesson names a different location.</w:t>
      </w:r>
    </w:p>
    <w:p>
      <w:pPr>
        <w:spacing w:after="20" w:line="240" w:lineRule="auto"/>
        <w:ind w:left="605"/>
      </w:pPr>
      <w:r>
        <w:t>4. Click New near the top of the window, then click Folder.</w:t>
      </w:r>
    </w:p>
    <w:p>
      <w:pPr>
        <w:spacing w:after="20" w:line="240" w:lineRule="auto"/>
        <w:ind w:left="605"/>
      </w:pPr>
      <w:r>
        <w:t>5. Type the folder name exactly as written in the lesson, then press Enter.</w:t>
      </w:r>
    </w:p>
    <w:p>
      <w:pPr>
        <w:spacing w:after="20" w:line="240" w:lineRule="auto"/>
        <w:ind w:left="605"/>
      </w:pPr>
      <w:r>
        <w:t>6. Look at the file list and confirm the new yellow folder appears before you continue.</w:t>
      </w:r>
    </w:p>
    <w:p>
      <w:pPr>
        <w:spacing w:after="100" w:line="240" w:lineRule="auto"/>
        <w:ind w:left="605"/>
      </w:pPr>
      <w:r>
        <w:rPr>
          <w:b/>
        </w:rPr>
        <w:t>Checkpoint: Do not continue until the action above is complete and the result on your screen matches the lesson requirement.</w:t>
      </w:r>
    </w:p>
    <w:p>
      <w:pPr>
        <w:ind w:left="317"/>
      </w:pPr>
      <w:r>
        <w:t>5.2  Put Original in Source and Working in Drafts. Use versioned filenames and keep approved results in Final.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reproducible project folder.</w:t>
      </w:r>
    </w:p>
    <w:p>
      <w:pPr>
        <w:pStyle w:val="Heading2"/>
      </w:pPr>
      <w:r>
        <w:t>Step 6</w:t>
      </w:r>
    </w:p>
    <w:p>
      <w:pPr>
        <w:keepNext/>
      </w:pPr>
      <w:r>
        <w:rPr>
          <w:b/>
        </w:rPr>
        <w:t xml:space="preserve">Open: </w:t>
      </w:r>
      <w:r>
        <w:t>Word.</w:t>
      </w:r>
    </w:p>
    <w:p>
      <w:pPr>
        <w:keepNext/>
      </w:pPr>
      <w:r>
        <w:rPr>
          <w:b/>
        </w:rPr>
        <w:t>Do this in order:</w:t>
      </w:r>
    </w:p>
    <w:p>
      <w:pPr>
        <w:ind w:left="317"/>
      </w:pPr>
      <w:r>
        <w:t>6.1  Open Word and write a one-page handoff with total rows, unresolved blanks, duplicate decisions, and how to add a record.</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6.2  Apply the client’s correction in a new Working version.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Record who approved the change and what row changed.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clear status summary and revised register.</w:t>
      </w:r>
    </w:p>
    <w:p>
      <w:pPr>
        <w:pStyle w:val="Heading2"/>
      </w:pPr>
      <w:r>
        <w:t>Apply the client change</w:t>
      </w:r>
    </w:p>
    <w:p>
      <w:r>
        <w:t>A 15-minute welcome reception is added without extending the two-hour guest program.</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2 Service Job 3 Branding and Creative</w:t>
      </w:r>
    </w:p>
    <w:p>
      <w:r>
        <w:t>Client: River Hall Information Fair. Goal: community event. Audience: families and neighborhood residents.</w:t>
      </w:r>
    </w:p>
    <w:p>
      <w:pPr>
        <w:pStyle w:val="Heading2"/>
      </w:pPr>
      <w:r>
        <w:t>Facts and sample material for this service</w:t>
      </w:r>
    </w:p>
    <w:p>
      <w:r>
        <w:t>• Design the Family Information Fair poster using November 14, 2026, 2–4 p.m., River Hall, and Room details to follow. Do not invent a room number.</w:t>
      </w:r>
    </w:p>
    <w:p>
      <w:r>
        <w:t>• Shared case packet: November 14, 2026. Venue River Hall; exact room and access details unknown. Budget ceiling $600. Estimates: room $180, refreshments $150, printing $70, speaker supplies $85, contingency $75. Contact notes contain 12 fictional names, a possible duplicate, and two missing emails.</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&gt; Blank document and type the client name and audience at top.</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Write three qualities the design should communicate, where it will be used, and which source assets are actually approved.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Put unapproved imagery, names, and colors under Questions. Save the brief.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one-page visual brief.</w:t>
      </w:r>
    </w:p>
    <w:p>
      <w:pPr>
        <w:pStyle w:val="Heading2"/>
      </w:pPr>
      <w:r>
        <w:t>Step 2</w:t>
      </w:r>
    </w:p>
    <w:p>
      <w:pPr>
        <w:keepNext/>
      </w:pPr>
      <w:r>
        <w:rPr>
          <w:b/>
        </w:rPr>
        <w:t xml:space="preserve">Open: </w:t>
      </w:r>
      <w:r>
        <w:t>PowerPoint.</w:t>
      </w:r>
    </w:p>
    <w:p>
      <w:pPr>
        <w:keepNext/>
      </w:pPr>
      <w:r>
        <w:rPr>
          <w:b/>
        </w:rPr>
        <w:t>Do this in order:</w:t>
      </w:r>
    </w:p>
    <w:p>
      <w:pPr>
        <w:ind w:left="317"/>
      </w:pPr>
      <w:r>
        <w:t>2.1  Open PowerPoint &gt; Blank Presentation and use Home &gt; Layout &gt; Blank.</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Choose Insert &gt; Text Box to type the exact client name on the left. Add a second text box with another arrangement on the right.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Label A and B. Keep letters readable and do not copy an existing logo. Save an editable version 1.</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Two editable original wordmark drafts.</w:t>
      </w:r>
    </w:p>
    <w:p>
      <w:pPr>
        <w:pStyle w:val="Heading2"/>
      </w:pPr>
      <w:r>
        <w:t>Step 3</w:t>
      </w:r>
    </w:p>
    <w:p>
      <w:pPr>
        <w:keepNext/>
      </w:pPr>
      <w:r>
        <w:rPr>
          <w:b/>
        </w:rPr>
        <w:t xml:space="preserve">Open: </w:t>
      </w:r>
      <w:r>
        <w:t>PowerPoint.</w:t>
      </w:r>
    </w:p>
    <w:p>
      <w:pPr>
        <w:keepNext/>
      </w:pPr>
      <w:r>
        <w:rPr>
          <w:b/>
        </w:rPr>
        <w:t>Do this in order:</w:t>
      </w:r>
    </w:p>
    <w:p>
      <w:pPr>
        <w:ind w:left="317"/>
      </w:pPr>
      <w:r>
        <w:t>3.1  If useful add one simple shape from Insert &gt; Shapes; the name must remain readable by itself.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Print or shrink each concept to roughly one inch wide. Record whether the whole name can be read quickly.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Choose the clearer idea and write one sentence defending the choice.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legibility-tested chosen concept.</w:t>
      </w:r>
    </w:p>
    <w:p>
      <w:pPr>
        <w:pStyle w:val="Heading2"/>
      </w:pPr>
      <w:r>
        <w:t>Step 4</w:t>
      </w:r>
    </w:p>
    <w:p>
      <w:pPr>
        <w:keepNext/>
      </w:pPr>
      <w:r>
        <w:rPr>
          <w:b/>
        </w:rPr>
        <w:t xml:space="preserve">Open: </w:t>
      </w:r>
      <w:r>
        <w:t>PowerPoint.</w:t>
      </w:r>
    </w:p>
    <w:p>
      <w:pPr>
        <w:keepNext/>
      </w:pPr>
      <w:r>
        <w:rPr>
          <w:b/>
        </w:rPr>
        <w:t>Do this in order:</w:t>
      </w:r>
    </w:p>
    <w:p>
      <w:pPr>
        <w:ind w:left="317"/>
      </w:pPr>
      <w:r>
        <w:t>4.1  On a blank slide paste the chosen mark and write Brand Guide.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Add two color swatches with their exact values and name one heading and one body font.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4.3  Show a light and dark background and a note not to stretch the mark. Correct low contrast.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one-page identity guide.</w:t>
      </w:r>
    </w:p>
    <w:p>
      <w:pPr>
        <w:pStyle w:val="Heading2"/>
      </w:pPr>
      <w:r>
        <w:t>Step 5</w:t>
      </w:r>
    </w:p>
    <w:p>
      <w:pPr>
        <w:keepNext/>
      </w:pPr>
      <w:r>
        <w:rPr>
          <w:b/>
        </w:rPr>
        <w:t xml:space="preserve">Open: </w:t>
      </w:r>
      <w:r>
        <w:t>PowerPoint.</w:t>
      </w:r>
    </w:p>
    <w:p>
      <w:pPr>
        <w:keepNext/>
      </w:pPr>
      <w:r>
        <w:rPr>
          <w:b/>
        </w:rPr>
        <w:t>Do this in order:</w:t>
      </w:r>
    </w:p>
    <w:p>
      <w:pPr>
        <w:ind w:left="317"/>
      </w:pPr>
      <w:r>
        <w:t>5.1  Create one relevant sample for this client: a flyer heading, program cover, or website header.</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5.2  Apply the exact mark, colors, and fonts from the guide. Compare the sample to the guide and proof names and dates.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practical application sample.</w:t>
      </w:r>
    </w:p>
    <w:p>
      <w:pPr>
        <w:pStyle w:val="Heading2"/>
      </w:pPr>
      <w:r>
        <w:t>Step 6</w:t>
      </w:r>
    </w:p>
    <w:p>
      <w:pPr>
        <w:keepNext/>
      </w:pPr>
      <w:r>
        <w:rPr>
          <w:b/>
        </w:rPr>
        <w:t xml:space="preserve">Open: </w:t>
      </w:r>
      <w:r>
        <w:t>PowerPoint and File Explorer.</w:t>
      </w:r>
    </w:p>
    <w:p>
      <w:pPr>
        <w:keepNext/>
      </w:pPr>
      <w:r>
        <w:rPr>
          <w:b/>
        </w:rPr>
        <w:t>Do this in order:</w:t>
      </w:r>
    </w:p>
    <w:p>
      <w:pPr>
        <w:ind w:left="317"/>
      </w:pPr>
      <w:r>
        <w:t>6.1  Save editable PowerPoint in Drafts and export a PDF proof.</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20" w:line="240" w:lineRule="auto"/>
        <w:ind w:left="605"/>
      </w:pPr>
      <w:r>
        <w:t>7. Press Ctrl+S in the program you are using.</w:t>
      </w:r>
    </w:p>
    <w:p>
      <w:pPr>
        <w:spacing w:after="100" w:line="240" w:lineRule="auto"/>
        <w:ind w:left="605"/>
      </w:pPr>
      <w:r>
        <w:rPr>
          <w:b/>
        </w:rPr>
        <w:t>Checkpoint: Do not continue until the action above is complete and the result on your screen matches the lesson requirement.</w:t>
      </w:r>
    </w:p>
    <w:p>
      <w:pPr>
        <w:ind w:left="317"/>
      </w:pPr>
      <w:r>
        <w:t>6.2  Apply the approved change in a new version, inspect the PDF, and record changed filenames.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Keep both unused and selected concepts so your design decision is traceable.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source file, proof, final guide, and change record.</w:t>
      </w:r>
    </w:p>
    <w:p>
      <w:pPr>
        <w:pStyle w:val="Heading2"/>
      </w:pPr>
      <w:r>
        <w:t>Apply the client change</w:t>
      </w:r>
    </w:p>
    <w:p>
      <w:r>
        <w:t>A 15-minute welcome reception is added without extending the two-hour guest program.</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3 The Office Rescue</w:t>
      </w:r>
    </w:p>
    <w:p>
      <w:r>
        <w:t>Client request: A fictional small office needs an appointment tracker, welcome packet, and weekly status report.</w:t>
      </w:r>
    </w:p>
    <w:p>
      <w:r>
        <w:t>Source facts: Six sample appointments: Oct 2 9:00 Lee intake; Oct 2 10:00 Patel follow-up; Oct 3 11:00 Garcia intake; a second Oct 3 11:00 Garcia intake that may be a duplicate; Oct 5 14:00 Reed follow-up; Oct 6 15:00 Kim intake. Time zone and record retention are not supplied.</w:t>
      </w:r>
    </w:p>
    <w:p>
      <w:r>
        <w:t>Change after draft one: The Oct 5 Reed appointment moves from 14:00 to 15:30.</w:t>
      </w:r>
    </w:p>
    <w:p>
      <w:pPr>
        <w:pStyle w:val="Heading2"/>
      </w:pPr>
      <w:r>
        <w:t>Fictional client source packet</w:t>
      </w:r>
    </w:p>
    <w:p>
      <w:r>
        <w:t>• Six source entries: Oct 2 9:00 Lee intake; Oct 2 10:00 Patel follow-up; Oct 3 11:00 Garcia intake; Oct 3 11:00 Garcia intake repeated; Oct 5 14:00 Reed follow-up; Oct 6 15:00 Kim intake. Use year 2026 and fictional first names if your tracker requires them.</w:t>
      </w:r>
    </w:p>
    <w:p>
      <w:r>
        <w:t>• The office needs Date, Time, Client, Type, Confirmation, Next action, and Review note columns. Approved statuses for practice are Unconfirmed, Confirmed, Completed. The two Garcia lines remain until the manager decides if they are duplicates.</w:t>
      </w:r>
    </w:p>
    <w:p>
      <w:r>
        <w:t>• Welcome packet sample sections: “What to bring,” “How appointments are confirmed,” and “Questions before your visit.” Do not invent office hours, address, phone, or a privacy policy; use labeled approval placeholders.</w:t>
      </w:r>
    </w:p>
    <w:p>
      <w:r>
        <w:t>• Weekly status report sections: Completed, Upcoming, Blocked, Decisions needed. Include the possible duplicate under Decisions needed and an unconfirmed appointment under Blocked.</w:t>
      </w:r>
    </w:p>
    <w:p>
      <w:r>
        <w:t>• Time zone, access permissions, and retention period remain unconfirmed. The Oct 5 Reed appointment changes from 14:00 to 15:30 after draft one.</w:t>
      </w:r>
    </w:p>
    <w:p>
      <w:r>
        <w:t>Work one service job at a time. Each job below makes its own deliverable for this same client.</w:t>
      </w:r>
    </w:p>
    <w:p>
      <w:pPr>
        <w:pStyle w:val="Heading1"/>
      </w:pPr>
      <w:r>
        <w:t>Project 3 Service Job 1 Business Tools</w:t>
      </w:r>
    </w:p>
    <w:p>
      <w:r>
        <w:t>Client: Harbor Desk Office. Goal: office organization. Audience: office staff and clients.</w:t>
      </w:r>
    </w:p>
    <w:p>
      <w:pPr>
        <w:pStyle w:val="Heading2"/>
      </w:pPr>
      <w:r>
        <w:t>Facts and sample material for this service</w:t>
      </w:r>
    </w:p>
    <w:p>
      <w:r>
        <w:t>• Use the six appointment lines from the packet. The second Garcia row is a review flag; the later change moves Reed to 15:30.</w:t>
      </w:r>
    </w:p>
    <w:p>
      <w:r>
        <w:t>• Shared case packet: Six sample appointments: Oct 2 9:00 Lee intake; Oct 2 10:00 Patel follow-up; Oct 3 11:00 Garcia intake; a second Oct 3 11:00 Garcia intake that may be a duplicate; Oct 5 14:00 Reed follow-up; Oct 6 15:00 Kim intake. Time zone and record retention are not supplied.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write the specific job this spreadsheet must perform for the client.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field names, what one row means, status choices, and who may edit records.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Write the expected calculation and one example you can verify by hand. Save the plan.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field plan and sample-data rules.</w:t>
      </w:r>
    </w:p>
    <w:p>
      <w:pPr>
        <w:pStyle w:val="Heading2"/>
      </w:pPr>
      <w:r>
        <w:t>Step 2</w:t>
      </w:r>
    </w:p>
    <w:p>
      <w:pPr>
        <w:keepNext/>
      </w:pPr>
      <w:r>
        <w:rPr>
          <w:b/>
        </w:rPr>
        <w:t xml:space="preserve">Open: </w:t>
      </w:r>
      <w:r>
        <w:t>Excel.</w:t>
      </w:r>
    </w:p>
    <w:p>
      <w:pPr>
        <w:keepNext/>
      </w:pPr>
      <w:r>
        <w:rPr>
          <w:b/>
        </w:rPr>
        <w:t>Do this in order:</w:t>
      </w:r>
    </w:p>
    <w:p>
      <w:pPr>
        <w:ind w:left="317"/>
      </w:pPr>
      <w:r>
        <w:t>2.1  Open Excel &gt; Blank workbook. Rename Sheet1 Data and type one field heading per cell across row 1.</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Copy the project packet’s fictional records into rows below. Keep names, amounts, and dates in separate columns.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Enter unknown facts as blank or Pending; do not invent values. Save version 1.</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populated, consistently structured table.</w:t>
      </w:r>
    </w:p>
    <w:p>
      <w:pPr>
        <w:pStyle w:val="Heading2"/>
      </w:pPr>
      <w:r>
        <w:t>Step 3</w:t>
      </w:r>
    </w:p>
    <w:p>
      <w:pPr>
        <w:keepNext/>
      </w:pPr>
      <w:r>
        <w:rPr>
          <w:b/>
        </w:rPr>
        <w:t xml:space="preserve">Open: </w:t>
      </w:r>
      <w:r>
        <w:t>Excel.</w:t>
      </w:r>
    </w:p>
    <w:p>
      <w:pPr>
        <w:keepNext/>
      </w:pPr>
      <w:r>
        <w:rPr>
          <w:b/>
        </w:rPr>
        <w:t>Do this in order:</w:t>
      </w:r>
    </w:p>
    <w:p>
      <w:pPr>
        <w:ind w:left="317"/>
      </w:pPr>
      <w:r>
        <w:t>3.1  Select money columns and choose Currency from Home &gt; Number Format; format dates as dates.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Click the first calculation cell and type a formula beginning = using cell references. Press Enter and fill it down the other rows.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Calculate one row manually and compare it with Excel. Investigate any difference before proceeding.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Working formulas plus a manual verification.</w:t>
      </w:r>
    </w:p>
    <w:p>
      <w:pPr>
        <w:pStyle w:val="Heading2"/>
      </w:pPr>
      <w:r>
        <w:t>Step 4</w:t>
      </w:r>
    </w:p>
    <w:p>
      <w:pPr>
        <w:keepNext/>
      </w:pPr>
      <w:r>
        <w:rPr>
          <w:b/>
        </w:rPr>
        <w:t xml:space="preserve">Open: </w:t>
      </w:r>
      <w:r>
        <w:t>Excel.</w:t>
      </w:r>
    </w:p>
    <w:p>
      <w:pPr>
        <w:keepNext/>
      </w:pPr>
      <w:r>
        <w:rPr>
          <w:b/>
        </w:rPr>
        <w:t>Do this in order:</w:t>
      </w:r>
    </w:p>
    <w:p>
      <w:pPr>
        <w:ind w:left="317"/>
      </w:pPr>
      <w:r>
        <w:t>4.1  Select your header row and choose Data &gt; Filter. Use its arrows to show items needing action.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Keep statuses spelled consistently; if possible use Data Validation to make a list of approved statuses.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Enter a specific Next action in each open row and check that the filter displays it.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working action view.</w:t>
      </w:r>
    </w:p>
    <w:p>
      <w:pPr>
        <w:pStyle w:val="Heading2"/>
      </w:pPr>
      <w:r>
        <w:t>Step 5</w:t>
      </w:r>
    </w:p>
    <w:p>
      <w:pPr>
        <w:keepNext/>
      </w:pPr>
      <w:r>
        <w:rPr>
          <w:b/>
        </w:rPr>
        <w:t xml:space="preserve">Open: </w:t>
      </w:r>
      <w:r>
        <w:t>Excel.</w:t>
      </w:r>
    </w:p>
    <w:p>
      <w:pPr>
        <w:keepNext/>
      </w:pPr>
      <w:r>
        <w:rPr>
          <w:b/>
        </w:rPr>
        <w:t>Do this in order:</w:t>
      </w:r>
    </w:p>
    <w:p>
      <w:pPr>
        <w:ind w:left="317"/>
      </w:pPr>
      <w:r>
        <w:t>5.1  Make a test copy of the workbook. Try a blank field, a duplicate ID, a zero, and a changed amount or status.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5.2  Check whether formula results and filters change correctly. Keep exceptions visible and restore sample values after testing.</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ind w:left="317"/>
      </w:pPr>
      <w:r>
        <w:t>5.3  Write what failed and how you corrected it.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Test evidence and an exception list.</w:t>
      </w:r>
    </w:p>
    <w:p>
      <w:pPr>
        <w:pStyle w:val="Heading2"/>
      </w:pPr>
      <w:r>
        <w:t>Step 6</w:t>
      </w:r>
    </w:p>
    <w:p>
      <w:pPr>
        <w:keepNext/>
      </w:pPr>
      <w:r>
        <w:rPr>
          <w:b/>
        </w:rPr>
        <w:t xml:space="preserve">Open: </w:t>
      </w:r>
      <w:r>
        <w:t>Excel and Word.</w:t>
      </w:r>
    </w:p>
    <w:p>
      <w:pPr>
        <w:keepNext/>
      </w:pPr>
      <w:r>
        <w:rPr>
          <w:b/>
        </w:rPr>
        <w:t>Do this in order:</w:t>
      </w:r>
    </w:p>
    <w:p>
      <w:pPr>
        <w:ind w:left="317"/>
      </w:pPr>
      <w:r>
        <w:t>6.1  Add an Instructions sheet with field definitions, status meanings, formula purpose, and backup steps.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6.2  Keep the first version; apply the client change in a new version, naming each changed sheet or cell in the log.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Open the final workbook once more and make sure filters and formulas still work.</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editable tool another person can maintain.</w:t>
      </w:r>
    </w:p>
    <w:p>
      <w:pPr>
        <w:pStyle w:val="Heading2"/>
      </w:pPr>
      <w:r>
        <w:t>Apply the client change</w:t>
      </w:r>
    </w:p>
    <w:p>
      <w:r>
        <w:t>The Oct 5 Reed appointment moves from 14:00 to 15:30.</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3 Service Job 2 Career and Office</w:t>
      </w:r>
    </w:p>
    <w:p>
      <w:r>
        <w:t>Client: Harbor Desk Office. Goal: office organization. Audience: office staff and clients.</w:t>
      </w:r>
    </w:p>
    <w:p>
      <w:pPr>
        <w:pStyle w:val="Heading2"/>
      </w:pPr>
      <w:r>
        <w:t>Facts and sample material for this service</w:t>
      </w:r>
    </w:p>
    <w:p>
      <w:r>
        <w:t>• Draft the welcome packet from the three named sections and a weekly status report from the four named sections. Put pending office details in approval placeholders.</w:t>
      </w:r>
    </w:p>
    <w:p>
      <w:r>
        <w:t>• Shared case packet: Six sample appointments: Oct 2 9:00 Lee intake; Oct 2 10:00 Patel follow-up; Oct 3 11:00 Garcia intake; a second Oct 3 11:00 Garcia intake that may be a duplicate; Oct 5 14:00 Reed follow-up; Oct 6 15:00 Kim intake. Time zone and record retention are not supplied.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&gt; Blank document and make Confirmed and Missing headings.</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Copy each supplied name, role, date, result, and contact fact under Confirmed. Put education, address, office hours, or other missing items under Missing.</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Save this as your fact sheet.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checked source document.</w:t>
      </w:r>
    </w:p>
    <w:p>
      <w:pPr>
        <w:pStyle w:val="Heading2"/>
      </w:pPr>
      <w:r>
        <w:t>Step 2</w:t>
      </w:r>
    </w:p>
    <w:p>
      <w:pPr>
        <w:keepNext/>
      </w:pPr>
      <w:r>
        <w:rPr>
          <w:b/>
        </w:rPr>
        <w:t xml:space="preserve">Open: </w:t>
      </w:r>
      <w:r>
        <w:t>Word.</w:t>
      </w:r>
    </w:p>
    <w:p>
      <w:pPr>
        <w:keepNext/>
      </w:pPr>
      <w:r>
        <w:rPr>
          <w:b/>
        </w:rPr>
        <w:t>Do this in order:</w:t>
      </w:r>
    </w:p>
    <w:p>
      <w:pPr>
        <w:ind w:left="317"/>
      </w:pPr>
      <w:r>
        <w:t>2.1  Open another blank Word document. Type the reader, purpose, and a clear title.</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Add section headings appropriate to this case: resume experience and skills, or office welcome and questions.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Under each heading jot short notes from the fact sheet before drafting full sentences.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usable document outline.</w:t>
      </w:r>
    </w:p>
    <w:p>
      <w:pPr>
        <w:pStyle w:val="Heading2"/>
      </w:pPr>
      <w:r>
        <w:t>Step 3</w:t>
      </w:r>
    </w:p>
    <w:p>
      <w:pPr>
        <w:keepNext/>
      </w:pPr>
      <w:r>
        <w:rPr>
          <w:b/>
        </w:rPr>
        <w:t xml:space="preserve">Open: </w:t>
      </w:r>
      <w:r>
        <w:t>Word.</w:t>
      </w:r>
    </w:p>
    <w:p>
      <w:pPr>
        <w:keepNext/>
      </w:pPr>
      <w:r>
        <w:rPr>
          <w:b/>
        </w:rPr>
        <w:t>Do this in order:</w:t>
      </w:r>
    </w:p>
    <w:p>
      <w:pPr>
        <w:ind w:left="317"/>
      </w:pPr>
      <w:r>
        <w:t>3.1  Replace the notes with clear paragraphs or bullets using only verified information.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Put the most important action or request near the beginning. For a resume, use truthful action and result statements.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Leave labeled placeholders for unknown facts; never invent credentials.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complete first draft.</w:t>
      </w:r>
    </w:p>
    <w:p>
      <w:pPr>
        <w:pStyle w:val="Heading2"/>
      </w:pPr>
      <w:r>
        <w:t>Step 4</w:t>
      </w:r>
    </w:p>
    <w:p>
      <w:pPr>
        <w:keepNext/>
      </w:pPr>
      <w:r>
        <w:rPr>
          <w:b/>
        </w:rPr>
        <w:t xml:space="preserve">Open: </w:t>
      </w:r>
      <w:r>
        <w:t>Word.</w:t>
      </w:r>
    </w:p>
    <w:p>
      <w:pPr>
        <w:keepNext/>
      </w:pPr>
      <w:r>
        <w:rPr>
          <w:b/>
        </w:rPr>
        <w:t>Do this in order:</w:t>
      </w:r>
    </w:p>
    <w:p>
      <w:pPr>
        <w:ind w:left="317"/>
      </w:pPr>
      <w:r>
        <w:t>4.1  Select each section heading and choose a Heading style from Home &gt; Styles.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Use ordinary paragraphs for body text. Open Print Preview and make sure tables, headings, and page breaks are readable.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Adjust spacing with paragraph settings, not repeated spaces.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clean readable document.</w:t>
      </w:r>
    </w:p>
    <w:p>
      <w:pPr>
        <w:pStyle w:val="Heading2"/>
      </w:pPr>
      <w:r>
        <w:t>Step 5</w:t>
      </w:r>
    </w:p>
    <w:p>
      <w:pPr>
        <w:keepNext/>
      </w:pPr>
      <w:r>
        <w:rPr>
          <w:b/>
        </w:rPr>
        <w:t xml:space="preserve">Open: </w:t>
      </w:r>
      <w:r>
        <w:t>Word.</w:t>
      </w:r>
    </w:p>
    <w:p>
      <w:pPr>
        <w:keepNext/>
      </w:pPr>
      <w:r>
        <w:rPr>
          <w:b/>
        </w:rPr>
        <w:t>Do this in order:</w:t>
      </w:r>
    </w:p>
    <w:p>
      <w:pPr>
        <w:ind w:left="317"/>
      </w:pPr>
      <w:r>
        <w:t>5.1  Run spelling review, then compare every number, date, name, and claim to the fact sheet.</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ind w:left="317"/>
      </w:pPr>
      <w:r>
        <w:t>5.2  Choose Save As or Export &gt; PDF. Open the PDF and make sure nothing moved or disappeared.</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5.3  Record remaining questions in a short note.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Proofed editable and PDF copies.</w:t>
      </w:r>
    </w:p>
    <w:p>
      <w:pPr>
        <w:pStyle w:val="Heading2"/>
      </w:pPr>
      <w:r>
        <w:t>Step 6</w:t>
      </w:r>
    </w:p>
    <w:p>
      <w:pPr>
        <w:keepNext/>
      </w:pPr>
      <w:r>
        <w:rPr>
          <w:b/>
        </w:rPr>
        <w:t xml:space="preserve">Open: </w:t>
      </w:r>
      <w:r>
        <w:t>Word and File Explorer.</w:t>
      </w:r>
    </w:p>
    <w:p>
      <w:pPr>
        <w:keepNext/>
      </w:pPr>
      <w:r>
        <w:rPr>
          <w:b/>
        </w:rPr>
        <w:t>Do this in order:</w:t>
      </w:r>
    </w:p>
    <w:p>
      <w:pPr>
        <w:ind w:left="317"/>
      </w:pPr>
      <w:r>
        <w:t>6.1  Keep the first draft in Drafts. Search for the old fact from the client revision.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Correct it everywhere, export another PDF, and list affected filenames in ChangeLog.</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6.3  Move only approved revised files into Final.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Consistent final office files and revision history.</w:t>
      </w:r>
    </w:p>
    <w:p>
      <w:pPr>
        <w:pStyle w:val="Heading2"/>
      </w:pPr>
      <w:r>
        <w:t>Apply the client change</w:t>
      </w:r>
    </w:p>
    <w:p>
      <w:r>
        <w:t>The Oct 5 Reed appointment moves from 14:00 to 15:30.</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3 Service Job 3 Clerical Support</w:t>
      </w:r>
    </w:p>
    <w:p>
      <w:r>
        <w:t>Client: Harbor Desk Office. Goal: office organization. Audience: office staff and clients.</w:t>
      </w:r>
    </w:p>
    <w:p>
      <w:pPr>
        <w:pStyle w:val="Heading2"/>
      </w:pPr>
      <w:r>
        <w:t>Facts and sample material for this service</w:t>
      </w:r>
    </w:p>
    <w:p>
      <w:r>
        <w:t>• Preserve both Garcia source entries; track the possible duplicate. Ask the manager about time zone, edit permissions, and retention.</w:t>
      </w:r>
    </w:p>
    <w:p>
      <w:r>
        <w:t>• Shared case packet: Six sample appointments: Oct 2 9:00 Lee intake; Oct 2 10:00 Patel follow-up; Oct 3 11:00 Garcia intake; a second Oct 3 11:00 Garcia intake that may be a duplicate; Oct 5 14:00 Reed follow-up; Oct 6 15:00 Kim intake. Time zone and record retention are not supplied.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write what the list will be used for and who may access it.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required columns and rules for duplicate or missing entries.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Ask about retention and who approves corrections; save the plan.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handling plan.</w:t>
      </w:r>
    </w:p>
    <w:p>
      <w:pPr>
        <w:pStyle w:val="Heading2"/>
      </w:pPr>
      <w:r>
        <w:t>Step 2</w:t>
      </w:r>
    </w:p>
    <w:p>
      <w:pPr>
        <w:keepNext/>
      </w:pPr>
      <w:r>
        <w:rPr>
          <w:b/>
        </w:rPr>
        <w:t xml:space="preserve">Open: </w:t>
      </w:r>
      <w:r>
        <w:t>Excel.</w:t>
      </w:r>
    </w:p>
    <w:p>
      <w:pPr>
        <w:keepNext/>
      </w:pPr>
      <w:r>
        <w:rPr>
          <w:b/>
        </w:rPr>
        <w:t>Do this in order:</w:t>
      </w:r>
    </w:p>
    <w:p>
      <w:pPr>
        <w:ind w:left="317"/>
      </w:pPr>
      <w:r>
        <w:t>2.1  Open Excel and create Original and Working sheets.</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Type field headings in Original and enter source records exactly as supplied, one row per record.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Copy Original into Working. Do not modify Original afterward.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untouched source and a structured working sheet.</w:t>
      </w:r>
    </w:p>
    <w:p>
      <w:pPr>
        <w:pStyle w:val="Heading2"/>
      </w:pPr>
      <w:r>
        <w:t>Step 3</w:t>
      </w:r>
    </w:p>
    <w:p>
      <w:pPr>
        <w:keepNext/>
      </w:pPr>
      <w:r>
        <w:rPr>
          <w:b/>
        </w:rPr>
        <w:t xml:space="preserve">Open: </w:t>
      </w:r>
      <w:r>
        <w:t>Excel.</w:t>
      </w:r>
    </w:p>
    <w:p>
      <w:pPr>
        <w:keepNext/>
      </w:pPr>
      <w:r>
        <w:rPr>
          <w:b/>
        </w:rPr>
        <w:t>Do this in order:</w:t>
      </w:r>
    </w:p>
    <w:p>
      <w:pPr>
        <w:ind w:left="317"/>
      </w:pPr>
      <w:r>
        <w:t>3.1  In Working standardize names, dates, and phone display without changing the underlying person.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Use filters to show blanks. Mark missing information Needs confirmation.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Sort by name and compare similar entries using another field; flag possible duplicate rather than deleting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cleaned list with visible exceptions.</w:t>
      </w:r>
    </w:p>
    <w:p>
      <w:pPr>
        <w:pStyle w:val="Heading2"/>
      </w:pPr>
      <w:r>
        <w:t>Step 4</w:t>
      </w:r>
    </w:p>
    <w:p>
      <w:pPr>
        <w:keepNext/>
      </w:pPr>
      <w:r>
        <w:rPr>
          <w:b/>
        </w:rPr>
        <w:t xml:space="preserve">Open: </w:t>
      </w:r>
      <w:r>
        <w:t>Excel.</w:t>
      </w:r>
    </w:p>
    <w:p>
      <w:pPr>
        <w:keepNext/>
      </w:pPr>
      <w:r>
        <w:rPr>
          <w:b/>
        </w:rPr>
        <w:t>Do this in order:</w:t>
      </w:r>
    </w:p>
    <w:p>
      <w:pPr>
        <w:ind w:left="317"/>
      </w:pPr>
      <w:r>
        <w:t>4.1  Choose several rows including a duplicate and a blank.</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Compare each field character by character to Original, recording the row IDs and any correction.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Count source rows and working rows; explain any difference.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spot-check and count record.</w:t>
      </w:r>
    </w:p>
    <w:p>
      <w:pPr>
        <w:pStyle w:val="Heading2"/>
      </w:pPr>
      <w:r>
        <w:t>Step 5</w:t>
      </w:r>
    </w:p>
    <w:p>
      <w:pPr>
        <w:keepNext/>
      </w:pPr>
      <w:r>
        <w:rPr>
          <w:b/>
        </w:rPr>
        <w:t xml:space="preserve">Open: </w:t>
      </w:r>
      <w:r>
        <w:t>File Explorer.</w:t>
      </w:r>
    </w:p>
    <w:p>
      <w:pPr>
        <w:keepNext/>
      </w:pPr>
      <w:r>
        <w:rPr>
          <w:b/>
        </w:rPr>
        <w:t>Do this in order:</w:t>
      </w:r>
    </w:p>
    <w:p>
      <w:pPr>
        <w:ind w:left="317"/>
      </w:pPr>
      <w:r>
        <w:t>5.1  Use File Explorer to create Brief, Source, Drafts, Review, and Final folders.</w:t>
      </w:r>
    </w:p>
    <w:p>
      <w:pPr>
        <w:spacing w:after="40" w:line="240" w:lineRule="auto"/>
        <w:ind w:left="259"/>
      </w:pPr>
      <w:r>
        <w:rPr>
          <w:b/>
          <w:color w:val="1F4E79"/>
        </w:rPr>
        <w:t>Click-by-click breakdown:</w:t>
      </w:r>
    </w:p>
    <w:p>
      <w:pPr>
        <w:spacing w:after="20" w:line="240" w:lineRule="auto"/>
        <w:ind w:left="605"/>
      </w:pPr>
      <w:r>
        <w:t>1. Click the Windows Start button on the taskbar.</w:t>
      </w:r>
    </w:p>
    <w:p>
      <w:pPr>
        <w:spacing w:after="20" w:line="240" w:lineRule="auto"/>
        <w:ind w:left="605"/>
      </w:pPr>
      <w:r>
        <w:t>2. Type File Explorer, then click File Explorer in the search results.</w:t>
      </w:r>
    </w:p>
    <w:p>
      <w:pPr>
        <w:spacing w:after="20" w:line="240" w:lineRule="auto"/>
        <w:ind w:left="605"/>
      </w:pPr>
      <w:r>
        <w:t>3. In the left side of File Explorer, click Documents unless the lesson names a different location.</w:t>
      </w:r>
    </w:p>
    <w:p>
      <w:pPr>
        <w:spacing w:after="20" w:line="240" w:lineRule="auto"/>
        <w:ind w:left="605"/>
      </w:pPr>
      <w:r>
        <w:t>4. Click New near the top of the window, then click Folder.</w:t>
      </w:r>
    </w:p>
    <w:p>
      <w:pPr>
        <w:spacing w:after="20" w:line="240" w:lineRule="auto"/>
        <w:ind w:left="605"/>
      </w:pPr>
      <w:r>
        <w:t>5. Type the folder name exactly as written in the lesson, then press Enter.</w:t>
      </w:r>
    </w:p>
    <w:p>
      <w:pPr>
        <w:spacing w:after="20" w:line="240" w:lineRule="auto"/>
        <w:ind w:left="605"/>
      </w:pPr>
      <w:r>
        <w:t>6. Look at the file list and confirm the new yellow folder appears before you continue.</w:t>
      </w:r>
    </w:p>
    <w:p>
      <w:pPr>
        <w:spacing w:after="100" w:line="240" w:lineRule="auto"/>
        <w:ind w:left="605"/>
      </w:pPr>
      <w:r>
        <w:rPr>
          <w:b/>
        </w:rPr>
        <w:t>Checkpoint: Do not continue until the action above is complete and the result on your screen matches the lesson requirement.</w:t>
      </w:r>
    </w:p>
    <w:p>
      <w:pPr>
        <w:ind w:left="317"/>
      </w:pPr>
      <w:r>
        <w:t>5.2  Put Original in Source and Working in Drafts. Use versioned filenames and keep approved results in Final.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reproducible project folder.</w:t>
      </w:r>
    </w:p>
    <w:p>
      <w:pPr>
        <w:pStyle w:val="Heading2"/>
      </w:pPr>
      <w:r>
        <w:t>Step 6</w:t>
      </w:r>
    </w:p>
    <w:p>
      <w:pPr>
        <w:keepNext/>
      </w:pPr>
      <w:r>
        <w:rPr>
          <w:b/>
        </w:rPr>
        <w:t xml:space="preserve">Open: </w:t>
      </w:r>
      <w:r>
        <w:t>Word.</w:t>
      </w:r>
    </w:p>
    <w:p>
      <w:pPr>
        <w:keepNext/>
      </w:pPr>
      <w:r>
        <w:rPr>
          <w:b/>
        </w:rPr>
        <w:t>Do this in order:</w:t>
      </w:r>
    </w:p>
    <w:p>
      <w:pPr>
        <w:ind w:left="317"/>
      </w:pPr>
      <w:r>
        <w:t>6.1  Open Word and write a one-page handoff with total rows, unresolved blanks, duplicate decisions, and how to add a record.</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6.2  Apply the client’s correction in a new Working version.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Record who approved the change and what row changed.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clear status summary and revised register.</w:t>
      </w:r>
    </w:p>
    <w:p>
      <w:pPr>
        <w:pStyle w:val="Heading2"/>
      </w:pPr>
      <w:r>
        <w:t>Apply the client change</w:t>
      </w:r>
    </w:p>
    <w:p>
      <w:r>
        <w:t>The Oct 5 Reed appointment moves from 14:00 to 15:30.</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4 The Job Search Kit</w:t>
      </w:r>
    </w:p>
    <w:p>
      <w:r>
        <w:t>Client request: A fictional applicant needs accurate job materials for an office coordinator role.</w:t>
      </w:r>
    </w:p>
    <w:p>
      <w:r>
        <w:t>Source facts: Front desk assistant 2021–2023; scheduling assistant 2023–2026. Coordinated 25 weekly appointments. A shared tracker reduced missed follow-ups from eight to three per month over three months. Education, contact details, and supervisory experience are not provided.</w:t>
      </w:r>
    </w:p>
    <w:p>
      <w:r>
        <w:t>Change after draft one: Clarify every improvement claim with the phrase over three months.</w:t>
      </w:r>
    </w:p>
    <w:p>
      <w:pPr>
        <w:pStyle w:val="Heading2"/>
      </w:pPr>
      <w:r>
        <w:t>Fictional client source packet</w:t>
      </w:r>
    </w:p>
    <w:p>
      <w:r>
        <w:t>• Fictional applicant Jordan Reed: front desk assistant 2021–2023; scheduling assistant 2023–2026. Verified routine work includes greeting visitors, updating shared calendars, writing appointment reminders, and maintaining a spreadsheet tracker.</w:t>
      </w:r>
    </w:p>
    <w:p>
      <w:r>
        <w:t>• Verified results: coordinated 25 appointments weekly; the shared tracker reduced missed follow-ups from eight to three per month over three months. Do not claim Jordan alone caused the improvement or that it happened immediately.</w:t>
      </w:r>
    </w:p>
    <w:p>
      <w:r>
        <w:t>• Target role office coordinator. Mock posting asks for scheduling, clear written communication, spreadsheet use, and customer service. Supervisory experience and education were not provided.</w:t>
      </w:r>
    </w:p>
    <w:p>
      <w:r>
        <w:t>• Practice resume sections: Summary, Experience, Skills. Practice cover letter must name the office coordinator role and cite two verified examples. Use jordan.reed@example.com only as a clearly fictional placeholder.</w:t>
      </w:r>
    </w:p>
    <w:p>
      <w:r>
        <w:t>• Interview deck: five slides titled Introduction, Scheduling, Communication, Process Improvement, Next Step. No invented awards, degrees, or staff-management claims.</w:t>
      </w:r>
    </w:p>
    <w:p>
      <w:r>
        <w:t>Work one service job at a time. Each job below makes its own deliverable for this same client.</w:t>
      </w:r>
    </w:p>
    <w:p>
      <w:pPr>
        <w:pStyle w:val="Heading1"/>
      </w:pPr>
      <w:r>
        <w:t>Project 4 Service Job 1 Career and Office</w:t>
      </w:r>
    </w:p>
    <w:p>
      <w:r>
        <w:t>Client: Jordan Reed Application. Goal: office coordinator application. Audience: hiring manager.</w:t>
      </w:r>
    </w:p>
    <w:p>
      <w:pPr>
        <w:pStyle w:val="Heading2"/>
      </w:pPr>
      <w:r>
        <w:t>Facts and sample material for this service</w:t>
      </w:r>
    </w:p>
    <w:p>
      <w:r>
        <w:t>• Use Jordan’s two roles, four routine tasks, and two verified results. The tracker improvement occurred over three months. Education and supervision are unknown.</w:t>
      </w:r>
    </w:p>
    <w:p>
      <w:r>
        <w:t>• Shared case packet: Front desk assistant 2021–2023; scheduling assistant 2023–2026. Coordinated 25 weekly appointments. A shared tracker reduced missed follow-ups from eight to three per month over three months. Education, contact details, and supervisory experience are not provided.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&gt; Blank document and make Confirmed and Missing headings.</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Copy each supplied name, role, date, result, and contact fact under Confirmed. Put education, address, office hours, or other missing items under Missing.</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Save this as your fact sheet.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checked source document.</w:t>
      </w:r>
    </w:p>
    <w:p>
      <w:pPr>
        <w:pStyle w:val="Heading2"/>
      </w:pPr>
      <w:r>
        <w:t>Step 2</w:t>
      </w:r>
    </w:p>
    <w:p>
      <w:pPr>
        <w:keepNext/>
      </w:pPr>
      <w:r>
        <w:rPr>
          <w:b/>
        </w:rPr>
        <w:t xml:space="preserve">Open: </w:t>
      </w:r>
      <w:r>
        <w:t>Word.</w:t>
      </w:r>
    </w:p>
    <w:p>
      <w:pPr>
        <w:keepNext/>
      </w:pPr>
      <w:r>
        <w:rPr>
          <w:b/>
        </w:rPr>
        <w:t>Do this in order:</w:t>
      </w:r>
    </w:p>
    <w:p>
      <w:pPr>
        <w:ind w:left="317"/>
      </w:pPr>
      <w:r>
        <w:t>2.1  Open another blank Word document. Type the reader, purpose, and a clear title.</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Add section headings appropriate to this case: resume experience and skills, or office welcome and questions.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Under each heading jot short notes from the fact sheet before drafting full sentences.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usable document outline.</w:t>
      </w:r>
    </w:p>
    <w:p>
      <w:pPr>
        <w:pStyle w:val="Heading2"/>
      </w:pPr>
      <w:r>
        <w:t>Step 3</w:t>
      </w:r>
    </w:p>
    <w:p>
      <w:pPr>
        <w:keepNext/>
      </w:pPr>
      <w:r>
        <w:rPr>
          <w:b/>
        </w:rPr>
        <w:t xml:space="preserve">Open: </w:t>
      </w:r>
      <w:r>
        <w:t>Word.</w:t>
      </w:r>
    </w:p>
    <w:p>
      <w:pPr>
        <w:keepNext/>
      </w:pPr>
      <w:r>
        <w:rPr>
          <w:b/>
        </w:rPr>
        <w:t>Do this in order:</w:t>
      </w:r>
    </w:p>
    <w:p>
      <w:pPr>
        <w:ind w:left="317"/>
      </w:pPr>
      <w:r>
        <w:t>3.1  Replace the notes with clear paragraphs or bullets using only verified information.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Put the most important action or request near the beginning. For a resume, use truthful action and result statements.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Leave labeled placeholders for unknown facts; never invent credentials.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complete first draft.</w:t>
      </w:r>
    </w:p>
    <w:p>
      <w:pPr>
        <w:pStyle w:val="Heading2"/>
      </w:pPr>
      <w:r>
        <w:t>Step 4</w:t>
      </w:r>
    </w:p>
    <w:p>
      <w:pPr>
        <w:keepNext/>
      </w:pPr>
      <w:r>
        <w:rPr>
          <w:b/>
        </w:rPr>
        <w:t xml:space="preserve">Open: </w:t>
      </w:r>
      <w:r>
        <w:t>Word.</w:t>
      </w:r>
    </w:p>
    <w:p>
      <w:pPr>
        <w:keepNext/>
      </w:pPr>
      <w:r>
        <w:rPr>
          <w:b/>
        </w:rPr>
        <w:t>Do this in order:</w:t>
      </w:r>
    </w:p>
    <w:p>
      <w:pPr>
        <w:ind w:left="317"/>
      </w:pPr>
      <w:r>
        <w:t>4.1  Select each section heading and choose a Heading style from Home &gt; Styles.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Use ordinary paragraphs for body text. Open Print Preview and make sure tables, headings, and page breaks are readable.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Adjust spacing with paragraph settings, not repeated spaces.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clean readable document.</w:t>
      </w:r>
    </w:p>
    <w:p>
      <w:pPr>
        <w:pStyle w:val="Heading2"/>
      </w:pPr>
      <w:r>
        <w:t>Step 5</w:t>
      </w:r>
    </w:p>
    <w:p>
      <w:pPr>
        <w:keepNext/>
      </w:pPr>
      <w:r>
        <w:rPr>
          <w:b/>
        </w:rPr>
        <w:t xml:space="preserve">Open: </w:t>
      </w:r>
      <w:r>
        <w:t>Word.</w:t>
      </w:r>
    </w:p>
    <w:p>
      <w:pPr>
        <w:keepNext/>
      </w:pPr>
      <w:r>
        <w:rPr>
          <w:b/>
        </w:rPr>
        <w:t>Do this in order:</w:t>
      </w:r>
    </w:p>
    <w:p>
      <w:pPr>
        <w:ind w:left="317"/>
      </w:pPr>
      <w:r>
        <w:t>5.1  Run spelling review, then compare every number, date, name, and claim to the fact sheet.</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ind w:left="317"/>
      </w:pPr>
      <w:r>
        <w:t>5.2  Choose Save As or Export &gt; PDF. Open the PDF and make sure nothing moved or disappeared.</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5.3  Record remaining questions in a short note.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Proofed editable and PDF copies.</w:t>
      </w:r>
    </w:p>
    <w:p>
      <w:pPr>
        <w:pStyle w:val="Heading2"/>
      </w:pPr>
      <w:r>
        <w:t>Step 6</w:t>
      </w:r>
    </w:p>
    <w:p>
      <w:pPr>
        <w:keepNext/>
      </w:pPr>
      <w:r>
        <w:rPr>
          <w:b/>
        </w:rPr>
        <w:t xml:space="preserve">Open: </w:t>
      </w:r>
      <w:r>
        <w:t>Word and File Explorer.</w:t>
      </w:r>
    </w:p>
    <w:p>
      <w:pPr>
        <w:keepNext/>
      </w:pPr>
      <w:r>
        <w:rPr>
          <w:b/>
        </w:rPr>
        <w:t>Do this in order:</w:t>
      </w:r>
    </w:p>
    <w:p>
      <w:pPr>
        <w:ind w:left="317"/>
      </w:pPr>
      <w:r>
        <w:t>6.1  Keep the first draft in Drafts. Search for the old fact from the client revision.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Correct it everywhere, export another PDF, and list affected filenames in ChangeLog.</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6.3  Move only approved revised files into Final.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Consistent final office files and revision history.</w:t>
      </w:r>
    </w:p>
    <w:p>
      <w:pPr>
        <w:pStyle w:val="Heading2"/>
      </w:pPr>
      <w:r>
        <w:t>Apply the client change</w:t>
      </w:r>
    </w:p>
    <w:p>
      <w:r>
        <w:t>Clarify every improvement claim with the phrase over three months.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4 Service Job 2 Research and Writing</w:t>
      </w:r>
    </w:p>
    <w:p>
      <w:r>
        <w:t>Client: Jordan Reed Application. Goal: office coordinator application. Audience: hiring manager.</w:t>
      </w:r>
    </w:p>
    <w:p>
      <w:pPr>
        <w:pStyle w:val="Heading2"/>
      </w:pPr>
      <w:r>
        <w:t>Facts and sample material for this service</w:t>
      </w:r>
    </w:p>
    <w:p>
      <w:r>
        <w:t>• Treat the job posting as a source. Map its four requirements to verified Jordan facts; do not present unsupported claims as evidence.</w:t>
      </w:r>
    </w:p>
    <w:p>
      <w:r>
        <w:t>• Shared case packet: Front desk assistant 2021–2023; scheduling assistant 2023–2026. Coordinated 25 weekly appointments. A shared tracker reduced missed follow-ups from eight to three per month over three months. Education, contact details, and supervisory experience are not provided.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type the client’s question as a heading.</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Write four outline labels: Background, Three practical points, Limitations, Sources.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Under each, note what the client packet already says and what still needs research.</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research question and outline.</w:t>
      </w:r>
    </w:p>
    <w:p>
      <w:pPr>
        <w:pStyle w:val="Heading2"/>
      </w:pPr>
      <w:r>
        <w:t>Step 2</w:t>
      </w:r>
    </w:p>
    <w:p>
      <w:pPr>
        <w:keepNext/>
      </w:pPr>
      <w:r>
        <w:rPr>
          <w:b/>
        </w:rPr>
        <w:t xml:space="preserve">Open: </w:t>
      </w:r>
      <w:r>
        <w:t>Browser.</w:t>
      </w:r>
    </w:p>
    <w:p>
      <w:pPr>
        <w:keepNext/>
      </w:pPr>
      <w:r>
        <w:rPr>
          <w:b/>
        </w:rPr>
        <w:t>Do this in order:</w:t>
      </w:r>
    </w:p>
    <w:p>
      <w:pPr>
        <w:ind w:left="317"/>
      </w:pPr>
      <w:r>
        <w:t>2.1  Open a browser and search for the question using credible organizations or primary guidance.</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Open at least three pages and read them. In a source table record title, publisher, URL, date if shown, and date you accessed it.</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2.3  Do not use a search-result snippet as your evidence.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traceable source table.</w:t>
      </w:r>
    </w:p>
    <w:p>
      <w:pPr>
        <w:pStyle w:val="Heading2"/>
      </w:pPr>
      <w:r>
        <w:t>Step 3</w:t>
      </w:r>
    </w:p>
    <w:p>
      <w:pPr>
        <w:keepNext/>
      </w:pPr>
      <w:r>
        <w:rPr>
          <w:b/>
        </w:rPr>
        <w:t xml:space="preserve">Open: </w:t>
      </w:r>
      <w:r>
        <w:t>Excel or Word.</w:t>
      </w:r>
    </w:p>
    <w:p>
      <w:pPr>
        <w:keepNext/>
      </w:pPr>
      <w:r>
        <w:rPr>
          <w:b/>
        </w:rPr>
        <w:t>Do this in order:</w:t>
      </w:r>
    </w:p>
    <w:p>
      <w:pPr>
        <w:ind w:left="317"/>
      </w:pPr>
      <w:r>
        <w:t>3.1  Open Excel or Word and make four columns: Claim, Source, Exact section, Limitation.</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3.2  For each fact you intend to write, paste or paraphrase the claim and note where the source actually supports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If no source supports a number, remove that number or mark it as fictional sample data.</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source-to-claim trail.</w:t>
      </w:r>
    </w:p>
    <w:p>
      <w:pPr>
        <w:pStyle w:val="Heading2"/>
      </w:pPr>
      <w:r>
        <w:t>Step 4</w:t>
      </w:r>
    </w:p>
    <w:p>
      <w:pPr>
        <w:keepNext/>
      </w:pPr>
      <w:r>
        <w:rPr>
          <w:b/>
        </w:rPr>
        <w:t xml:space="preserve">Open: </w:t>
      </w:r>
      <w:r>
        <w:t>Word.</w:t>
      </w:r>
    </w:p>
    <w:p>
      <w:pPr>
        <w:keepNext/>
      </w:pPr>
      <w:r>
        <w:rPr>
          <w:b/>
        </w:rPr>
        <w:t>Do this in order:</w:t>
      </w:r>
    </w:p>
    <w:p>
      <w:pPr>
        <w:ind w:left="317"/>
      </w:pPr>
      <w:r>
        <w:t>4.1  Write the draft under your four outline headings.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Use one paragraph per main point and add a source note beside sourced facts. Clearly label your own recommendation as a recommendation.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Use only the approved case facts for names, dates, and biography.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first draft with visible source links or references.</w:t>
      </w:r>
    </w:p>
    <w:p>
      <w:pPr>
        <w:pStyle w:val="Heading2"/>
      </w:pPr>
      <w:r>
        <w:t>Step 5</w:t>
      </w:r>
    </w:p>
    <w:p>
      <w:pPr>
        <w:keepNext/>
      </w:pPr>
      <w:r>
        <w:rPr>
          <w:b/>
        </w:rPr>
        <w:t xml:space="preserve">Open: </w:t>
      </w:r>
      <w:r>
        <w:t>Word.</w:t>
      </w:r>
    </w:p>
    <w:p>
      <w:pPr>
        <w:keepNext/>
      </w:pPr>
      <w:r>
        <w:rPr>
          <w:b/>
        </w:rPr>
        <w:t>Do this in order:</w:t>
      </w:r>
    </w:p>
    <w:p>
      <w:pPr>
        <w:ind w:left="317"/>
      </w:pPr>
      <w:r>
        <w:t>5.1  Compare each factual sentence against the source page or approved client material.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Check spelling and quotation boundaries. Export PDF and read that copy too.</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5.3  Keep unsupported or disputed details on a Questions list, not in final prose.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accurate review copy.</w:t>
      </w:r>
    </w:p>
    <w:p>
      <w:pPr>
        <w:pStyle w:val="Heading2"/>
      </w:pPr>
      <w:r>
        <w:t>Step 6</w:t>
      </w:r>
    </w:p>
    <w:p>
      <w:pPr>
        <w:keepNext/>
      </w:pPr>
      <w:r>
        <w:rPr>
          <w:b/>
        </w:rPr>
        <w:t xml:space="preserve">Open: </w:t>
      </w:r>
      <w:r>
        <w:t>Word and File Explorer.</w:t>
      </w:r>
    </w:p>
    <w:p>
      <w:pPr>
        <w:keepNext/>
      </w:pPr>
      <w:r>
        <w:rPr>
          <w:b/>
        </w:rPr>
        <w:t>Do this in order:</w:t>
      </w:r>
    </w:p>
    <w:p>
      <w:pPr>
        <w:ind w:left="317"/>
      </w:pPr>
      <w:r>
        <w:t>6.1  Save draft one. Search the document for the fact affected by the surprise change.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Revise the relevant paragraphs, claim log, and source note if needed.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Deliver editable file, PDF, source table, and open-question note.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complete research and writing handoff.</w:t>
      </w:r>
    </w:p>
    <w:p>
      <w:pPr>
        <w:pStyle w:val="Heading2"/>
      </w:pPr>
      <w:r>
        <w:t>Apply the client change</w:t>
      </w:r>
    </w:p>
    <w:p>
      <w:r>
        <w:t>Clarify every improvement claim with the phrase over three months.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4 Service Job 3 Business Tools</w:t>
      </w:r>
    </w:p>
    <w:p>
      <w:r>
        <w:t>Client: Jordan Reed Application. Goal: office coordinator application. Audience: hiring manager.</w:t>
      </w:r>
    </w:p>
    <w:p>
      <w:pPr>
        <w:pStyle w:val="Heading2"/>
      </w:pPr>
      <w:r>
        <w:t>Facts and sample material for this service</w:t>
      </w:r>
    </w:p>
    <w:p>
      <w:r>
        <w:t>• Build a requirement-to-evidence table with four rows: scheduling, writing, spreadsheets, customer service. Mark any missing evidence rather than inventing it.</w:t>
      </w:r>
    </w:p>
    <w:p>
      <w:r>
        <w:t>• Shared case packet: Front desk assistant 2021–2023; scheduling assistant 2023–2026. Coordinated 25 weekly appointments. A shared tracker reduced missed follow-ups from eight to three per month over three months. Education, contact details, and supervisory experience are not provided.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write the specific job this spreadsheet must perform for the client.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field names, what one row means, status choices, and who may edit records.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Write the expected calculation and one example you can verify by hand. Save the plan.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field plan and sample-data rules.</w:t>
      </w:r>
    </w:p>
    <w:p>
      <w:pPr>
        <w:pStyle w:val="Heading2"/>
      </w:pPr>
      <w:r>
        <w:t>Step 2</w:t>
      </w:r>
    </w:p>
    <w:p>
      <w:pPr>
        <w:keepNext/>
      </w:pPr>
      <w:r>
        <w:rPr>
          <w:b/>
        </w:rPr>
        <w:t xml:space="preserve">Open: </w:t>
      </w:r>
      <w:r>
        <w:t>Excel.</w:t>
      </w:r>
    </w:p>
    <w:p>
      <w:pPr>
        <w:keepNext/>
      </w:pPr>
      <w:r>
        <w:rPr>
          <w:b/>
        </w:rPr>
        <w:t>Do this in order:</w:t>
      </w:r>
    </w:p>
    <w:p>
      <w:pPr>
        <w:ind w:left="317"/>
      </w:pPr>
      <w:r>
        <w:t>2.1  Open Excel &gt; Blank workbook. Rename Sheet1 Data and type one field heading per cell across row 1.</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Copy the project packet’s fictional records into rows below. Keep names, amounts, and dates in separate columns.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Enter unknown facts as blank or Pending; do not invent values. Save version 1.</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populated, consistently structured table.</w:t>
      </w:r>
    </w:p>
    <w:p>
      <w:pPr>
        <w:pStyle w:val="Heading2"/>
      </w:pPr>
      <w:r>
        <w:t>Step 3</w:t>
      </w:r>
    </w:p>
    <w:p>
      <w:pPr>
        <w:keepNext/>
      </w:pPr>
      <w:r>
        <w:rPr>
          <w:b/>
        </w:rPr>
        <w:t xml:space="preserve">Open: </w:t>
      </w:r>
      <w:r>
        <w:t>Excel.</w:t>
      </w:r>
    </w:p>
    <w:p>
      <w:pPr>
        <w:keepNext/>
      </w:pPr>
      <w:r>
        <w:rPr>
          <w:b/>
        </w:rPr>
        <w:t>Do this in order:</w:t>
      </w:r>
    </w:p>
    <w:p>
      <w:pPr>
        <w:ind w:left="317"/>
      </w:pPr>
      <w:r>
        <w:t>3.1  Select money columns and choose Currency from Home &gt; Number Format; format dates as dates.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Click the first calculation cell and type a formula beginning = using cell references. Press Enter and fill it down the other rows.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Calculate one row manually and compare it with Excel. Investigate any difference before proceeding.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Working formulas plus a manual verification.</w:t>
      </w:r>
    </w:p>
    <w:p>
      <w:pPr>
        <w:pStyle w:val="Heading2"/>
      </w:pPr>
      <w:r>
        <w:t>Step 4</w:t>
      </w:r>
    </w:p>
    <w:p>
      <w:pPr>
        <w:keepNext/>
      </w:pPr>
      <w:r>
        <w:rPr>
          <w:b/>
        </w:rPr>
        <w:t xml:space="preserve">Open: </w:t>
      </w:r>
      <w:r>
        <w:t>Excel.</w:t>
      </w:r>
    </w:p>
    <w:p>
      <w:pPr>
        <w:keepNext/>
      </w:pPr>
      <w:r>
        <w:rPr>
          <w:b/>
        </w:rPr>
        <w:t>Do this in order:</w:t>
      </w:r>
    </w:p>
    <w:p>
      <w:pPr>
        <w:ind w:left="317"/>
      </w:pPr>
      <w:r>
        <w:t>4.1  Select your header row and choose Data &gt; Filter. Use its arrows to show items needing action.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Keep statuses spelled consistently; if possible use Data Validation to make a list of approved statuses.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Enter a specific Next action in each open row and check that the filter displays it.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working action view.</w:t>
      </w:r>
    </w:p>
    <w:p>
      <w:pPr>
        <w:pStyle w:val="Heading2"/>
      </w:pPr>
      <w:r>
        <w:t>Step 5</w:t>
      </w:r>
    </w:p>
    <w:p>
      <w:pPr>
        <w:keepNext/>
      </w:pPr>
      <w:r>
        <w:rPr>
          <w:b/>
        </w:rPr>
        <w:t xml:space="preserve">Open: </w:t>
      </w:r>
      <w:r>
        <w:t>Excel.</w:t>
      </w:r>
    </w:p>
    <w:p>
      <w:pPr>
        <w:keepNext/>
      </w:pPr>
      <w:r>
        <w:rPr>
          <w:b/>
        </w:rPr>
        <w:t>Do this in order:</w:t>
      </w:r>
    </w:p>
    <w:p>
      <w:pPr>
        <w:ind w:left="317"/>
      </w:pPr>
      <w:r>
        <w:t>5.1  Make a test copy of the workbook. Try a blank field, a duplicate ID, a zero, and a changed amount or status.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5.2  Check whether formula results and filters change correctly. Keep exceptions visible and restore sample values after testing.</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ind w:left="317"/>
      </w:pPr>
      <w:r>
        <w:t>5.3  Write what failed and how you corrected it.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Test evidence and an exception list.</w:t>
      </w:r>
    </w:p>
    <w:p>
      <w:pPr>
        <w:pStyle w:val="Heading2"/>
      </w:pPr>
      <w:r>
        <w:t>Step 6</w:t>
      </w:r>
    </w:p>
    <w:p>
      <w:pPr>
        <w:keepNext/>
      </w:pPr>
      <w:r>
        <w:rPr>
          <w:b/>
        </w:rPr>
        <w:t xml:space="preserve">Open: </w:t>
      </w:r>
      <w:r>
        <w:t>Excel and Word.</w:t>
      </w:r>
    </w:p>
    <w:p>
      <w:pPr>
        <w:keepNext/>
      </w:pPr>
      <w:r>
        <w:rPr>
          <w:b/>
        </w:rPr>
        <w:t>Do this in order:</w:t>
      </w:r>
    </w:p>
    <w:p>
      <w:pPr>
        <w:ind w:left="317"/>
      </w:pPr>
      <w:r>
        <w:t>6.1  Add an Instructions sheet with field definitions, status meanings, formula purpose, and backup steps.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6.2  Keep the first version; apply the client change in a new version, naming each changed sheet or cell in the log.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Open the final workbook once more and make sure filters and formulas still work.</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editable tool another person can maintain.</w:t>
      </w:r>
    </w:p>
    <w:p>
      <w:pPr>
        <w:pStyle w:val="Heading2"/>
      </w:pPr>
      <w:r>
        <w:t>Apply the client change</w:t>
      </w:r>
    </w:p>
    <w:p>
      <w:r>
        <w:t>Clarify every improvement claim with the phrase over three months.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5 The Research Desk</w:t>
      </w:r>
    </w:p>
    <w:p>
      <w:r>
        <w:t>Client request: A fictional nonprofit asks for a brief about reducing avoidable paper use while keeping essential paper access.</w:t>
      </w:r>
    </w:p>
    <w:p>
      <w:r>
        <w:t>Source facts: Question: Which office practices reduce avoidable printing without making forms harder to access? No real usage figures are supplied. Use four weeks of clearly fictional sample numbers for the practice tracker.</w:t>
      </w:r>
    </w:p>
    <w:p>
      <w:r>
        <w:t>Change after draft one: One form must remain available on paper; revise both advice and tracker to show the exception.</w:t>
      </w:r>
    </w:p>
    <w:p>
      <w:pPr>
        <w:pStyle w:val="Heading2"/>
      </w:pPr>
      <w:r>
        <w:t>Fictional client source packet</w:t>
      </w:r>
    </w:p>
    <w:p>
      <w:r>
        <w:t>• Fictional nonprofit Paper Wise Office asks: “Which office habits reduce avoidable printing without making required forms inaccessible?” Audience: office manager. No real historical usage or success result was supplied.</w:t>
      </w:r>
    </w:p>
    <w:p>
      <w:r>
        <w:t>• Four fictional weekly baseline entries for the tracker: Week 1 210 pages; Week 2 190; Week 3 205; Week 4 175. Total 780; average 195. Label every figure sample data rather than a real organization result.</w:t>
      </w:r>
    </w:p>
    <w:p>
      <w:r>
        <w:t>• Tracker fields: Week, Pages printed, Reason, Required paper form, Staff note. Give each row a simple practice reason such as routine handouts, records, or required form.</w:t>
      </w:r>
    </w:p>
    <w:p>
      <w:r>
        <w:t>• The brief should cover double-sided default where appropriate, reviewing print requests, and preserving accessible paper options. Research each recommendation before stating it as evidence-based; record actual source titles and links yourself.</w:t>
      </w:r>
    </w:p>
    <w:p>
      <w:r>
        <w:t>• Surprise clarification: one form must remain available on paper. The final brief must explicitly preserve it, and the tracker should distinguish required pages from avoidable pages.</w:t>
      </w:r>
    </w:p>
    <w:p>
      <w:r>
        <w:t>Work one service job at a time. Each job below makes its own deliverable for this same client.</w:t>
      </w:r>
    </w:p>
    <w:p>
      <w:pPr>
        <w:pStyle w:val="Heading1"/>
      </w:pPr>
      <w:r>
        <w:t>Project 5 Service Job 1 Research and Writing</w:t>
      </w:r>
    </w:p>
    <w:p>
      <w:r>
        <w:t>Client: Paper Wise Office. Goal: paper-use improvement. Audience: office manager.</w:t>
      </w:r>
    </w:p>
    <w:p>
      <w:pPr>
        <w:pStyle w:val="Heading2"/>
      </w:pPr>
      <w:r>
        <w:t>Facts and sample material for this service</w:t>
      </w:r>
    </w:p>
    <w:p>
      <w:r>
        <w:t>• Use the stated research question and preserve the required paper form. Gather and cite actual sources for general guidance; no real nonprofit result is given.</w:t>
      </w:r>
    </w:p>
    <w:p>
      <w:r>
        <w:t>• Shared case packet: Question: Which office practices reduce avoidable printing without making forms harder to access? No real usage figures are supplied. Use four weeks of clearly fictional sample numbers for the practice tracker.</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type the client’s question as a heading.</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Write four outline labels: Background, Three practical points, Limitations, Sources.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Under each, note what the client packet already says and what still needs research.</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research question and outline.</w:t>
      </w:r>
    </w:p>
    <w:p>
      <w:pPr>
        <w:pStyle w:val="Heading2"/>
      </w:pPr>
      <w:r>
        <w:t>Step 2</w:t>
      </w:r>
    </w:p>
    <w:p>
      <w:pPr>
        <w:keepNext/>
      </w:pPr>
      <w:r>
        <w:rPr>
          <w:b/>
        </w:rPr>
        <w:t xml:space="preserve">Open: </w:t>
      </w:r>
      <w:r>
        <w:t>Browser.</w:t>
      </w:r>
    </w:p>
    <w:p>
      <w:pPr>
        <w:keepNext/>
      </w:pPr>
      <w:r>
        <w:rPr>
          <w:b/>
        </w:rPr>
        <w:t>Do this in order:</w:t>
      </w:r>
    </w:p>
    <w:p>
      <w:pPr>
        <w:ind w:left="317"/>
      </w:pPr>
      <w:r>
        <w:t>2.1  Open a browser and search for the question using credible organizations or primary guidance.</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Open at least three pages and read them. In a source table record title, publisher, URL, date if shown, and date you accessed it.</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2.3  Do not use a search-result snippet as your evidence.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traceable source table.</w:t>
      </w:r>
    </w:p>
    <w:p>
      <w:pPr>
        <w:pStyle w:val="Heading2"/>
      </w:pPr>
      <w:r>
        <w:t>Step 3</w:t>
      </w:r>
    </w:p>
    <w:p>
      <w:pPr>
        <w:keepNext/>
      </w:pPr>
      <w:r>
        <w:rPr>
          <w:b/>
        </w:rPr>
        <w:t xml:space="preserve">Open: </w:t>
      </w:r>
      <w:r>
        <w:t>Excel or Word.</w:t>
      </w:r>
    </w:p>
    <w:p>
      <w:pPr>
        <w:keepNext/>
      </w:pPr>
      <w:r>
        <w:rPr>
          <w:b/>
        </w:rPr>
        <w:t>Do this in order:</w:t>
      </w:r>
    </w:p>
    <w:p>
      <w:pPr>
        <w:ind w:left="317"/>
      </w:pPr>
      <w:r>
        <w:t>3.1  Open Excel or Word and make four columns: Claim, Source, Exact section, Limitation.</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3.2  For each fact you intend to write, paste or paraphrase the claim and note where the source actually supports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If no source supports a number, remove that number or mark it as fictional sample data.</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source-to-claim trail.</w:t>
      </w:r>
    </w:p>
    <w:p>
      <w:pPr>
        <w:pStyle w:val="Heading2"/>
      </w:pPr>
      <w:r>
        <w:t>Step 4</w:t>
      </w:r>
    </w:p>
    <w:p>
      <w:pPr>
        <w:keepNext/>
      </w:pPr>
      <w:r>
        <w:rPr>
          <w:b/>
        </w:rPr>
        <w:t xml:space="preserve">Open: </w:t>
      </w:r>
      <w:r>
        <w:t>Word.</w:t>
      </w:r>
    </w:p>
    <w:p>
      <w:pPr>
        <w:keepNext/>
      </w:pPr>
      <w:r>
        <w:rPr>
          <w:b/>
        </w:rPr>
        <w:t>Do this in order:</w:t>
      </w:r>
    </w:p>
    <w:p>
      <w:pPr>
        <w:ind w:left="317"/>
      </w:pPr>
      <w:r>
        <w:t>4.1  Write the draft under your four outline headings.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Use one paragraph per main point and add a source note beside sourced facts. Clearly label your own recommendation as a recommendation.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Use only the approved case facts for names, dates, and biography.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first draft with visible source links or references.</w:t>
      </w:r>
    </w:p>
    <w:p>
      <w:pPr>
        <w:pStyle w:val="Heading2"/>
      </w:pPr>
      <w:r>
        <w:t>Step 5</w:t>
      </w:r>
    </w:p>
    <w:p>
      <w:pPr>
        <w:keepNext/>
      </w:pPr>
      <w:r>
        <w:rPr>
          <w:b/>
        </w:rPr>
        <w:t xml:space="preserve">Open: </w:t>
      </w:r>
      <w:r>
        <w:t>Word.</w:t>
      </w:r>
    </w:p>
    <w:p>
      <w:pPr>
        <w:keepNext/>
      </w:pPr>
      <w:r>
        <w:rPr>
          <w:b/>
        </w:rPr>
        <w:t>Do this in order:</w:t>
      </w:r>
    </w:p>
    <w:p>
      <w:pPr>
        <w:ind w:left="317"/>
      </w:pPr>
      <w:r>
        <w:t>5.1  Compare each factual sentence against the source page or approved client material.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Check spelling and quotation boundaries. Export PDF and read that copy too.</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5.3  Keep unsupported or disputed details on a Questions list, not in final prose.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accurate review copy.</w:t>
      </w:r>
    </w:p>
    <w:p>
      <w:pPr>
        <w:pStyle w:val="Heading2"/>
      </w:pPr>
      <w:r>
        <w:t>Step 6</w:t>
      </w:r>
    </w:p>
    <w:p>
      <w:pPr>
        <w:keepNext/>
      </w:pPr>
      <w:r>
        <w:rPr>
          <w:b/>
        </w:rPr>
        <w:t xml:space="preserve">Open: </w:t>
      </w:r>
      <w:r>
        <w:t>Word and File Explorer.</w:t>
      </w:r>
    </w:p>
    <w:p>
      <w:pPr>
        <w:keepNext/>
      </w:pPr>
      <w:r>
        <w:rPr>
          <w:b/>
        </w:rPr>
        <w:t>Do this in order:</w:t>
      </w:r>
    </w:p>
    <w:p>
      <w:pPr>
        <w:ind w:left="317"/>
      </w:pPr>
      <w:r>
        <w:t>6.1  Save draft one. Search the document for the fact affected by the surprise change.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Revise the relevant paragraphs, claim log, and source note if needed.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Deliver editable file, PDF, source table, and open-question note.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complete research and writing handoff.</w:t>
      </w:r>
    </w:p>
    <w:p>
      <w:pPr>
        <w:pStyle w:val="Heading2"/>
      </w:pPr>
      <w:r>
        <w:t>Apply the client change</w:t>
      </w:r>
    </w:p>
    <w:p>
      <w:r>
        <w:t>One form must remain available on paper; revise both advice and tracker to show the exception.</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5 Service Job 2 Business Tools</w:t>
      </w:r>
    </w:p>
    <w:p>
      <w:r>
        <w:t>Client: Paper Wise Office. Goal: paper-use improvement. Audience: office manager.</w:t>
      </w:r>
    </w:p>
    <w:p>
      <w:pPr>
        <w:pStyle w:val="Heading2"/>
      </w:pPr>
      <w:r>
        <w:t>Facts and sample material for this service</w:t>
      </w:r>
    </w:p>
    <w:p>
      <w:r>
        <w:t>• Enter 210, 190, 205, 175 as fictional weekly page counts. A total of 780 and average of 195 allow you to test formulas.</w:t>
      </w:r>
    </w:p>
    <w:p>
      <w:r>
        <w:t>• Shared case packet: Question: Which office practices reduce avoidable printing without making forms harder to access? No real usage figures are supplied. Use four weeks of clearly fictional sample numbers for the practice tracker.</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write the specific job this spreadsheet must perform for the client.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field names, what one row means, status choices, and who may edit records.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Write the expected calculation and one example you can verify by hand. Save the plan.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field plan and sample-data rules.</w:t>
      </w:r>
    </w:p>
    <w:p>
      <w:pPr>
        <w:pStyle w:val="Heading2"/>
      </w:pPr>
      <w:r>
        <w:t>Step 2</w:t>
      </w:r>
    </w:p>
    <w:p>
      <w:pPr>
        <w:keepNext/>
      </w:pPr>
      <w:r>
        <w:rPr>
          <w:b/>
        </w:rPr>
        <w:t xml:space="preserve">Open: </w:t>
      </w:r>
      <w:r>
        <w:t>Excel.</w:t>
      </w:r>
    </w:p>
    <w:p>
      <w:pPr>
        <w:keepNext/>
      </w:pPr>
      <w:r>
        <w:rPr>
          <w:b/>
        </w:rPr>
        <w:t>Do this in order:</w:t>
      </w:r>
    </w:p>
    <w:p>
      <w:pPr>
        <w:ind w:left="317"/>
      </w:pPr>
      <w:r>
        <w:t>2.1  Open Excel &gt; Blank workbook. Rename Sheet1 Data and type one field heading per cell across row 1.</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Copy the project packet’s fictional records into rows below. Keep names, amounts, and dates in separate columns.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Enter unknown facts as blank or Pending; do not invent values. Save version 1.</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populated, consistently structured table.</w:t>
      </w:r>
    </w:p>
    <w:p>
      <w:pPr>
        <w:pStyle w:val="Heading2"/>
      </w:pPr>
      <w:r>
        <w:t>Step 3</w:t>
      </w:r>
    </w:p>
    <w:p>
      <w:pPr>
        <w:keepNext/>
      </w:pPr>
      <w:r>
        <w:rPr>
          <w:b/>
        </w:rPr>
        <w:t xml:space="preserve">Open: </w:t>
      </w:r>
      <w:r>
        <w:t>Excel.</w:t>
      </w:r>
    </w:p>
    <w:p>
      <w:pPr>
        <w:keepNext/>
      </w:pPr>
      <w:r>
        <w:rPr>
          <w:b/>
        </w:rPr>
        <w:t>Do this in order:</w:t>
      </w:r>
    </w:p>
    <w:p>
      <w:pPr>
        <w:ind w:left="317"/>
      </w:pPr>
      <w:r>
        <w:t>3.1  Select money columns and choose Currency from Home &gt; Number Format; format dates as dates.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Click the first calculation cell and type a formula beginning = using cell references. Press Enter and fill it down the other rows.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Calculate one row manually and compare it with Excel. Investigate any difference before proceeding.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Working formulas plus a manual verification.</w:t>
      </w:r>
    </w:p>
    <w:p>
      <w:pPr>
        <w:pStyle w:val="Heading2"/>
      </w:pPr>
      <w:r>
        <w:t>Step 4</w:t>
      </w:r>
    </w:p>
    <w:p>
      <w:pPr>
        <w:keepNext/>
      </w:pPr>
      <w:r>
        <w:rPr>
          <w:b/>
        </w:rPr>
        <w:t xml:space="preserve">Open: </w:t>
      </w:r>
      <w:r>
        <w:t>Excel.</w:t>
      </w:r>
    </w:p>
    <w:p>
      <w:pPr>
        <w:keepNext/>
      </w:pPr>
      <w:r>
        <w:rPr>
          <w:b/>
        </w:rPr>
        <w:t>Do this in order:</w:t>
      </w:r>
    </w:p>
    <w:p>
      <w:pPr>
        <w:ind w:left="317"/>
      </w:pPr>
      <w:r>
        <w:t>4.1  Select your header row and choose Data &gt; Filter. Use its arrows to show items needing action.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Keep statuses spelled consistently; if possible use Data Validation to make a list of approved statuses.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Enter a specific Next action in each open row and check that the filter displays it.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working action view.</w:t>
      </w:r>
    </w:p>
    <w:p>
      <w:pPr>
        <w:pStyle w:val="Heading2"/>
      </w:pPr>
      <w:r>
        <w:t>Step 5</w:t>
      </w:r>
    </w:p>
    <w:p>
      <w:pPr>
        <w:keepNext/>
      </w:pPr>
      <w:r>
        <w:rPr>
          <w:b/>
        </w:rPr>
        <w:t xml:space="preserve">Open: </w:t>
      </w:r>
      <w:r>
        <w:t>Excel.</w:t>
      </w:r>
    </w:p>
    <w:p>
      <w:pPr>
        <w:keepNext/>
      </w:pPr>
      <w:r>
        <w:rPr>
          <w:b/>
        </w:rPr>
        <w:t>Do this in order:</w:t>
      </w:r>
    </w:p>
    <w:p>
      <w:pPr>
        <w:ind w:left="317"/>
      </w:pPr>
      <w:r>
        <w:t>5.1  Make a test copy of the workbook. Try a blank field, a duplicate ID, a zero, and a changed amount or status.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5.2  Check whether formula results and filters change correctly. Keep exceptions visible and restore sample values after testing.</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ind w:left="317"/>
      </w:pPr>
      <w:r>
        <w:t>5.3  Write what failed and how you corrected it.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Test evidence and an exception list.</w:t>
      </w:r>
    </w:p>
    <w:p>
      <w:pPr>
        <w:pStyle w:val="Heading2"/>
      </w:pPr>
      <w:r>
        <w:t>Step 6</w:t>
      </w:r>
    </w:p>
    <w:p>
      <w:pPr>
        <w:keepNext/>
      </w:pPr>
      <w:r>
        <w:rPr>
          <w:b/>
        </w:rPr>
        <w:t xml:space="preserve">Open: </w:t>
      </w:r>
      <w:r>
        <w:t>Excel and Word.</w:t>
      </w:r>
    </w:p>
    <w:p>
      <w:pPr>
        <w:keepNext/>
      </w:pPr>
      <w:r>
        <w:rPr>
          <w:b/>
        </w:rPr>
        <w:t>Do this in order:</w:t>
      </w:r>
    </w:p>
    <w:p>
      <w:pPr>
        <w:ind w:left="317"/>
      </w:pPr>
      <w:r>
        <w:t>6.1  Add an Instructions sheet with field definitions, status meanings, formula purpose, and backup steps.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6.2  Keep the first version; apply the client change in a new version, naming each changed sheet or cell in the log.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Open the final workbook once more and make sure filters and formulas still work.</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editable tool another person can maintain.</w:t>
      </w:r>
    </w:p>
    <w:p>
      <w:pPr>
        <w:pStyle w:val="Heading2"/>
      </w:pPr>
      <w:r>
        <w:t>Apply the client change</w:t>
      </w:r>
    </w:p>
    <w:p>
      <w:r>
        <w:t>One form must remain available on paper; revise both advice and tracker to show the exception.</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6 The Celebration Plan</w:t>
      </w:r>
    </w:p>
    <w:p>
      <w:r>
        <w:t>Client request: A fictional family celebration needs a program, timeline, and 15-minute live vocal set.</w:t>
      </w:r>
    </w:p>
    <w:p>
      <w:r>
        <w:t>Source facts: December 12, 2026, 3–5 p.m., Oak Room. Welcome, meal, three short tributes, performance, and closing. Names and photo not supplied. Three permitted songs total twelve minutes before introduction and transitions. Microphone confirmed; speakers and technician unknown.</w:t>
      </w:r>
    </w:p>
    <w:p>
      <w:r>
        <w:t>Change after draft one: An additional five-minute tribute is requested, but the event must still end at 5 p.m.</w:t>
      </w:r>
    </w:p>
    <w:p>
      <w:pPr>
        <w:pStyle w:val="Heading2"/>
      </w:pPr>
      <w:r>
        <w:t>Fictional client source packet</w:t>
      </w:r>
    </w:p>
    <w:p>
      <w:r>
        <w:t>• Fictional family event: December 12, 2026, Oak Room, guest program 3–5 p.m. Names and photograph are not approved. Do not use an actual family image in the practice proof.</w:t>
      </w:r>
    </w:p>
    <w:p>
      <w:r>
        <w:t>• Suggested initial timing: 3:00 welcome 10 min; 3:10 meal 35 min; 3:45 tribute one 10 min; 3:55 tribute two 10 min; 4:05 tribute three 10 min; 4:15 vocal set 15 min; 4:30 mingling 20 min; 4:50 closing 10 min.</w:t>
      </w:r>
    </w:p>
    <w:p>
      <w:r>
        <w:t>• Performance practice set: three original practice selections of about four minutes each, plus one-minute introduction and up to two minutes of transitions. Use material you created or otherwise have permission to perform.</w:t>
      </w:r>
    </w:p>
    <w:p>
      <w:r>
        <w:t>• Microphone is confirmed. Speakers, monitor, sound technician, accompaniment source, and sound-check time are pending. The event sheet should show those items as questions.</w:t>
      </w:r>
    </w:p>
    <w:p>
      <w:r>
        <w:t>• Program proof: four pages—cover, schedule, tribute page, thanks/back cover. Use [Approved name] and [Approved photo] placeholders. The surprise adds a five-minute tribute while the 5 p.m. ending stays fixed.</w:t>
      </w:r>
    </w:p>
    <w:p>
      <w:r>
        <w:t>Work one service job at a time. Each job below makes its own deliverable for this same client.</w:t>
      </w:r>
    </w:p>
    <w:p>
      <w:pPr>
        <w:pStyle w:val="Heading1"/>
      </w:pPr>
      <w:r>
        <w:t>Project 6 Service Job 1 Event Planning</w:t>
      </w:r>
    </w:p>
    <w:p>
      <w:r>
        <w:t>Client: Oak Room Celebration. Goal: family celebration. Audience: thirty family guests.</w:t>
      </w:r>
    </w:p>
    <w:p>
      <w:pPr>
        <w:pStyle w:val="Heading2"/>
      </w:pPr>
      <w:r>
        <w:t>Facts and sample material for this service</w:t>
      </w:r>
    </w:p>
    <w:p>
      <w:r>
        <w:t>• Use the exact initial 3–5 p.m. schedule from the packet. Add a five-minute tribute by proposing a documented timing change.</w:t>
      </w:r>
    </w:p>
    <w:p>
      <w:r>
        <w:t>• Shared case packet: December 12, 2026, 3–5 p.m., Oak Room. Welcome, meal, three short tributes, performance, and closing. Names and photo not supplied. Three permitted songs total twelve minutes before introduction and transitions. Microphone confirmed; speakers and technician unknown.</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type the event name, date, guest window, venue, budget ceiling, and decision maker.</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Under Questions list access, food, vendor, sound, and contact facts that remain pending.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1.3  Save the brief before scheduling.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confirmed-facts brief.</w:t>
      </w:r>
    </w:p>
    <w:p>
      <w:pPr>
        <w:pStyle w:val="Heading2"/>
      </w:pPr>
      <w:r>
        <w:t>Step 2</w:t>
      </w:r>
    </w:p>
    <w:p>
      <w:pPr>
        <w:keepNext/>
      </w:pPr>
      <w:r>
        <w:rPr>
          <w:b/>
        </w:rPr>
        <w:t xml:space="preserve">Open: </w:t>
      </w:r>
      <w:r>
        <w:t>Excel.</w:t>
      </w:r>
    </w:p>
    <w:p>
      <w:pPr>
        <w:keepNext/>
      </w:pPr>
      <w:r>
        <w:rPr>
          <w:b/>
        </w:rPr>
        <w:t>Do this in order:</w:t>
      </w:r>
    </w:p>
    <w:p>
      <w:pPr>
        <w:ind w:left="317"/>
      </w:pPr>
      <w:r>
        <w:t>2.1  Open Excel and make Category, Estimate, Actual, Difference, Notes columns.</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Enter each estimate from the source packet; leave Actual blank unless paid information is supplied.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Use SUM to total Estimate, subtract from ceiling, and calculate the same total manually.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working budget and remaining amount.</w:t>
      </w:r>
    </w:p>
    <w:p>
      <w:pPr>
        <w:pStyle w:val="Heading2"/>
      </w:pPr>
      <w:r>
        <w:t>Step 3</w:t>
      </w:r>
    </w:p>
    <w:p>
      <w:pPr>
        <w:keepNext/>
      </w:pPr>
      <w:r>
        <w:rPr>
          <w:b/>
        </w:rPr>
        <w:t xml:space="preserve">Open: </w:t>
      </w:r>
      <w:r>
        <w:t>Excel.</w:t>
      </w:r>
    </w:p>
    <w:p>
      <w:pPr>
        <w:keepNext/>
      </w:pPr>
      <w:r>
        <w:rPr>
          <w:b/>
        </w:rPr>
        <w:t>Do this in order:</w:t>
      </w:r>
    </w:p>
    <w:p>
      <w:pPr>
        <w:ind w:left="317"/>
      </w:pPr>
      <w:r>
        <w:t>3.1  Create a second sheet called Run of Show. Type Start, End, Segment, Owner, Supplies, Dependency.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3.2  Enter each segment from the packet in time order, including transition minutes. Put setup and cleanup outside the guest window.</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3.3  Subtract first start from final end to verify the total and find gaps or overlaps.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schedule with no unexplained gap or overlap.</w:t>
      </w:r>
    </w:p>
    <w:p>
      <w:pPr>
        <w:pStyle w:val="Heading2"/>
      </w:pPr>
      <w:r>
        <w:t>Step 4</w:t>
      </w:r>
    </w:p>
    <w:p>
      <w:pPr>
        <w:keepNext/>
      </w:pPr>
      <w:r>
        <w:rPr>
          <w:b/>
        </w:rPr>
        <w:t xml:space="preserve">Open: </w:t>
      </w:r>
      <w:r>
        <w:t>Word.</w:t>
      </w:r>
    </w:p>
    <w:p>
      <w:pPr>
        <w:keepNext/>
      </w:pPr>
      <w:r>
        <w:rPr>
          <w:b/>
        </w:rPr>
        <w:t>Do this in order:</w:t>
      </w:r>
    </w:p>
    <w:p>
      <w:pPr>
        <w:ind w:left="317"/>
      </w:pPr>
      <w:r>
        <w:t>4.1  In Word list every vendor and promised item with a confirmation status.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Write a one-page event-day checklist ordered from arrival through cleanup.</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4.3  Assign a named role or Pending owner to each item; do not pretend an agreement is confirmed.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vendor list and day-of checklist.</w:t>
      </w:r>
    </w:p>
    <w:p>
      <w:pPr>
        <w:pStyle w:val="Heading2"/>
      </w:pPr>
      <w:r>
        <w:t>Step 5</w:t>
      </w:r>
    </w:p>
    <w:p>
      <w:pPr>
        <w:keepNext/>
      </w:pPr>
      <w:r>
        <w:rPr>
          <w:b/>
        </w:rPr>
        <w:t xml:space="preserve">Open: </w:t>
      </w:r>
      <w:r>
        <w:t>Word.</w:t>
      </w:r>
    </w:p>
    <w:p>
      <w:pPr>
        <w:keepNext/>
      </w:pPr>
      <w:r>
        <w:rPr>
          <w:b/>
        </w:rPr>
        <w:t>Do this in order:</w:t>
      </w:r>
    </w:p>
    <w:p>
      <w:pPr>
        <w:ind w:left="317"/>
      </w:pPr>
      <w:r>
        <w:t>5.1  Read the schedule aloud as if hosting the event.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Write who makes the decision if a speaker is late, an item is missing, or sound fails.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5.3  Add a guest communication step for each likely disruption.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practical response plan.</w:t>
      </w:r>
    </w:p>
    <w:p>
      <w:pPr>
        <w:pStyle w:val="Heading2"/>
      </w:pPr>
      <w:r>
        <w:t>Step 6</w:t>
      </w:r>
    </w:p>
    <w:p>
      <w:pPr>
        <w:keepNext/>
      </w:pPr>
      <w:r>
        <w:rPr>
          <w:b/>
        </w:rPr>
        <w:t xml:space="preserve">Open: </w:t>
      </w:r>
      <w:r>
        <w:t>Excel and Word.</w:t>
      </w:r>
    </w:p>
    <w:p>
      <w:pPr>
        <w:keepNext/>
      </w:pPr>
      <w:r>
        <w:rPr>
          <w:b/>
        </w:rPr>
        <w:t>Do this in order:</w:t>
      </w:r>
    </w:p>
    <w:p>
      <w:pPr>
        <w:ind w:left="317"/>
      </w:pPr>
      <w:r>
        <w:t>6.1  Save the original schedule before adding the surprise request.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Insert the new segment and calculate whether the end time still fits. Write a proposed cut or move and obtain mock organizer approval.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Recheck total time, budget, and printed materials; log each changed file.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approved revised schedule and handoff packet.</w:t>
      </w:r>
    </w:p>
    <w:p>
      <w:pPr>
        <w:pStyle w:val="Heading2"/>
      </w:pPr>
      <w:r>
        <w:t>Apply the client change</w:t>
      </w:r>
    </w:p>
    <w:p>
      <w:r>
        <w:t>An additional five-minute tribute is requested, but the event must still end at 5 p.m.</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6 Service Job 2 Vocal and Special Occasion Services</w:t>
      </w:r>
    </w:p>
    <w:p>
      <w:r>
        <w:t>Client: Oak Room Celebration. Goal: family celebration. Audience: thirty family guests.</w:t>
      </w:r>
    </w:p>
    <w:p>
      <w:pPr>
        <w:pStyle w:val="Heading2"/>
      </w:pPr>
      <w:r>
        <w:t>Facts and sample material for this service</w:t>
      </w:r>
    </w:p>
    <w:p>
      <w:r>
        <w:t>• Three permitted four-minute practice songs plus introduction/transitions fit the fifteen-minute slot. Only microphone is confirmed.</w:t>
      </w:r>
    </w:p>
    <w:p>
      <w:r>
        <w:t>• Shared case packet: December 12, 2026, 3–5 p.m., Oak Room. Welcome, meal, three short tributes, performance, and closing. Names and photo not supplied. Three permitted songs total twelve minutes before introduction and transitions. Microphone confirmed; speakers and technician unknown.</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make an intake form with event type, audience, mood, date, slot length, arrival time, and contact.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Add questions for song restrictions and technical setup.</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Separate confirmed answers from Pending.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performance brief.</w:t>
      </w:r>
    </w:p>
    <w:p>
      <w:pPr>
        <w:pStyle w:val="Heading2"/>
      </w:pPr>
      <w:r>
        <w:t>Step 2</w:t>
      </w:r>
    </w:p>
    <w:p>
      <w:pPr>
        <w:keepNext/>
      </w:pPr>
      <w:r>
        <w:rPr>
          <w:b/>
        </w:rPr>
        <w:t xml:space="preserve">Open: </w:t>
      </w:r>
      <w:r>
        <w:t>Word.</w:t>
      </w:r>
    </w:p>
    <w:p>
      <w:pPr>
        <w:keepNext/>
      </w:pPr>
      <w:r>
        <w:rPr>
          <w:b/>
        </w:rPr>
        <w:t>Do this in order:</w:t>
      </w:r>
    </w:p>
    <w:p>
      <w:pPr>
        <w:ind w:left="317"/>
      </w:pPr>
      <w:r>
        <w:t>2.1  Write a set list with title, key, accompaniment, and estimated minutes for each permitted practice selection.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2.2  Put songs in an order that suits the occasion.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2.3  Confirm that your choice does not rely on material you cannot perform or use.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permitted set list.</w:t>
      </w:r>
    </w:p>
    <w:p>
      <w:pPr>
        <w:pStyle w:val="Heading2"/>
      </w:pPr>
      <w:r>
        <w:t>Step 3</w:t>
      </w:r>
    </w:p>
    <w:p>
      <w:pPr>
        <w:keepNext/>
      </w:pPr>
      <w:r>
        <w:rPr>
          <w:b/>
        </w:rPr>
        <w:t xml:space="preserve">Open: </w:t>
      </w:r>
      <w:r>
        <w:t>Phone timer and Word.</w:t>
      </w:r>
    </w:p>
    <w:p>
      <w:pPr>
        <w:keepNext/>
      </w:pPr>
      <w:r>
        <w:rPr>
          <w:b/>
        </w:rPr>
        <w:t>Do this in order:</w:t>
      </w:r>
    </w:p>
    <w:p>
      <w:pPr>
        <w:ind w:left="317"/>
      </w:pPr>
      <w:r>
        <w:t>3.1  Use a phone timer to time each whole selection, including instrumental opening.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Add introduction and transitions to the sum. Compare it to the assigned slot.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3.3  Shorten or remove material until it fits with a small margin.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timed set with recorded minutes.</w:t>
      </w:r>
    </w:p>
    <w:p>
      <w:pPr>
        <w:pStyle w:val="Heading2"/>
      </w:pPr>
      <w:r>
        <w:t>Step 4</w:t>
      </w:r>
    </w:p>
    <w:p>
      <w:pPr>
        <w:keepNext/>
      </w:pPr>
      <w:r>
        <w:rPr>
          <w:b/>
        </w:rPr>
        <w:t xml:space="preserve">Open: </w:t>
      </w:r>
      <w:r>
        <w:t>Word.</w:t>
      </w:r>
    </w:p>
    <w:p>
      <w:pPr>
        <w:keepNext/>
      </w:pPr>
      <w:r>
        <w:rPr>
          <w:b/>
        </w:rPr>
        <w:t>Do this in order:</w:t>
      </w:r>
    </w:p>
    <w:p>
      <w:pPr>
        <w:ind w:left="317"/>
      </w:pPr>
      <w:r>
        <w:t>4.1  Make a checklist for mic, speakers, monitor, power, operator, accompaniment, sound check, and backup.</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4.2  Mark only confirmed answers Confirmed. Send the remaining questions to the mock organizer.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Write a fallback if accompaniment fails.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honest technical plan.</w:t>
      </w:r>
    </w:p>
    <w:p>
      <w:pPr>
        <w:pStyle w:val="Heading2"/>
      </w:pPr>
      <w:r>
        <w:t>Step 5</w:t>
      </w:r>
    </w:p>
    <w:p>
      <w:pPr>
        <w:keepNext/>
      </w:pPr>
      <w:r>
        <w:rPr>
          <w:b/>
        </w:rPr>
        <w:t xml:space="preserve">Open: </w:t>
      </w:r>
      <w:r>
        <w:t>Word.</w:t>
      </w:r>
    </w:p>
    <w:p>
      <w:pPr>
        <w:keepNext/>
      </w:pPr>
      <w:r>
        <w:rPr>
          <w:b/>
        </w:rPr>
        <w:t>Do this in order:</w:t>
      </w:r>
    </w:p>
    <w:p>
      <w:pPr>
        <w:ind w:left="317"/>
      </w:pPr>
      <w:r>
        <w:t>5.1  In Word make a one-page event sheet with arrival, sound check, set time, ordered songs, contact, and backup.</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Use fictional phone or email placeholders.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5.3  Read the event sheet as if another performer would use it and fill any missing instruction.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performer handoff sheet.</w:t>
      </w:r>
    </w:p>
    <w:p>
      <w:pPr>
        <w:pStyle w:val="Heading2"/>
      </w:pPr>
      <w:r>
        <w:t>Step 6</w:t>
      </w:r>
    </w:p>
    <w:p>
      <w:pPr>
        <w:keepNext/>
      </w:pPr>
      <w:r>
        <w:rPr>
          <w:b/>
        </w:rPr>
        <w:t xml:space="preserve">Open: </w:t>
      </w:r>
      <w:r>
        <w:t>Phone timer and Word.</w:t>
      </w:r>
    </w:p>
    <w:p>
      <w:pPr>
        <w:keepNext/>
      </w:pPr>
      <w:r>
        <w:rPr>
          <w:b/>
        </w:rPr>
        <w:t>Do this in order:</w:t>
      </w:r>
    </w:p>
    <w:p>
      <w:pPr>
        <w:ind w:left="317"/>
      </w:pPr>
      <w:r>
        <w:t>6.1  Rehearse the full sequence without stopping and write actual elapsed time.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Apply the organizer’s revised slot or schedule, then rehearse again.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Keep both versions and note what moved.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tested final set and revision record.</w:t>
      </w:r>
    </w:p>
    <w:p>
      <w:pPr>
        <w:pStyle w:val="Heading2"/>
      </w:pPr>
      <w:r>
        <w:t>Apply the client change</w:t>
      </w:r>
    </w:p>
    <w:p>
      <w:r>
        <w:t>An additional five-minute tribute is requested, but the event must still end at 5 p.m.</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6 Service Job 3 Branding and Creative</w:t>
      </w:r>
    </w:p>
    <w:p>
      <w:r>
        <w:t>Client: Oak Room Celebration. Goal: family celebration. Audience: thirty family guests.</w:t>
      </w:r>
    </w:p>
    <w:p>
      <w:pPr>
        <w:pStyle w:val="Heading2"/>
      </w:pPr>
      <w:r>
        <w:t>Facts and sample material for this service</w:t>
      </w:r>
    </w:p>
    <w:p>
      <w:r>
        <w:t>• Make a four-page program proof with placeholders for names and photo. Use the approved schedule without inventing family details.</w:t>
      </w:r>
    </w:p>
    <w:p>
      <w:r>
        <w:t>• Shared case packet: December 12, 2026, 3–5 p.m., Oak Room. Welcome, meal, three short tributes, performance, and closing. Names and photo not supplied. Three permitted songs total twelve minutes before introduction and transitions. Microphone confirmed; speakers and technician unknown.</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&gt; Blank document and type the client name and audience at top.</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Write three qualities the design should communicate, where it will be used, and which source assets are actually approved.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Put unapproved imagery, names, and colors under Questions. Save the brief.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one-page visual brief.</w:t>
      </w:r>
    </w:p>
    <w:p>
      <w:pPr>
        <w:pStyle w:val="Heading2"/>
      </w:pPr>
      <w:r>
        <w:t>Step 2</w:t>
      </w:r>
    </w:p>
    <w:p>
      <w:pPr>
        <w:keepNext/>
      </w:pPr>
      <w:r>
        <w:rPr>
          <w:b/>
        </w:rPr>
        <w:t xml:space="preserve">Open: </w:t>
      </w:r>
      <w:r>
        <w:t>PowerPoint.</w:t>
      </w:r>
    </w:p>
    <w:p>
      <w:pPr>
        <w:keepNext/>
      </w:pPr>
      <w:r>
        <w:rPr>
          <w:b/>
        </w:rPr>
        <w:t>Do this in order:</w:t>
      </w:r>
    </w:p>
    <w:p>
      <w:pPr>
        <w:ind w:left="317"/>
      </w:pPr>
      <w:r>
        <w:t>2.1  Open PowerPoint &gt; Blank Presentation and use Home &gt; Layout &gt; Blank.</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Choose Insert &gt; Text Box to type the exact client name on the left. Add a second text box with another arrangement on the right.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Label A and B. Keep letters readable and do not copy an existing logo. Save an editable version 1.</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Two editable original wordmark drafts.</w:t>
      </w:r>
    </w:p>
    <w:p>
      <w:pPr>
        <w:pStyle w:val="Heading2"/>
      </w:pPr>
      <w:r>
        <w:t>Step 3</w:t>
      </w:r>
    </w:p>
    <w:p>
      <w:pPr>
        <w:keepNext/>
      </w:pPr>
      <w:r>
        <w:rPr>
          <w:b/>
        </w:rPr>
        <w:t xml:space="preserve">Open: </w:t>
      </w:r>
      <w:r>
        <w:t>PowerPoint.</w:t>
      </w:r>
    </w:p>
    <w:p>
      <w:pPr>
        <w:keepNext/>
      </w:pPr>
      <w:r>
        <w:rPr>
          <w:b/>
        </w:rPr>
        <w:t>Do this in order:</w:t>
      </w:r>
    </w:p>
    <w:p>
      <w:pPr>
        <w:ind w:left="317"/>
      </w:pPr>
      <w:r>
        <w:t>3.1  If useful add one simple shape from Insert &gt; Shapes; the name must remain readable by itself.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Print or shrink each concept to roughly one inch wide. Record whether the whole name can be read quickly.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Choose the clearer idea and write one sentence defending the choice.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legibility-tested chosen concept.</w:t>
      </w:r>
    </w:p>
    <w:p>
      <w:pPr>
        <w:pStyle w:val="Heading2"/>
      </w:pPr>
      <w:r>
        <w:t>Step 4</w:t>
      </w:r>
    </w:p>
    <w:p>
      <w:pPr>
        <w:keepNext/>
      </w:pPr>
      <w:r>
        <w:rPr>
          <w:b/>
        </w:rPr>
        <w:t xml:space="preserve">Open: </w:t>
      </w:r>
      <w:r>
        <w:t>PowerPoint.</w:t>
      </w:r>
    </w:p>
    <w:p>
      <w:pPr>
        <w:keepNext/>
      </w:pPr>
      <w:r>
        <w:rPr>
          <w:b/>
        </w:rPr>
        <w:t>Do this in order:</w:t>
      </w:r>
    </w:p>
    <w:p>
      <w:pPr>
        <w:ind w:left="317"/>
      </w:pPr>
      <w:r>
        <w:t>4.1  On a blank slide paste the chosen mark and write Brand Guide.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Add two color swatches with their exact values and name one heading and one body font.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4.3  Show a light and dark background and a note not to stretch the mark. Correct low contrast.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one-page identity guide.</w:t>
      </w:r>
    </w:p>
    <w:p>
      <w:pPr>
        <w:pStyle w:val="Heading2"/>
      </w:pPr>
      <w:r>
        <w:t>Step 5</w:t>
      </w:r>
    </w:p>
    <w:p>
      <w:pPr>
        <w:keepNext/>
      </w:pPr>
      <w:r>
        <w:rPr>
          <w:b/>
        </w:rPr>
        <w:t xml:space="preserve">Open: </w:t>
      </w:r>
      <w:r>
        <w:t>PowerPoint.</w:t>
      </w:r>
    </w:p>
    <w:p>
      <w:pPr>
        <w:keepNext/>
      </w:pPr>
      <w:r>
        <w:rPr>
          <w:b/>
        </w:rPr>
        <w:t>Do this in order:</w:t>
      </w:r>
    </w:p>
    <w:p>
      <w:pPr>
        <w:ind w:left="317"/>
      </w:pPr>
      <w:r>
        <w:t>5.1  Create one relevant sample for this client: a flyer heading, program cover, or website header.</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5.2  Apply the exact mark, colors, and fonts from the guide. Compare the sample to the guide and proof names and dates.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practical application sample.</w:t>
      </w:r>
    </w:p>
    <w:p>
      <w:pPr>
        <w:pStyle w:val="Heading2"/>
      </w:pPr>
      <w:r>
        <w:t>Step 6</w:t>
      </w:r>
    </w:p>
    <w:p>
      <w:pPr>
        <w:keepNext/>
      </w:pPr>
      <w:r>
        <w:rPr>
          <w:b/>
        </w:rPr>
        <w:t xml:space="preserve">Open: </w:t>
      </w:r>
      <w:r>
        <w:t>PowerPoint and File Explorer.</w:t>
      </w:r>
    </w:p>
    <w:p>
      <w:pPr>
        <w:keepNext/>
      </w:pPr>
      <w:r>
        <w:rPr>
          <w:b/>
        </w:rPr>
        <w:t>Do this in order:</w:t>
      </w:r>
    </w:p>
    <w:p>
      <w:pPr>
        <w:ind w:left="317"/>
      </w:pPr>
      <w:r>
        <w:t>6.1  Save editable PowerPoint in Drafts and export a PDF proof.</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20" w:line="240" w:lineRule="auto"/>
        <w:ind w:left="605"/>
      </w:pPr>
      <w:r>
        <w:t>7. Press Ctrl+S in the program you are using.</w:t>
      </w:r>
    </w:p>
    <w:p>
      <w:pPr>
        <w:spacing w:after="100" w:line="240" w:lineRule="auto"/>
        <w:ind w:left="605"/>
      </w:pPr>
      <w:r>
        <w:rPr>
          <w:b/>
        </w:rPr>
        <w:t>Checkpoint: Do not continue until the action above is complete and the result on your screen matches the lesson requirement.</w:t>
      </w:r>
    </w:p>
    <w:p>
      <w:pPr>
        <w:ind w:left="317"/>
      </w:pPr>
      <w:r>
        <w:t>6.2  Apply the approved change in a new version, inspect the PDF, and record changed filenames.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Keep both unused and selected concepts so your design decision is traceable.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source file, proof, final guide, and change record.</w:t>
      </w:r>
    </w:p>
    <w:p>
      <w:pPr>
        <w:pStyle w:val="Heading2"/>
      </w:pPr>
      <w:r>
        <w:t>Apply the client change</w:t>
      </w:r>
    </w:p>
    <w:p>
      <w:r>
        <w:t>An additional five-minute tribute is requested, but the event must still end at 5 p.m.</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7 The Memorial and Community Care Lab</w:t>
      </w:r>
    </w:p>
    <w:p>
      <w:r>
        <w:t>Client request: A fictional organizer needs a respectful memorial program and a short musical tribute.</w:t>
      </w:r>
    </w:p>
    <w:p>
      <w:r>
        <w:t>Source facts: One organizer approves all wording. The training source packet supplies fictional dates, a short biography, and service order for draft one. Photograph and song choice remain unapproved. Do not invent family relationships or beliefs.</w:t>
      </w:r>
    </w:p>
    <w:p>
      <w:r>
        <w:t>Change after draft one: The organizer corrects the spelling of the honoree’s middle name after draft one.</w:t>
      </w:r>
    </w:p>
    <w:p>
      <w:pPr>
        <w:pStyle w:val="Heading2"/>
      </w:pPr>
      <w:r>
        <w:t>Fictional client source packet</w:t>
      </w:r>
    </w:p>
    <w:p>
      <w:r>
        <w:t>• Fictional practice honoree Morgan Ann Vale. For draft one, the organizer supplies May 3, 1955–August 20, 2026; service October 10, 2026, 11 a.m., Reflection Hall. These are fictional training facts.</w:t>
      </w:r>
    </w:p>
    <w:p>
      <w:r>
        <w:t>• Approved short biography for the exercise: “Morgan loved tending a garden, teaching neighbors to grow herbs, and gathering friends for Sunday meals.” Do not add relatives, military service, religious beliefs, or a cause of death.</w:t>
      </w:r>
    </w:p>
    <w:p>
      <w:r>
        <w:t>• Approved order for practice: welcome, reading, remembrance, musical tribute, closing. The photograph is not supplied; keep [Approved photo] visible as a placeholder. The organizer is the only approver.</w:t>
      </w:r>
    </w:p>
    <w:p>
      <w:r>
        <w:t>• Musical tribute slot is ten minutes, including introduction and transitions. Choose original or otherwise permitted practice material; venue sound details are pending.</w:t>
      </w:r>
    </w:p>
    <w:p>
      <w:r>
        <w:t>• After draft one, organizer corrects the middle name from Ann to Anne. Update every program page, intake record, proof, and filename that contains it. Keep a version history.</w:t>
      </w:r>
    </w:p>
    <w:p>
      <w:r>
        <w:t>Work one service job at a time. Each job below makes its own deliverable for this same client.</w:t>
      </w:r>
    </w:p>
    <w:p>
      <w:pPr>
        <w:pStyle w:val="Heading1"/>
      </w:pPr>
      <w:r>
        <w:t>Project 7 Service Job 1 Research and Writing</w:t>
      </w:r>
    </w:p>
    <w:p>
      <w:r>
        <w:t>Client: Morgan Vale Memorial. Goal: memorial preparation. Audience: family and guests.</w:t>
      </w:r>
    </w:p>
    <w:p>
      <w:pPr>
        <w:pStyle w:val="Heading2"/>
      </w:pPr>
      <w:r>
        <w:t>Facts and sample material for this service</w:t>
      </w:r>
    </w:p>
    <w:p>
      <w:r>
        <w:t>• Use only the three approved fictional biography details. Morgan Ann Vale becomes Morgan Anne Vale in the revision; no extra life facts are approved.</w:t>
      </w:r>
    </w:p>
    <w:p>
      <w:r>
        <w:t>• Shared case packet: One organizer approves all wording. The training source packet supplies fictional dates, a short biography, and service order for draft one. Photograph and song choice remain unapproved. Do not invent family relationships or beliefs.</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type the client’s question as a heading.</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Write four outline labels: Background, Three practical points, Limitations, Sources.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Under each, note what the client packet already says and what still needs research.</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research question and outline.</w:t>
      </w:r>
    </w:p>
    <w:p>
      <w:pPr>
        <w:pStyle w:val="Heading2"/>
      </w:pPr>
      <w:r>
        <w:t>Step 2</w:t>
      </w:r>
    </w:p>
    <w:p>
      <w:pPr>
        <w:keepNext/>
      </w:pPr>
      <w:r>
        <w:rPr>
          <w:b/>
        </w:rPr>
        <w:t xml:space="preserve">Open: </w:t>
      </w:r>
      <w:r>
        <w:t>Browser.</w:t>
      </w:r>
    </w:p>
    <w:p>
      <w:pPr>
        <w:keepNext/>
      </w:pPr>
      <w:r>
        <w:rPr>
          <w:b/>
        </w:rPr>
        <w:t>Do this in order:</w:t>
      </w:r>
    </w:p>
    <w:p>
      <w:pPr>
        <w:ind w:left="317"/>
      </w:pPr>
      <w:r>
        <w:t>2.1  Open a browser and search for the question using credible organizations or primary guidance.</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Open at least three pages and read them. In a source table record title, publisher, URL, date if shown, and date you accessed it.</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2.3  Do not use a search-result snippet as your evidence.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traceable source table.</w:t>
      </w:r>
    </w:p>
    <w:p>
      <w:pPr>
        <w:pStyle w:val="Heading2"/>
      </w:pPr>
      <w:r>
        <w:t>Step 3</w:t>
      </w:r>
    </w:p>
    <w:p>
      <w:pPr>
        <w:keepNext/>
      </w:pPr>
      <w:r>
        <w:rPr>
          <w:b/>
        </w:rPr>
        <w:t xml:space="preserve">Open: </w:t>
      </w:r>
      <w:r>
        <w:t>Excel or Word.</w:t>
      </w:r>
    </w:p>
    <w:p>
      <w:pPr>
        <w:keepNext/>
      </w:pPr>
      <w:r>
        <w:rPr>
          <w:b/>
        </w:rPr>
        <w:t>Do this in order:</w:t>
      </w:r>
    </w:p>
    <w:p>
      <w:pPr>
        <w:ind w:left="317"/>
      </w:pPr>
      <w:r>
        <w:t>3.1  Open Excel or Word and make four columns: Claim, Source, Exact section, Limitation.</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3.2  For each fact you intend to write, paste or paraphrase the claim and note where the source actually supports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If no source supports a number, remove that number or mark it as fictional sample data.</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source-to-claim trail.</w:t>
      </w:r>
    </w:p>
    <w:p>
      <w:pPr>
        <w:pStyle w:val="Heading2"/>
      </w:pPr>
      <w:r>
        <w:t>Step 4</w:t>
      </w:r>
    </w:p>
    <w:p>
      <w:pPr>
        <w:keepNext/>
      </w:pPr>
      <w:r>
        <w:rPr>
          <w:b/>
        </w:rPr>
        <w:t xml:space="preserve">Open: </w:t>
      </w:r>
      <w:r>
        <w:t>Word.</w:t>
      </w:r>
    </w:p>
    <w:p>
      <w:pPr>
        <w:keepNext/>
      </w:pPr>
      <w:r>
        <w:rPr>
          <w:b/>
        </w:rPr>
        <w:t>Do this in order:</w:t>
      </w:r>
    </w:p>
    <w:p>
      <w:pPr>
        <w:ind w:left="317"/>
      </w:pPr>
      <w:r>
        <w:t>4.1  Write the draft under your four outline headings.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Use one paragraph per main point and add a source note beside sourced facts. Clearly label your own recommendation as a recommendation.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Use only the approved case facts for names, dates, and biography.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first draft with visible source links or references.</w:t>
      </w:r>
    </w:p>
    <w:p>
      <w:pPr>
        <w:pStyle w:val="Heading2"/>
      </w:pPr>
      <w:r>
        <w:t>Step 5</w:t>
      </w:r>
    </w:p>
    <w:p>
      <w:pPr>
        <w:keepNext/>
      </w:pPr>
      <w:r>
        <w:rPr>
          <w:b/>
        </w:rPr>
        <w:t xml:space="preserve">Open: </w:t>
      </w:r>
      <w:r>
        <w:t>Word.</w:t>
      </w:r>
    </w:p>
    <w:p>
      <w:pPr>
        <w:keepNext/>
      </w:pPr>
      <w:r>
        <w:rPr>
          <w:b/>
        </w:rPr>
        <w:t>Do this in order:</w:t>
      </w:r>
    </w:p>
    <w:p>
      <w:pPr>
        <w:ind w:left="317"/>
      </w:pPr>
      <w:r>
        <w:t>5.1  Compare each factual sentence against the source page or approved client material.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Check spelling and quotation boundaries. Export PDF and read that copy too.</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5.3  Keep unsupported or disputed details on a Questions list, not in final prose.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accurate review copy.</w:t>
      </w:r>
    </w:p>
    <w:p>
      <w:pPr>
        <w:pStyle w:val="Heading2"/>
      </w:pPr>
      <w:r>
        <w:t>Step 6</w:t>
      </w:r>
    </w:p>
    <w:p>
      <w:pPr>
        <w:keepNext/>
      </w:pPr>
      <w:r>
        <w:rPr>
          <w:b/>
        </w:rPr>
        <w:t xml:space="preserve">Open: </w:t>
      </w:r>
      <w:r>
        <w:t>Word and File Explorer.</w:t>
      </w:r>
    </w:p>
    <w:p>
      <w:pPr>
        <w:keepNext/>
      </w:pPr>
      <w:r>
        <w:rPr>
          <w:b/>
        </w:rPr>
        <w:t>Do this in order:</w:t>
      </w:r>
    </w:p>
    <w:p>
      <w:pPr>
        <w:ind w:left="317"/>
      </w:pPr>
      <w:r>
        <w:t>6.1  Save draft one. Search the document for the fact affected by the surprise change.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Revise the relevant paragraphs, claim log, and source note if needed.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Deliver editable file, PDF, source table, and open-question note.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complete research and writing handoff.</w:t>
      </w:r>
    </w:p>
    <w:p>
      <w:pPr>
        <w:pStyle w:val="Heading2"/>
      </w:pPr>
      <w:r>
        <w:t>Apply the client change</w:t>
      </w:r>
    </w:p>
    <w:p>
      <w:r>
        <w:t>The organizer corrects the spelling of the honoree’s middle name after draft one.</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7 Service Job 2 Clerical Support</w:t>
      </w:r>
    </w:p>
    <w:p>
      <w:r>
        <w:t>Client: Morgan Vale Memorial. Goal: memorial preparation. Audience: family and guests.</w:t>
      </w:r>
    </w:p>
    <w:p>
      <w:pPr>
        <w:pStyle w:val="Heading2"/>
      </w:pPr>
      <w:r>
        <w:t>Facts and sample material for this service</w:t>
      </w:r>
    </w:p>
    <w:p>
      <w:r>
        <w:t>• Track approved name, dates, service order, and photo placeholder. The organizer is the single approver; record the Ann-to-Anne correction.</w:t>
      </w:r>
    </w:p>
    <w:p>
      <w:r>
        <w:t>• Shared case packet: One organizer approves all wording. The training source packet supplies fictional dates, a short biography, and service order for draft one. Photograph and song choice remain unapproved. Do not invent family relationships or beliefs.</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write what the list will be used for and who may access it.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required columns and rules for duplicate or missing entries.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Ask about retention and who approves corrections; save the plan.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handling plan.</w:t>
      </w:r>
    </w:p>
    <w:p>
      <w:pPr>
        <w:pStyle w:val="Heading2"/>
      </w:pPr>
      <w:r>
        <w:t>Step 2</w:t>
      </w:r>
    </w:p>
    <w:p>
      <w:pPr>
        <w:keepNext/>
      </w:pPr>
      <w:r>
        <w:rPr>
          <w:b/>
        </w:rPr>
        <w:t xml:space="preserve">Open: </w:t>
      </w:r>
      <w:r>
        <w:t>Excel.</w:t>
      </w:r>
    </w:p>
    <w:p>
      <w:pPr>
        <w:keepNext/>
      </w:pPr>
      <w:r>
        <w:rPr>
          <w:b/>
        </w:rPr>
        <w:t>Do this in order:</w:t>
      </w:r>
    </w:p>
    <w:p>
      <w:pPr>
        <w:ind w:left="317"/>
      </w:pPr>
      <w:r>
        <w:t>2.1  Open Excel and create Original and Working sheets.</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Type field headings in Original and enter source records exactly as supplied, one row per record.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Copy Original into Working. Do not modify Original afterward.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untouched source and a structured working sheet.</w:t>
      </w:r>
    </w:p>
    <w:p>
      <w:pPr>
        <w:pStyle w:val="Heading2"/>
      </w:pPr>
      <w:r>
        <w:t>Step 3</w:t>
      </w:r>
    </w:p>
    <w:p>
      <w:pPr>
        <w:keepNext/>
      </w:pPr>
      <w:r>
        <w:rPr>
          <w:b/>
        </w:rPr>
        <w:t xml:space="preserve">Open: </w:t>
      </w:r>
      <w:r>
        <w:t>Excel.</w:t>
      </w:r>
    </w:p>
    <w:p>
      <w:pPr>
        <w:keepNext/>
      </w:pPr>
      <w:r>
        <w:rPr>
          <w:b/>
        </w:rPr>
        <w:t>Do this in order:</w:t>
      </w:r>
    </w:p>
    <w:p>
      <w:pPr>
        <w:ind w:left="317"/>
      </w:pPr>
      <w:r>
        <w:t>3.1  In Working standardize names, dates, and phone display without changing the underlying person.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Use filters to show blanks. Mark missing information Needs confirmation.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Sort by name and compare similar entries using another field; flag possible duplicate rather than deleting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cleaned list with visible exceptions.</w:t>
      </w:r>
    </w:p>
    <w:p>
      <w:pPr>
        <w:pStyle w:val="Heading2"/>
      </w:pPr>
      <w:r>
        <w:t>Step 4</w:t>
      </w:r>
    </w:p>
    <w:p>
      <w:pPr>
        <w:keepNext/>
      </w:pPr>
      <w:r>
        <w:rPr>
          <w:b/>
        </w:rPr>
        <w:t xml:space="preserve">Open: </w:t>
      </w:r>
      <w:r>
        <w:t>Excel.</w:t>
      </w:r>
    </w:p>
    <w:p>
      <w:pPr>
        <w:keepNext/>
      </w:pPr>
      <w:r>
        <w:rPr>
          <w:b/>
        </w:rPr>
        <w:t>Do this in order:</w:t>
      </w:r>
    </w:p>
    <w:p>
      <w:pPr>
        <w:ind w:left="317"/>
      </w:pPr>
      <w:r>
        <w:t>4.1  Choose several rows including a duplicate and a blank.</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Compare each field character by character to Original, recording the row IDs and any correction.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Count source rows and working rows; explain any difference.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spot-check and count record.</w:t>
      </w:r>
    </w:p>
    <w:p>
      <w:pPr>
        <w:pStyle w:val="Heading2"/>
      </w:pPr>
      <w:r>
        <w:t>Step 5</w:t>
      </w:r>
    </w:p>
    <w:p>
      <w:pPr>
        <w:keepNext/>
      </w:pPr>
      <w:r>
        <w:rPr>
          <w:b/>
        </w:rPr>
        <w:t xml:space="preserve">Open: </w:t>
      </w:r>
      <w:r>
        <w:t>File Explorer.</w:t>
      </w:r>
    </w:p>
    <w:p>
      <w:pPr>
        <w:keepNext/>
      </w:pPr>
      <w:r>
        <w:rPr>
          <w:b/>
        </w:rPr>
        <w:t>Do this in order:</w:t>
      </w:r>
    </w:p>
    <w:p>
      <w:pPr>
        <w:ind w:left="317"/>
      </w:pPr>
      <w:r>
        <w:t>5.1  Use File Explorer to create Brief, Source, Drafts, Review, and Final folders.</w:t>
      </w:r>
    </w:p>
    <w:p>
      <w:pPr>
        <w:spacing w:after="40" w:line="240" w:lineRule="auto"/>
        <w:ind w:left="259"/>
      </w:pPr>
      <w:r>
        <w:rPr>
          <w:b/>
          <w:color w:val="1F4E79"/>
        </w:rPr>
        <w:t>Click-by-click breakdown:</w:t>
      </w:r>
    </w:p>
    <w:p>
      <w:pPr>
        <w:spacing w:after="20" w:line="240" w:lineRule="auto"/>
        <w:ind w:left="605"/>
      </w:pPr>
      <w:r>
        <w:t>1. Click the Windows Start button on the taskbar.</w:t>
      </w:r>
    </w:p>
    <w:p>
      <w:pPr>
        <w:spacing w:after="20" w:line="240" w:lineRule="auto"/>
        <w:ind w:left="605"/>
      </w:pPr>
      <w:r>
        <w:t>2. Type File Explorer, then click File Explorer in the search results.</w:t>
      </w:r>
    </w:p>
    <w:p>
      <w:pPr>
        <w:spacing w:after="20" w:line="240" w:lineRule="auto"/>
        <w:ind w:left="605"/>
      </w:pPr>
      <w:r>
        <w:t>3. In the left side of File Explorer, click Documents unless the lesson names a different location.</w:t>
      </w:r>
    </w:p>
    <w:p>
      <w:pPr>
        <w:spacing w:after="20" w:line="240" w:lineRule="auto"/>
        <w:ind w:left="605"/>
      </w:pPr>
      <w:r>
        <w:t>4. Click New near the top of the window, then click Folder.</w:t>
      </w:r>
    </w:p>
    <w:p>
      <w:pPr>
        <w:spacing w:after="20" w:line="240" w:lineRule="auto"/>
        <w:ind w:left="605"/>
      </w:pPr>
      <w:r>
        <w:t>5. Type the folder name exactly as written in the lesson, then press Enter.</w:t>
      </w:r>
    </w:p>
    <w:p>
      <w:pPr>
        <w:spacing w:after="20" w:line="240" w:lineRule="auto"/>
        <w:ind w:left="605"/>
      </w:pPr>
      <w:r>
        <w:t>6. Look at the file list and confirm the new yellow folder appears before you continue.</w:t>
      </w:r>
    </w:p>
    <w:p>
      <w:pPr>
        <w:spacing w:after="100" w:line="240" w:lineRule="auto"/>
        <w:ind w:left="605"/>
      </w:pPr>
      <w:r>
        <w:rPr>
          <w:b/>
        </w:rPr>
        <w:t>Checkpoint: Do not continue until the action above is complete and the result on your screen matches the lesson requirement.</w:t>
      </w:r>
    </w:p>
    <w:p>
      <w:pPr>
        <w:ind w:left="317"/>
      </w:pPr>
      <w:r>
        <w:t>5.2  Put Original in Source and Working in Drafts. Use versioned filenames and keep approved results in Final.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reproducible project folder.</w:t>
      </w:r>
    </w:p>
    <w:p>
      <w:pPr>
        <w:pStyle w:val="Heading2"/>
      </w:pPr>
      <w:r>
        <w:t>Step 6</w:t>
      </w:r>
    </w:p>
    <w:p>
      <w:pPr>
        <w:keepNext/>
      </w:pPr>
      <w:r>
        <w:rPr>
          <w:b/>
        </w:rPr>
        <w:t xml:space="preserve">Open: </w:t>
      </w:r>
      <w:r>
        <w:t>Word.</w:t>
      </w:r>
    </w:p>
    <w:p>
      <w:pPr>
        <w:keepNext/>
      </w:pPr>
      <w:r>
        <w:rPr>
          <w:b/>
        </w:rPr>
        <w:t>Do this in order:</w:t>
      </w:r>
    </w:p>
    <w:p>
      <w:pPr>
        <w:ind w:left="317"/>
      </w:pPr>
      <w:r>
        <w:t>6.1  Open Word and write a one-page handoff with total rows, unresolved blanks, duplicate decisions, and how to add a record.</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6.2  Apply the client’s correction in a new Working version.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Record who approved the change and what row changed.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clear status summary and revised register.</w:t>
      </w:r>
    </w:p>
    <w:p>
      <w:pPr>
        <w:pStyle w:val="Heading2"/>
      </w:pPr>
      <w:r>
        <w:t>Apply the client change</w:t>
      </w:r>
    </w:p>
    <w:p>
      <w:r>
        <w:t>The organizer corrects the spelling of the honoree’s middle name after draft one.</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7 Service Job 3 Vocal and Special Occasion Services</w:t>
      </w:r>
    </w:p>
    <w:p>
      <w:r>
        <w:t>Client: Morgan Vale Memorial. Goal: memorial preparation. Audience: family and guests.</w:t>
      </w:r>
    </w:p>
    <w:p>
      <w:pPr>
        <w:pStyle w:val="Heading2"/>
      </w:pPr>
      <w:r>
        <w:t>Facts and sample material for this service</w:t>
      </w:r>
    </w:p>
    <w:p>
      <w:r>
        <w:t>• Use the ten-minute slot and approved service order. Choose your own permitted practice material and mark sound setup pending.</w:t>
      </w:r>
    </w:p>
    <w:p>
      <w:r>
        <w:t>• Shared case packet: One organizer approves all wording. The training source packet supplies fictional dates, a short biography, and service order for draft one. Photograph and song choice remain unapproved. Do not invent family relationships or beliefs.</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make an intake form with event type, audience, mood, date, slot length, arrival time, and contact.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Add questions for song restrictions and technical setup.</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Separate confirmed answers from Pending.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performance brief.</w:t>
      </w:r>
    </w:p>
    <w:p>
      <w:pPr>
        <w:pStyle w:val="Heading2"/>
      </w:pPr>
      <w:r>
        <w:t>Step 2</w:t>
      </w:r>
    </w:p>
    <w:p>
      <w:pPr>
        <w:keepNext/>
      </w:pPr>
      <w:r>
        <w:rPr>
          <w:b/>
        </w:rPr>
        <w:t xml:space="preserve">Open: </w:t>
      </w:r>
      <w:r>
        <w:t>Word.</w:t>
      </w:r>
    </w:p>
    <w:p>
      <w:pPr>
        <w:keepNext/>
      </w:pPr>
      <w:r>
        <w:rPr>
          <w:b/>
        </w:rPr>
        <w:t>Do this in order:</w:t>
      </w:r>
    </w:p>
    <w:p>
      <w:pPr>
        <w:ind w:left="317"/>
      </w:pPr>
      <w:r>
        <w:t>2.1  Write a set list with title, key, accompaniment, and estimated minutes for each permitted practice selection.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2.2  Put songs in an order that suits the occasion.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2.3  Confirm that your choice does not rely on material you cannot perform or use.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permitted set list.</w:t>
      </w:r>
    </w:p>
    <w:p>
      <w:pPr>
        <w:pStyle w:val="Heading2"/>
      </w:pPr>
      <w:r>
        <w:t>Step 3</w:t>
      </w:r>
    </w:p>
    <w:p>
      <w:pPr>
        <w:keepNext/>
      </w:pPr>
      <w:r>
        <w:rPr>
          <w:b/>
        </w:rPr>
        <w:t xml:space="preserve">Open: </w:t>
      </w:r>
      <w:r>
        <w:t>Phone timer and Word.</w:t>
      </w:r>
    </w:p>
    <w:p>
      <w:pPr>
        <w:keepNext/>
      </w:pPr>
      <w:r>
        <w:rPr>
          <w:b/>
        </w:rPr>
        <w:t>Do this in order:</w:t>
      </w:r>
    </w:p>
    <w:p>
      <w:pPr>
        <w:ind w:left="317"/>
      </w:pPr>
      <w:r>
        <w:t>3.1  Use a phone timer to time each whole selection, including instrumental opening.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Add introduction and transitions to the sum. Compare it to the assigned slot.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3.3  Shorten or remove material until it fits with a small margin.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timed set with recorded minutes.</w:t>
      </w:r>
    </w:p>
    <w:p>
      <w:pPr>
        <w:pStyle w:val="Heading2"/>
      </w:pPr>
      <w:r>
        <w:t>Step 4</w:t>
      </w:r>
    </w:p>
    <w:p>
      <w:pPr>
        <w:keepNext/>
      </w:pPr>
      <w:r>
        <w:rPr>
          <w:b/>
        </w:rPr>
        <w:t xml:space="preserve">Open: </w:t>
      </w:r>
      <w:r>
        <w:t>Word.</w:t>
      </w:r>
    </w:p>
    <w:p>
      <w:pPr>
        <w:keepNext/>
      </w:pPr>
      <w:r>
        <w:rPr>
          <w:b/>
        </w:rPr>
        <w:t>Do this in order:</w:t>
      </w:r>
    </w:p>
    <w:p>
      <w:pPr>
        <w:ind w:left="317"/>
      </w:pPr>
      <w:r>
        <w:t>4.1  Make a checklist for mic, speakers, monitor, power, operator, accompaniment, sound check, and backup.</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4.2  Mark only confirmed answers Confirmed. Send the remaining questions to the mock organizer.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Write a fallback if accompaniment fails.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honest technical plan.</w:t>
      </w:r>
    </w:p>
    <w:p>
      <w:pPr>
        <w:pStyle w:val="Heading2"/>
      </w:pPr>
      <w:r>
        <w:t>Step 5</w:t>
      </w:r>
    </w:p>
    <w:p>
      <w:pPr>
        <w:keepNext/>
      </w:pPr>
      <w:r>
        <w:rPr>
          <w:b/>
        </w:rPr>
        <w:t xml:space="preserve">Open: </w:t>
      </w:r>
      <w:r>
        <w:t>Word.</w:t>
      </w:r>
    </w:p>
    <w:p>
      <w:pPr>
        <w:keepNext/>
      </w:pPr>
      <w:r>
        <w:rPr>
          <w:b/>
        </w:rPr>
        <w:t>Do this in order:</w:t>
      </w:r>
    </w:p>
    <w:p>
      <w:pPr>
        <w:ind w:left="317"/>
      </w:pPr>
      <w:r>
        <w:t>5.1  In Word make a one-page event sheet with arrival, sound check, set time, ordered songs, contact, and backup.</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Use fictional phone or email placeholders.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5.3  Read the event sheet as if another performer would use it and fill any missing instruction.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performer handoff sheet.</w:t>
      </w:r>
    </w:p>
    <w:p>
      <w:pPr>
        <w:pStyle w:val="Heading2"/>
      </w:pPr>
      <w:r>
        <w:t>Step 6</w:t>
      </w:r>
    </w:p>
    <w:p>
      <w:pPr>
        <w:keepNext/>
      </w:pPr>
      <w:r>
        <w:rPr>
          <w:b/>
        </w:rPr>
        <w:t xml:space="preserve">Open: </w:t>
      </w:r>
      <w:r>
        <w:t>Phone timer and Word.</w:t>
      </w:r>
    </w:p>
    <w:p>
      <w:pPr>
        <w:keepNext/>
      </w:pPr>
      <w:r>
        <w:rPr>
          <w:b/>
        </w:rPr>
        <w:t>Do this in order:</w:t>
      </w:r>
    </w:p>
    <w:p>
      <w:pPr>
        <w:ind w:left="317"/>
      </w:pPr>
      <w:r>
        <w:t>6.1  Rehearse the full sequence without stopping and write actual elapsed time.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Apply the organizer’s revised slot or schedule, then rehearse again.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Keep both versions and note what moved.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tested final set and revision record.</w:t>
      </w:r>
    </w:p>
    <w:p>
      <w:pPr>
        <w:pStyle w:val="Heading2"/>
      </w:pPr>
      <w:r>
        <w:t>Apply the client change</w:t>
      </w:r>
    </w:p>
    <w:p>
      <w:r>
        <w:t>The organizer corrects the spelling of the honoree’s middle name after draft one.</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The Complete Client Challenge</w:t>
      </w:r>
    </w:p>
    <w:p>
      <w:r>
        <w:t>Client request: A fictional neighborhood makers market commissions a complete launch package.</w:t>
      </w:r>
    </w:p>
    <w:p>
      <w:r>
        <w:t>Source facts: April 10, 2027, noon–4 p.m. initially, Main Hall. Address, vendor names, access details, and sound setup unconfirmed. Budget ceiling $900. A twelve-minute vocal welcome set is planned.</w:t>
      </w:r>
    </w:p>
    <w:p>
      <w:r>
        <w:t>Change after draft one: The end time becomes 3:30 p.m.; the address is confirmed only after the first review. Revise all affected materials and log the approved address.</w:t>
      </w:r>
    </w:p>
    <w:p>
      <w:pPr>
        <w:pStyle w:val="Heading2"/>
      </w:pPr>
      <w:r>
        <w:t>Fictional client source packet</w:t>
      </w:r>
    </w:p>
    <w:p>
      <w:r>
        <w:t>• Fictional market Makers on Main. April 10, 2027, at Main Hall. Draft-one public hours noon–4 p.m.; later revised to noon–3:30 p.m. The street address is pending until the same later review.</w:t>
      </w:r>
    </w:p>
    <w:p>
      <w:r>
        <w:t>• For the training revision, the mock organizer approves “24 Example Way, Sampletown” as a fictional practice address. Do not use it before the change is issued and never publish it as a real venue.</w:t>
      </w:r>
    </w:p>
    <w:p>
      <w:r>
        <w:t>• Budget ceiling $900. Practice estimates: room $240; signs/printing $120; refreshments $160; speaker supplies $80; music setup $100; access support $120; contingency $60. Total $880, leaving $20.</w:t>
      </w:r>
    </w:p>
    <w:p>
      <w:r>
        <w:t>• Sample vendor records: V001 Cedar Crafts pending; V002 Paper Garden confirmed; V003 Thread House pending; V004 Clay Corner confirmed; V005 Cedar Crafts repeated for duplicate review. Contacts use fictional .example email addresses.</w:t>
      </w:r>
    </w:p>
    <w:p>
      <w:r>
        <w:t>• Identity direction: welcoming, handmade, easy to read. Requested deliverables: identity guide, Home/Vendor Info/Contact site mockup, flyer, business card, three social posts, vendor and budget trackers, event schedule, accessible information note, vendor welcome letter, five-slide sponsor pitch, and twelve-minute vocal welcome.</w:t>
      </w:r>
    </w:p>
    <w:p>
      <w:r>
        <w:t>• First event schedule should fit noon–4 p.m. and reserve twelve minutes for music. Venue access and full sound setup remain pending until confirmed; do not promise them in public materials.</w:t>
      </w:r>
    </w:p>
    <w:p>
      <w:r>
        <w:t>• Sponsor pitch slides: event purpose, audience, maker experience, support needs, next step. Vendor welcome letter should explain arrival and setup only after those times are approved; use placeholders until then.</w:t>
      </w:r>
    </w:p>
    <w:p>
      <w:r>
        <w:t>Work one service job at a time. Each job below makes its own deliverable for this same client.</w:t>
      </w:r>
    </w:p>
    <w:p>
      <w:pPr>
        <w:pStyle w:val="Heading1"/>
      </w:pPr>
      <w:r>
        <w:t>Project 8 Service Job 1 Website Design</w:t>
      </w:r>
    </w:p>
    <w:p>
      <w:r>
        <w:t>Client: Makers on Main. Goal: makers market launch. Audience: local shoppers, makers, and sponsors.</w:t>
      </w:r>
    </w:p>
    <w:p>
      <w:pPr>
        <w:pStyle w:val="Heading2"/>
      </w:pPr>
      <w:r>
        <w:t>Facts and sample material for this service</w:t>
      </w:r>
    </w:p>
    <w:p>
      <w:r>
        <w:t>• Build Home, Vendor Info, Contact. Initial time is noon–4 p.m.; the approved fictional address enters only after the revision.</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&gt; Blank document and type a title with the client name.</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Make two headings, Confirmed and Questions. Copy the source packet word for word into Confirmed, and put all missing address, access, content, and approval items in Questions.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1.3  List the requested pages and their audiences. Save the document in the Brief folder.</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brief with facts separated from missing information.</w:t>
      </w:r>
    </w:p>
    <w:p>
      <w:pPr>
        <w:pStyle w:val="Heading2"/>
      </w:pPr>
      <w:r>
        <w:t>Step 2</w:t>
      </w:r>
    </w:p>
    <w:p>
      <w:pPr>
        <w:keepNext/>
      </w:pPr>
      <w:r>
        <w:rPr>
          <w:b/>
        </w:rPr>
        <w:t xml:space="preserve">Open: </w:t>
      </w:r>
      <w:r>
        <w:t>Paper or PowerPoint.</w:t>
      </w:r>
    </w:p>
    <w:p>
      <w:pPr>
        <w:keepNext/>
      </w:pPr>
      <w:r>
        <w:rPr>
          <w:b/>
        </w:rPr>
        <w:t>Do this in order:</w:t>
      </w:r>
    </w:p>
    <w:p>
      <w:pPr>
        <w:ind w:left="317"/>
      </w:pPr>
      <w:r>
        <w:t>2.1  Turn a blank sheet sideways and draw one large rectangle for each page.</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Inside each rectangle draw a narrow strip at top. Write the client name on its left and the page names across its right: this is navigation.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2.3  Below it draw a heading box with the single main message, then a larger content box for the information and action, and a bottom strip for footer details.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2.4  Draw arrows from each navigation word to its matching page sketch. Keep unconfirmed facts as labeled placeholders.</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page map and wireframes for every page.</w:t>
      </w:r>
    </w:p>
    <w:p>
      <w:pPr>
        <w:pStyle w:val="Heading2"/>
      </w:pPr>
      <w:r>
        <w:t>Step 3</w:t>
      </w:r>
    </w:p>
    <w:p>
      <w:pPr>
        <w:keepNext/>
      </w:pPr>
      <w:r>
        <w:rPr>
          <w:b/>
        </w:rPr>
        <w:t xml:space="preserve">Open: </w:t>
      </w:r>
      <w:r>
        <w:t>VS Code.</w:t>
      </w:r>
    </w:p>
    <w:p>
      <w:pPr>
        <w:keepNext/>
      </w:pPr>
      <w:r>
        <w:rPr>
          <w:b/>
        </w:rPr>
        <w:t>Do this in order:</w:t>
      </w:r>
    </w:p>
    <w:p>
      <w:pPr>
        <w:ind w:left="317"/>
      </w:pPr>
      <w:r>
        <w:t>3.1  Create one project folder and open it in VS Code with File &gt; Open Folder.</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Click File at the top-left, then click Open Folder.</w:t>
      </w:r>
    </w:p>
    <w:p>
      <w:pPr>
        <w:spacing w:after="20" w:line="240" w:lineRule="auto"/>
        <w:ind w:left="605"/>
      </w:pPr>
      <w:r>
        <w:t>3. Select the project folder named in the lesson and click Select Folder.</w:t>
      </w:r>
    </w:p>
    <w:p>
      <w:pPr>
        <w:spacing w:after="20" w:line="240" w:lineRule="auto"/>
        <w:ind w:left="605"/>
      </w:pPr>
      <w:r>
        <w:t>4. In the Explorer panel on the left, click the New File icon.</w:t>
      </w:r>
    </w:p>
    <w:p>
      <w:pPr>
        <w:spacing w:after="20" w:line="240" w:lineRule="auto"/>
        <w:ind w:left="605"/>
      </w:pPr>
      <w:r>
        <w:t>5. Type the required file name exactly, including its extension such as .html or .css, then press Enter.</w:t>
      </w:r>
    </w:p>
    <w:p>
      <w:pPr>
        <w:spacing w:after="20" w:line="240" w:lineRule="auto"/>
        <w:ind w:left="605"/>
      </w:pPr>
      <w:r>
        <w:t>6. Confirm the new file appears in the Explorer list before creating the next file.</w:t>
      </w:r>
    </w:p>
    <w:p>
      <w:pPr>
        <w:spacing w:after="100" w:line="240" w:lineRule="auto"/>
        <w:ind w:left="605"/>
      </w:pPr>
      <w:r>
        <w:rPr>
          <w:b/>
        </w:rPr>
        <w:t>Checkpoint: Do not continue until the action above is complete and the result on your screen matches the lesson requirement.</w:t>
      </w:r>
    </w:p>
    <w:p>
      <w:pPr>
        <w:ind w:left="317"/>
      </w:pPr>
      <w:r>
        <w:t>3.2  Create index.html, one additional .html file for every other page, and styles.css using New File in the Explorer pane.</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Click File at the top-left, then click Open Folder.</w:t>
      </w:r>
    </w:p>
    <w:p>
      <w:pPr>
        <w:spacing w:after="20" w:line="240" w:lineRule="auto"/>
        <w:ind w:left="605"/>
      </w:pPr>
      <w:r>
        <w:t>3. Select the project folder named in the lesson and click Select Folder.</w:t>
      </w:r>
    </w:p>
    <w:p>
      <w:pPr>
        <w:spacing w:after="20" w:line="240" w:lineRule="auto"/>
        <w:ind w:left="605"/>
      </w:pPr>
      <w:r>
        <w:t>4. In the Explorer panel on the left, click the New File icon.</w:t>
      </w:r>
    </w:p>
    <w:p>
      <w:pPr>
        <w:spacing w:after="20" w:line="240" w:lineRule="auto"/>
        <w:ind w:left="605"/>
      </w:pPr>
      <w:r>
        <w:t>5. Type the required file name exactly, including its extension such as .html or .css, then press Enter.</w:t>
      </w:r>
    </w:p>
    <w:p>
      <w:pPr>
        <w:spacing w:after="20" w:line="240" w:lineRule="auto"/>
        <w:ind w:left="605"/>
      </w:pPr>
      <w:r>
        <w:t>6. Confirm the new file appears in the Explorer list before creating the next file.</w:t>
      </w:r>
    </w:p>
    <w:p>
      <w:pPr>
        <w:spacing w:after="100" w:line="240" w:lineRule="auto"/>
        <w:ind w:left="605"/>
      </w:pPr>
      <w:r>
        <w:rPr>
          <w:b/>
        </w:rPr>
        <w:t>Checkpoint: Do not continue until the action above is complete and the result on your screen matches the lesson requirement.</w:t>
      </w:r>
    </w:p>
    <w:p>
      <w:pPr>
        <w:ind w:left="317"/>
      </w:pPr>
      <w:r>
        <w:t>3.3  In each HTML file type a title, header, nav, main heading, content, and footer; copy exact words from the brief. Press Ctrl+S often.</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Editable page files with consistent structure.</w:t>
      </w:r>
    </w:p>
    <w:p>
      <w:pPr>
        <w:pStyle w:val="Heading2"/>
      </w:pPr>
      <w:r>
        <w:t>Step 4</w:t>
      </w:r>
    </w:p>
    <w:p>
      <w:pPr>
        <w:keepNext/>
      </w:pPr>
      <w:r>
        <w:rPr>
          <w:b/>
        </w:rPr>
        <w:t xml:space="preserve">Open: </w:t>
      </w:r>
      <w:r>
        <w:t>VS Code.</w:t>
      </w:r>
    </w:p>
    <w:p>
      <w:pPr>
        <w:keepNext/>
      </w:pPr>
      <w:r>
        <w:rPr>
          <w:b/>
        </w:rPr>
        <w:t>Do this in order:</w:t>
      </w:r>
    </w:p>
    <w:p>
      <w:pPr>
        <w:ind w:left="317"/>
      </w:pPr>
      <w:r>
        <w:t>4.1  Open styles.css in VS Code. Add rules for body font and line height, spacing around main content, readable link color, and visible keyboard focus.</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20" w:line="240" w:lineRule="auto"/>
        <w:ind w:left="605"/>
      </w:pPr>
      <w:r>
        <w:t>7. Open the Home page in your browser.</w:t>
      </w:r>
    </w:p>
    <w:p>
      <w:pPr>
        <w:spacing w:after="100" w:line="240" w:lineRule="auto"/>
        <w:ind w:left="605"/>
      </w:pPr>
      <w:r>
        <w:rPr>
          <w:b/>
        </w:rPr>
        <w:t>Checkpoint: Do not continue until the action above is complete and the result on your screen matches the lesson requirement.</w:t>
      </w:r>
    </w:p>
    <w:p>
      <w:pPr>
        <w:ind w:left="317"/>
      </w:pPr>
      <w:r>
        <w:t>4.2  Link styles.css inside each HTML head. Narrow the browser window; add wrapping layout rules if text spills sideways.</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20" w:line="240" w:lineRule="auto"/>
        <w:ind w:left="605"/>
      </w:pPr>
      <w:r>
        <w:t>7. Open the Home page in your browser.</w:t>
      </w:r>
    </w:p>
    <w:p>
      <w:pPr>
        <w:spacing w:after="100" w:line="240" w:lineRule="auto"/>
        <w:ind w:left="605"/>
      </w:pPr>
      <w:r>
        <w:rPr>
          <w:b/>
        </w:rPr>
        <w:t>Checkpoint: Do not continue until the action above is complete and the result on your screen matches the lesson requirement.</w:t>
      </w:r>
    </w:p>
    <w:p>
      <w:pPr>
        <w:ind w:left="317"/>
      </w:pPr>
      <w:r>
        <w:t>4.3  Give informative images alternative text and keep essential information as readable text.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usable layout at desktop and phone widths.</w:t>
      </w:r>
    </w:p>
    <w:p>
      <w:pPr>
        <w:pStyle w:val="Heading2"/>
      </w:pPr>
      <w:r>
        <w:t>Step 5</w:t>
      </w:r>
    </w:p>
    <w:p>
      <w:pPr>
        <w:keepNext/>
      </w:pPr>
      <w:r>
        <w:rPr>
          <w:b/>
        </w:rPr>
        <w:t xml:space="preserve">Open: </w:t>
      </w:r>
      <w:r>
        <w:t>Browser.</w:t>
      </w:r>
    </w:p>
    <w:p>
      <w:pPr>
        <w:keepNext/>
      </w:pPr>
      <w:r>
        <w:rPr>
          <w:b/>
        </w:rPr>
        <w:t>Do this in order:</w:t>
      </w:r>
    </w:p>
    <w:p>
      <w:pPr>
        <w:ind w:left="317"/>
      </w:pPr>
      <w:r>
        <w:t>5.1  Double-click index.html to open the site in a browser. Click every page link from every page.</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20" w:line="240" w:lineRule="auto"/>
        <w:ind w:left="605"/>
      </w:pPr>
      <w:r>
        <w:t>7. Open the Home page in your browser.</w:t>
      </w:r>
    </w:p>
    <w:p>
      <w:pPr>
        <w:spacing w:after="100" w:line="240" w:lineRule="auto"/>
        <w:ind w:left="605"/>
      </w:pPr>
      <w:r>
        <w:rPr>
          <w:b/>
        </w:rPr>
        <w:t>Checkpoint: Do not continue until the action above is complete and the result on your screen matches the lesson requirement.</w:t>
      </w:r>
    </w:p>
    <w:p>
      <w:pPr>
        <w:ind w:left="317"/>
      </w:pPr>
      <w:r>
        <w:t>5.2  Press Tab to move through links and inspect the focused item. Narrow the window to phone width and note any clipped content.</w:t>
      </w:r>
    </w:p>
    <w:p>
      <w:pPr>
        <w:spacing w:after="40" w:line="240" w:lineRule="auto"/>
        <w:ind w:left="259"/>
      </w:pPr>
      <w:r>
        <w:rPr>
          <w:b/>
          <w:color w:val="1F4E79"/>
        </w:rPr>
        <w:t>Click-by-click breakdown:</w:t>
      </w:r>
    </w:p>
    <w:p>
      <w:pPr>
        <w:spacing w:after="20" w:line="240" w:lineRule="auto"/>
        <w:ind w:left="605"/>
      </w:pPr>
      <w:r>
        <w:t>1. Open the practice website in your browser.</w:t>
      </w:r>
    </w:p>
    <w:p>
      <w:pPr>
        <w:spacing w:after="20" w:line="240" w:lineRule="auto"/>
        <w:ind w:left="605"/>
      </w:pPr>
      <w:r>
        <w:t>2. First maximize the browser window and inspect the full desktop layout.</w:t>
      </w:r>
    </w:p>
    <w:p>
      <w:pPr>
        <w:spacing w:after="20" w:line="240" w:lineRule="auto"/>
        <w:ind w:left="605"/>
      </w:pPr>
      <w:r>
        <w:t>3. Slowly drag the right edge of the browser inward until the page is narrow like a phone screen.</w:t>
      </w:r>
    </w:p>
    <w:p>
      <w:pPr>
        <w:spacing w:after="20" w:line="240" w:lineRule="auto"/>
        <w:ind w:left="605"/>
      </w:pPr>
      <w:r>
        <w:t>4. Look for sideways scrolling, overlapping text, tiny text, or cropped images.</w:t>
      </w:r>
    </w:p>
    <w:p>
      <w:pPr>
        <w:spacing w:after="20" w:line="240" w:lineRule="auto"/>
        <w:ind w:left="605"/>
      </w:pPr>
      <w:r>
        <w:t>5. Write down each problem you see, fix one problem at a time, then refresh the browser.</w:t>
      </w:r>
    </w:p>
    <w:p>
      <w:pPr>
        <w:spacing w:after="20" w:line="240" w:lineRule="auto"/>
        <w:ind w:left="605"/>
      </w:pPr>
      <w:r>
        <w:t>6. Return the browser to full width and confirm the desktop layout still looks correct.</w:t>
      </w:r>
    </w:p>
    <w:p>
      <w:pPr>
        <w:spacing w:after="100" w:line="240" w:lineRule="auto"/>
        <w:ind w:left="605"/>
      </w:pPr>
      <w:r>
        <w:rPr>
          <w:b/>
        </w:rPr>
        <w:t>Checkpoint: Do not continue until the action above is complete and the result on your screen matches the lesson requirement.</w:t>
      </w:r>
    </w:p>
    <w:p>
      <w:pPr>
        <w:ind w:left="317"/>
      </w:pPr>
      <w:r>
        <w:t>5.3  Compare dates, hours, names, and locations against the brief. Write a pass/fix note for each test and correct failures.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test sheet and corrected site draft.</w:t>
      </w:r>
    </w:p>
    <w:p>
      <w:pPr>
        <w:pStyle w:val="Heading2"/>
      </w:pPr>
      <w:r>
        <w:t>Step 6</w:t>
      </w:r>
    </w:p>
    <w:p>
      <w:pPr>
        <w:keepNext/>
      </w:pPr>
      <w:r>
        <w:rPr>
          <w:b/>
        </w:rPr>
        <w:t xml:space="preserve">Open: </w:t>
      </w:r>
      <w:r>
        <w:t>VS Code and File Explorer.</w:t>
      </w:r>
    </w:p>
    <w:p>
      <w:pPr>
        <w:keepNext/>
      </w:pPr>
      <w:r>
        <w:rPr>
          <w:b/>
        </w:rPr>
        <w:t>Do this in order:</w:t>
      </w:r>
    </w:p>
    <w:p>
      <w:pPr>
        <w:ind w:left="317"/>
      </w:pPr>
      <w:r>
        <w:t>6.1  Copy the first draft folder before changing facts. Name it version 1.</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6.2  Search all HTML files for the old time, address, or other revised fact. Update each match only after it was approved.</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pPr>
        <w:ind w:left="317"/>
      </w:pPr>
      <w:r>
        <w:t>6.3  Reopen all pages, retest links and phone view, and write the changed filenames in the change log.</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revised, traceable website package.</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Service Job 2 Branding and Creative</w:t>
      </w:r>
    </w:p>
    <w:p>
      <w:r>
        <w:t>Client: Makers on Main. Goal: makers market launch. Audience: local shoppers, makers, and sponsors.</w:t>
      </w:r>
    </w:p>
    <w:p>
      <w:pPr>
        <w:pStyle w:val="Heading2"/>
      </w:pPr>
      <w:r>
        <w:t>Facts and sample material for this service</w:t>
      </w:r>
    </w:p>
    <w:p>
      <w:r>
        <w:t>• Use Makers on Main; create an original legible mark and consistent guide for flyer, site, card, and slides.</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&gt; Blank document and type the client name and audience at top.</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Write three qualities the design should communicate, where it will be used, and which source assets are actually approved.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Put unapproved imagery, names, and colors under Questions. Save the brief.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one-page visual brief.</w:t>
      </w:r>
    </w:p>
    <w:p>
      <w:pPr>
        <w:pStyle w:val="Heading2"/>
      </w:pPr>
      <w:r>
        <w:t>Step 2</w:t>
      </w:r>
    </w:p>
    <w:p>
      <w:pPr>
        <w:keepNext/>
      </w:pPr>
      <w:r>
        <w:rPr>
          <w:b/>
        </w:rPr>
        <w:t xml:space="preserve">Open: </w:t>
      </w:r>
      <w:r>
        <w:t>PowerPoint.</w:t>
      </w:r>
    </w:p>
    <w:p>
      <w:pPr>
        <w:keepNext/>
      </w:pPr>
      <w:r>
        <w:rPr>
          <w:b/>
        </w:rPr>
        <w:t>Do this in order:</w:t>
      </w:r>
    </w:p>
    <w:p>
      <w:pPr>
        <w:ind w:left="317"/>
      </w:pPr>
      <w:r>
        <w:t>2.1  Open PowerPoint &gt; Blank Presentation and use Home &gt; Layout &gt; Blank.</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Choose Insert &gt; Text Box to type the exact client name on the left. Add a second text box with another arrangement on the right.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Label A and B. Keep letters readable and do not copy an existing logo. Save an editable version 1.</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Two editable original wordmark drafts.</w:t>
      </w:r>
    </w:p>
    <w:p>
      <w:pPr>
        <w:pStyle w:val="Heading2"/>
      </w:pPr>
      <w:r>
        <w:t>Step 3</w:t>
      </w:r>
    </w:p>
    <w:p>
      <w:pPr>
        <w:keepNext/>
      </w:pPr>
      <w:r>
        <w:rPr>
          <w:b/>
        </w:rPr>
        <w:t xml:space="preserve">Open: </w:t>
      </w:r>
      <w:r>
        <w:t>PowerPoint.</w:t>
      </w:r>
    </w:p>
    <w:p>
      <w:pPr>
        <w:keepNext/>
      </w:pPr>
      <w:r>
        <w:rPr>
          <w:b/>
        </w:rPr>
        <w:t>Do this in order:</w:t>
      </w:r>
    </w:p>
    <w:p>
      <w:pPr>
        <w:ind w:left="317"/>
      </w:pPr>
      <w:r>
        <w:t>3.1  If useful add one simple shape from Insert &gt; Shapes; the name must remain readable by itself.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Print or shrink each concept to roughly one inch wide. Record whether the whole name can be read quickly.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Choose the clearer idea and write one sentence defending the choice.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legibility-tested chosen concept.</w:t>
      </w:r>
    </w:p>
    <w:p>
      <w:pPr>
        <w:pStyle w:val="Heading2"/>
      </w:pPr>
      <w:r>
        <w:t>Step 4</w:t>
      </w:r>
    </w:p>
    <w:p>
      <w:pPr>
        <w:keepNext/>
      </w:pPr>
      <w:r>
        <w:rPr>
          <w:b/>
        </w:rPr>
        <w:t xml:space="preserve">Open: </w:t>
      </w:r>
      <w:r>
        <w:t>PowerPoint.</w:t>
      </w:r>
    </w:p>
    <w:p>
      <w:pPr>
        <w:keepNext/>
      </w:pPr>
      <w:r>
        <w:rPr>
          <w:b/>
        </w:rPr>
        <w:t>Do this in order:</w:t>
      </w:r>
    </w:p>
    <w:p>
      <w:pPr>
        <w:ind w:left="317"/>
      </w:pPr>
      <w:r>
        <w:t>4.1  On a blank slide paste the chosen mark and write Brand Guide.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Add two color swatches with their exact values and name one heading and one body font.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4.3  Show a light and dark background and a note not to stretch the mark. Correct low contrast.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one-page identity guide.</w:t>
      </w:r>
    </w:p>
    <w:p>
      <w:pPr>
        <w:pStyle w:val="Heading2"/>
      </w:pPr>
      <w:r>
        <w:t>Step 5</w:t>
      </w:r>
    </w:p>
    <w:p>
      <w:pPr>
        <w:keepNext/>
      </w:pPr>
      <w:r>
        <w:rPr>
          <w:b/>
        </w:rPr>
        <w:t xml:space="preserve">Open: </w:t>
      </w:r>
      <w:r>
        <w:t>PowerPoint.</w:t>
      </w:r>
    </w:p>
    <w:p>
      <w:pPr>
        <w:keepNext/>
      </w:pPr>
      <w:r>
        <w:rPr>
          <w:b/>
        </w:rPr>
        <w:t>Do this in order:</w:t>
      </w:r>
    </w:p>
    <w:p>
      <w:pPr>
        <w:ind w:left="317"/>
      </w:pPr>
      <w:r>
        <w:t>5.1  Create one relevant sample for this client: a flyer heading, program cover, or website header.</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5.2  Apply the exact mark, colors, and fonts from the guide. Compare the sample to the guide and proof names and dates.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practical application sample.</w:t>
      </w:r>
    </w:p>
    <w:p>
      <w:pPr>
        <w:pStyle w:val="Heading2"/>
      </w:pPr>
      <w:r>
        <w:t>Step 6</w:t>
      </w:r>
    </w:p>
    <w:p>
      <w:pPr>
        <w:keepNext/>
      </w:pPr>
      <w:r>
        <w:rPr>
          <w:b/>
        </w:rPr>
        <w:t xml:space="preserve">Open: </w:t>
      </w:r>
      <w:r>
        <w:t>PowerPoint and File Explorer.</w:t>
      </w:r>
    </w:p>
    <w:p>
      <w:pPr>
        <w:keepNext/>
      </w:pPr>
      <w:r>
        <w:rPr>
          <w:b/>
        </w:rPr>
        <w:t>Do this in order:</w:t>
      </w:r>
    </w:p>
    <w:p>
      <w:pPr>
        <w:ind w:left="317"/>
      </w:pPr>
      <w:r>
        <w:t>6.1  Save editable PowerPoint in Drafts and export a PDF proof.</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20" w:line="240" w:lineRule="auto"/>
        <w:ind w:left="605"/>
      </w:pPr>
      <w:r>
        <w:t>7. Press Ctrl+S in the program you are using.</w:t>
      </w:r>
    </w:p>
    <w:p>
      <w:pPr>
        <w:spacing w:after="100" w:line="240" w:lineRule="auto"/>
        <w:ind w:left="605"/>
      </w:pPr>
      <w:r>
        <w:rPr>
          <w:b/>
        </w:rPr>
        <w:t>Checkpoint: Do not continue until the action above is complete and the result on your screen matches the lesson requirement.</w:t>
      </w:r>
    </w:p>
    <w:p>
      <w:pPr>
        <w:ind w:left="317"/>
      </w:pPr>
      <w:r>
        <w:t>6.2  Apply the approved change in a new version, inspect the PDF, and record changed filenames.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Keep both unused and selected concepts so your design decision is traceable.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source file, proof, final guide, and change record.</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Service Job 3 Business Tools</w:t>
      </w:r>
    </w:p>
    <w:p>
      <w:r>
        <w:t>Client: Makers on Main. Goal: makers market launch. Audience: local shoppers, makers, and sponsors.</w:t>
      </w:r>
    </w:p>
    <w:p>
      <w:pPr>
        <w:pStyle w:val="Heading2"/>
      </w:pPr>
      <w:r>
        <w:t>Facts and sample material for this service</w:t>
      </w:r>
    </w:p>
    <w:p>
      <w:r>
        <w:t>• Use the $880 budget lines and five V001–V005 vendor records. V005 may duplicate V001; flag it, do not silently delete.</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write the specific job this spreadsheet must perform for the client.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field names, what one row means, status choices, and who may edit records.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Write the expected calculation and one example you can verify by hand. Save the plan.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field plan and sample-data rules.</w:t>
      </w:r>
    </w:p>
    <w:p>
      <w:pPr>
        <w:pStyle w:val="Heading2"/>
      </w:pPr>
      <w:r>
        <w:t>Step 2</w:t>
      </w:r>
    </w:p>
    <w:p>
      <w:pPr>
        <w:keepNext/>
      </w:pPr>
      <w:r>
        <w:rPr>
          <w:b/>
        </w:rPr>
        <w:t xml:space="preserve">Open: </w:t>
      </w:r>
      <w:r>
        <w:t>Excel.</w:t>
      </w:r>
    </w:p>
    <w:p>
      <w:pPr>
        <w:keepNext/>
      </w:pPr>
      <w:r>
        <w:rPr>
          <w:b/>
        </w:rPr>
        <w:t>Do this in order:</w:t>
      </w:r>
    </w:p>
    <w:p>
      <w:pPr>
        <w:ind w:left="317"/>
      </w:pPr>
      <w:r>
        <w:t>2.1  Open Excel &gt; Blank workbook. Rename Sheet1 Data and type one field heading per cell across row 1.</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Copy the project packet’s fictional records into rows below. Keep names, amounts, and dates in separate columns.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Enter unknown facts as blank or Pending; do not invent values. Save version 1.</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populated, consistently structured table.</w:t>
      </w:r>
    </w:p>
    <w:p>
      <w:pPr>
        <w:pStyle w:val="Heading2"/>
      </w:pPr>
      <w:r>
        <w:t>Step 3</w:t>
      </w:r>
    </w:p>
    <w:p>
      <w:pPr>
        <w:keepNext/>
      </w:pPr>
      <w:r>
        <w:rPr>
          <w:b/>
        </w:rPr>
        <w:t xml:space="preserve">Open: </w:t>
      </w:r>
      <w:r>
        <w:t>Excel.</w:t>
      </w:r>
    </w:p>
    <w:p>
      <w:pPr>
        <w:keepNext/>
      </w:pPr>
      <w:r>
        <w:rPr>
          <w:b/>
        </w:rPr>
        <w:t>Do this in order:</w:t>
      </w:r>
    </w:p>
    <w:p>
      <w:pPr>
        <w:ind w:left="317"/>
      </w:pPr>
      <w:r>
        <w:t>3.1  Select money columns and choose Currency from Home &gt; Number Format; format dates as dates.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Click the first calculation cell and type a formula beginning = using cell references. Press Enter and fill it down the other rows.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Calculate one row manually and compare it with Excel. Investigate any difference before proceeding.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Working formulas plus a manual verification.</w:t>
      </w:r>
    </w:p>
    <w:p>
      <w:pPr>
        <w:pStyle w:val="Heading2"/>
      </w:pPr>
      <w:r>
        <w:t>Step 4</w:t>
      </w:r>
    </w:p>
    <w:p>
      <w:pPr>
        <w:keepNext/>
      </w:pPr>
      <w:r>
        <w:rPr>
          <w:b/>
        </w:rPr>
        <w:t xml:space="preserve">Open: </w:t>
      </w:r>
      <w:r>
        <w:t>Excel.</w:t>
      </w:r>
    </w:p>
    <w:p>
      <w:pPr>
        <w:keepNext/>
      </w:pPr>
      <w:r>
        <w:rPr>
          <w:b/>
        </w:rPr>
        <w:t>Do this in order:</w:t>
      </w:r>
    </w:p>
    <w:p>
      <w:pPr>
        <w:ind w:left="317"/>
      </w:pPr>
      <w:r>
        <w:t>4.1  Select your header row and choose Data &gt; Filter. Use its arrows to show items needing action.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Keep statuses spelled consistently; if possible use Data Validation to make a list of approved statuses.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Enter a specific Next action in each open row and check that the filter displays it.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working action view.</w:t>
      </w:r>
    </w:p>
    <w:p>
      <w:pPr>
        <w:pStyle w:val="Heading2"/>
      </w:pPr>
      <w:r>
        <w:t>Step 5</w:t>
      </w:r>
    </w:p>
    <w:p>
      <w:pPr>
        <w:keepNext/>
      </w:pPr>
      <w:r>
        <w:rPr>
          <w:b/>
        </w:rPr>
        <w:t xml:space="preserve">Open: </w:t>
      </w:r>
      <w:r>
        <w:t>Excel.</w:t>
      </w:r>
    </w:p>
    <w:p>
      <w:pPr>
        <w:keepNext/>
      </w:pPr>
      <w:r>
        <w:rPr>
          <w:b/>
        </w:rPr>
        <w:t>Do this in order:</w:t>
      </w:r>
    </w:p>
    <w:p>
      <w:pPr>
        <w:ind w:left="317"/>
      </w:pPr>
      <w:r>
        <w:t>5.1  Make a test copy of the workbook. Try a blank field, a duplicate ID, a zero, and a changed amount or status.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5.2  Check whether formula results and filters change correctly. Keep exceptions visible and restore sample values after testing.</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ind w:left="317"/>
      </w:pPr>
      <w:r>
        <w:t>5.3  Write what failed and how you corrected it.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Test evidence and an exception list.</w:t>
      </w:r>
    </w:p>
    <w:p>
      <w:pPr>
        <w:pStyle w:val="Heading2"/>
      </w:pPr>
      <w:r>
        <w:t>Step 6</w:t>
      </w:r>
    </w:p>
    <w:p>
      <w:pPr>
        <w:keepNext/>
      </w:pPr>
      <w:r>
        <w:rPr>
          <w:b/>
        </w:rPr>
        <w:t xml:space="preserve">Open: </w:t>
      </w:r>
      <w:r>
        <w:t>Excel and Word.</w:t>
      </w:r>
    </w:p>
    <w:p>
      <w:pPr>
        <w:keepNext/>
      </w:pPr>
      <w:r>
        <w:rPr>
          <w:b/>
        </w:rPr>
        <w:t>Do this in order:</w:t>
      </w:r>
    </w:p>
    <w:p>
      <w:pPr>
        <w:ind w:left="317"/>
      </w:pPr>
      <w:r>
        <w:t>6.1  Add an Instructions sheet with field definitions, status meanings, formula purpose, and backup steps.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6.2  Keep the first version; apply the client change in a new version, naming each changed sheet or cell in the log.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Open the final workbook once more and make sure filters and formulas still work.</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editable tool another person can maintain.</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Service Job 4 Career and Office</w:t>
      </w:r>
    </w:p>
    <w:p>
      <w:r>
        <w:t>Client: Makers on Main. Goal: makers market launch. Audience: local shoppers, makers, and sponsors.</w:t>
      </w:r>
    </w:p>
    <w:p>
      <w:pPr>
        <w:pStyle w:val="Heading2"/>
      </w:pPr>
      <w:r>
        <w:t>Facts and sample material for this service</w:t>
      </w:r>
    </w:p>
    <w:p>
      <w:r>
        <w:t>• Write the vendor welcome letter using approved date/time and placeholders for unconfirmed arrival or setup. Create a five-slide sponsor pitch with the named topics.</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&gt; Blank document and make Confirmed and Missing headings.</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Copy each supplied name, role, date, result, and contact fact under Confirmed. Put education, address, office hours, or other missing items under Missing.</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Save this as your fact sheet.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checked source document.</w:t>
      </w:r>
    </w:p>
    <w:p>
      <w:pPr>
        <w:pStyle w:val="Heading2"/>
      </w:pPr>
      <w:r>
        <w:t>Step 2</w:t>
      </w:r>
    </w:p>
    <w:p>
      <w:pPr>
        <w:keepNext/>
      </w:pPr>
      <w:r>
        <w:rPr>
          <w:b/>
        </w:rPr>
        <w:t xml:space="preserve">Open: </w:t>
      </w:r>
      <w:r>
        <w:t>Word.</w:t>
      </w:r>
    </w:p>
    <w:p>
      <w:pPr>
        <w:keepNext/>
      </w:pPr>
      <w:r>
        <w:rPr>
          <w:b/>
        </w:rPr>
        <w:t>Do this in order:</w:t>
      </w:r>
    </w:p>
    <w:p>
      <w:pPr>
        <w:ind w:left="317"/>
      </w:pPr>
      <w:r>
        <w:t>2.1  Open another blank Word document. Type the reader, purpose, and a clear title.</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Add section headings appropriate to this case: resume experience and skills, or office welcome and questions.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Under each heading jot short notes from the fact sheet before drafting full sentences.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usable document outline.</w:t>
      </w:r>
    </w:p>
    <w:p>
      <w:pPr>
        <w:pStyle w:val="Heading2"/>
      </w:pPr>
      <w:r>
        <w:t>Step 3</w:t>
      </w:r>
    </w:p>
    <w:p>
      <w:pPr>
        <w:keepNext/>
      </w:pPr>
      <w:r>
        <w:rPr>
          <w:b/>
        </w:rPr>
        <w:t xml:space="preserve">Open: </w:t>
      </w:r>
      <w:r>
        <w:t>Word.</w:t>
      </w:r>
    </w:p>
    <w:p>
      <w:pPr>
        <w:keepNext/>
      </w:pPr>
      <w:r>
        <w:rPr>
          <w:b/>
        </w:rPr>
        <w:t>Do this in order:</w:t>
      </w:r>
    </w:p>
    <w:p>
      <w:pPr>
        <w:ind w:left="317"/>
      </w:pPr>
      <w:r>
        <w:t>3.1  Replace the notes with clear paragraphs or bullets using only verified information.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Put the most important action or request near the beginning. For a resume, use truthful action and result statements.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Leave labeled placeholders for unknown facts; never invent credentials.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complete first draft.</w:t>
      </w:r>
    </w:p>
    <w:p>
      <w:pPr>
        <w:pStyle w:val="Heading2"/>
      </w:pPr>
      <w:r>
        <w:t>Step 4</w:t>
      </w:r>
    </w:p>
    <w:p>
      <w:pPr>
        <w:keepNext/>
      </w:pPr>
      <w:r>
        <w:rPr>
          <w:b/>
        </w:rPr>
        <w:t xml:space="preserve">Open: </w:t>
      </w:r>
      <w:r>
        <w:t>Word.</w:t>
      </w:r>
    </w:p>
    <w:p>
      <w:pPr>
        <w:keepNext/>
      </w:pPr>
      <w:r>
        <w:rPr>
          <w:b/>
        </w:rPr>
        <w:t>Do this in order:</w:t>
      </w:r>
    </w:p>
    <w:p>
      <w:pPr>
        <w:ind w:left="317"/>
      </w:pPr>
      <w:r>
        <w:t>4.1  Select each section heading and choose a Heading style from Home &gt; Styles.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Use ordinary paragraphs for body text. Open Print Preview and make sure tables, headings, and page breaks are readable.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Adjust spacing with paragraph settings, not repeated spaces.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clean readable document.</w:t>
      </w:r>
    </w:p>
    <w:p>
      <w:pPr>
        <w:pStyle w:val="Heading2"/>
      </w:pPr>
      <w:r>
        <w:t>Step 5</w:t>
      </w:r>
    </w:p>
    <w:p>
      <w:pPr>
        <w:keepNext/>
      </w:pPr>
      <w:r>
        <w:rPr>
          <w:b/>
        </w:rPr>
        <w:t xml:space="preserve">Open: </w:t>
      </w:r>
      <w:r>
        <w:t>Word.</w:t>
      </w:r>
    </w:p>
    <w:p>
      <w:pPr>
        <w:keepNext/>
      </w:pPr>
      <w:r>
        <w:rPr>
          <w:b/>
        </w:rPr>
        <w:t>Do this in order:</w:t>
      </w:r>
    </w:p>
    <w:p>
      <w:pPr>
        <w:ind w:left="317"/>
      </w:pPr>
      <w:r>
        <w:t>5.1  Run spelling review, then compare every number, date, name, and claim to the fact sheet.</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ind w:left="317"/>
      </w:pPr>
      <w:r>
        <w:t>5.2  Choose Save As or Export &gt; PDF. Open the PDF and make sure nothing moved or disappeared.</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5.3  Record remaining questions in a short note.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Proofed editable and PDF copies.</w:t>
      </w:r>
    </w:p>
    <w:p>
      <w:pPr>
        <w:pStyle w:val="Heading2"/>
      </w:pPr>
      <w:r>
        <w:t>Step 6</w:t>
      </w:r>
    </w:p>
    <w:p>
      <w:pPr>
        <w:keepNext/>
      </w:pPr>
      <w:r>
        <w:rPr>
          <w:b/>
        </w:rPr>
        <w:t xml:space="preserve">Open: </w:t>
      </w:r>
      <w:r>
        <w:t>Word and File Explorer.</w:t>
      </w:r>
    </w:p>
    <w:p>
      <w:pPr>
        <w:keepNext/>
      </w:pPr>
      <w:r>
        <w:rPr>
          <w:b/>
        </w:rPr>
        <w:t>Do this in order:</w:t>
      </w:r>
    </w:p>
    <w:p>
      <w:pPr>
        <w:ind w:left="317"/>
      </w:pPr>
      <w:r>
        <w:t>6.1  Keep the first draft in Drafts. Search for the old fact from the client revision.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Correct it everywhere, export another PDF, and list affected filenames in ChangeLog.</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6.3  Move only approved revised files into Final.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Consistent final office files and revision history.</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Service Job 5 Research and Writing</w:t>
      </w:r>
    </w:p>
    <w:p>
      <w:r>
        <w:t>Client: Makers on Main. Goal: makers market launch. Audience: local shoppers, makers, and sponsors.</w:t>
      </w:r>
    </w:p>
    <w:p>
      <w:pPr>
        <w:pStyle w:val="Heading2"/>
      </w:pPr>
      <w:r>
        <w:t>Facts and sample material for this service</w:t>
      </w:r>
    </w:p>
    <w:p>
      <w:r>
        <w:t>• Write a short source-backed accessible information note. Venue access is pending; do not claim the site has features you have not verified.</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type the client’s question as a heading.</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Write four outline labels: Background, Three practical points, Limitations, Sources.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Under each, note what the client packet already says and what still needs research.</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research question and outline.</w:t>
      </w:r>
    </w:p>
    <w:p>
      <w:pPr>
        <w:pStyle w:val="Heading2"/>
      </w:pPr>
      <w:r>
        <w:t>Step 2</w:t>
      </w:r>
    </w:p>
    <w:p>
      <w:pPr>
        <w:keepNext/>
      </w:pPr>
      <w:r>
        <w:rPr>
          <w:b/>
        </w:rPr>
        <w:t xml:space="preserve">Open: </w:t>
      </w:r>
      <w:r>
        <w:t>Browser.</w:t>
      </w:r>
    </w:p>
    <w:p>
      <w:pPr>
        <w:keepNext/>
      </w:pPr>
      <w:r>
        <w:rPr>
          <w:b/>
        </w:rPr>
        <w:t>Do this in order:</w:t>
      </w:r>
    </w:p>
    <w:p>
      <w:pPr>
        <w:ind w:left="317"/>
      </w:pPr>
      <w:r>
        <w:t>2.1  Open a browser and search for the question using credible organizations or primary guidance.</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Open at least three pages and read them. In a source table record title, publisher, URL, date if shown, and date you accessed it.</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2.3  Do not use a search-result snippet as your evidence.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traceable source table.</w:t>
      </w:r>
    </w:p>
    <w:p>
      <w:pPr>
        <w:pStyle w:val="Heading2"/>
      </w:pPr>
      <w:r>
        <w:t>Step 3</w:t>
      </w:r>
    </w:p>
    <w:p>
      <w:pPr>
        <w:keepNext/>
      </w:pPr>
      <w:r>
        <w:rPr>
          <w:b/>
        </w:rPr>
        <w:t xml:space="preserve">Open: </w:t>
      </w:r>
      <w:r>
        <w:t>Excel or Word.</w:t>
      </w:r>
    </w:p>
    <w:p>
      <w:pPr>
        <w:keepNext/>
      </w:pPr>
      <w:r>
        <w:rPr>
          <w:b/>
        </w:rPr>
        <w:t>Do this in order:</w:t>
      </w:r>
    </w:p>
    <w:p>
      <w:pPr>
        <w:ind w:left="317"/>
      </w:pPr>
      <w:r>
        <w:t>3.1  Open Excel or Word and make four columns: Claim, Source, Exact section, Limitation.</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3.2  For each fact you intend to write, paste or paraphrase the claim and note where the source actually supports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If no source supports a number, remove that number or mark it as fictional sample data.</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source-to-claim trail.</w:t>
      </w:r>
    </w:p>
    <w:p>
      <w:pPr>
        <w:pStyle w:val="Heading2"/>
      </w:pPr>
      <w:r>
        <w:t>Step 4</w:t>
      </w:r>
    </w:p>
    <w:p>
      <w:pPr>
        <w:keepNext/>
      </w:pPr>
      <w:r>
        <w:rPr>
          <w:b/>
        </w:rPr>
        <w:t xml:space="preserve">Open: </w:t>
      </w:r>
      <w:r>
        <w:t>Word.</w:t>
      </w:r>
    </w:p>
    <w:p>
      <w:pPr>
        <w:keepNext/>
      </w:pPr>
      <w:r>
        <w:rPr>
          <w:b/>
        </w:rPr>
        <w:t>Do this in order:</w:t>
      </w:r>
    </w:p>
    <w:p>
      <w:pPr>
        <w:ind w:left="317"/>
      </w:pPr>
      <w:r>
        <w:t>4.1  Write the draft under your four outline headings.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Use one paragraph per main point and add a source note beside sourced facts. Clearly label your own recommendation as a recommendation.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Use only the approved case facts for names, dates, and biography.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first draft with visible source links or references.</w:t>
      </w:r>
    </w:p>
    <w:p>
      <w:pPr>
        <w:pStyle w:val="Heading2"/>
      </w:pPr>
      <w:r>
        <w:t>Step 5</w:t>
      </w:r>
    </w:p>
    <w:p>
      <w:pPr>
        <w:keepNext/>
      </w:pPr>
      <w:r>
        <w:rPr>
          <w:b/>
        </w:rPr>
        <w:t xml:space="preserve">Open: </w:t>
      </w:r>
      <w:r>
        <w:t>Word.</w:t>
      </w:r>
    </w:p>
    <w:p>
      <w:pPr>
        <w:keepNext/>
      </w:pPr>
      <w:r>
        <w:rPr>
          <w:b/>
        </w:rPr>
        <w:t>Do this in order:</w:t>
      </w:r>
    </w:p>
    <w:p>
      <w:pPr>
        <w:ind w:left="317"/>
      </w:pPr>
      <w:r>
        <w:t>5.1  Compare each factual sentence against the source page or approved client material.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Check spelling and quotation boundaries. Export PDF and read that copy too.</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5.3  Keep unsupported or disputed details on a Questions list, not in final prose.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accurate review copy.</w:t>
      </w:r>
    </w:p>
    <w:p>
      <w:pPr>
        <w:pStyle w:val="Heading2"/>
      </w:pPr>
      <w:r>
        <w:t>Step 6</w:t>
      </w:r>
    </w:p>
    <w:p>
      <w:pPr>
        <w:keepNext/>
      </w:pPr>
      <w:r>
        <w:rPr>
          <w:b/>
        </w:rPr>
        <w:t xml:space="preserve">Open: </w:t>
      </w:r>
      <w:r>
        <w:t>Word and File Explorer.</w:t>
      </w:r>
    </w:p>
    <w:p>
      <w:pPr>
        <w:keepNext/>
      </w:pPr>
      <w:r>
        <w:rPr>
          <w:b/>
        </w:rPr>
        <w:t>Do this in order:</w:t>
      </w:r>
    </w:p>
    <w:p>
      <w:pPr>
        <w:ind w:left="317"/>
      </w:pPr>
      <w:r>
        <w:t>6.1  Save draft one. Search the document for the fact affected by the surprise change.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Revise the relevant paragraphs, claim log, and source note if needed.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Deliver editable file, PDF, source table, and open-question note.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complete research and writing handoff.</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Service Job 6 Clerical Support</w:t>
      </w:r>
    </w:p>
    <w:p>
      <w:r>
        <w:t>Client: Makers on Main. Goal: makers market launch. Audience: local shoppers, makers, and sponsors.</w:t>
      </w:r>
    </w:p>
    <w:p>
      <w:pPr>
        <w:pStyle w:val="Heading2"/>
      </w:pPr>
      <w:r>
        <w:t>Facts and sample material for this service</w:t>
      </w:r>
    </w:p>
    <w:p>
      <w:r>
        <w:t>• Organize vendor records with IDs and a duplicate flag. Keep original, working, and final copies plus an exception note.</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write what the list will be used for and who may access it.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required columns and rules for duplicate or missing entries.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Ask about retention and who approves corrections; save the plan.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handling plan.</w:t>
      </w:r>
    </w:p>
    <w:p>
      <w:pPr>
        <w:pStyle w:val="Heading2"/>
      </w:pPr>
      <w:r>
        <w:t>Step 2</w:t>
      </w:r>
    </w:p>
    <w:p>
      <w:pPr>
        <w:keepNext/>
      </w:pPr>
      <w:r>
        <w:rPr>
          <w:b/>
        </w:rPr>
        <w:t xml:space="preserve">Open: </w:t>
      </w:r>
      <w:r>
        <w:t>Excel.</w:t>
      </w:r>
    </w:p>
    <w:p>
      <w:pPr>
        <w:keepNext/>
      </w:pPr>
      <w:r>
        <w:rPr>
          <w:b/>
        </w:rPr>
        <w:t>Do this in order:</w:t>
      </w:r>
    </w:p>
    <w:p>
      <w:pPr>
        <w:ind w:left="317"/>
      </w:pPr>
      <w:r>
        <w:t>2.1  Open Excel and create Original and Working sheets.</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Type field headings in Original and enter source records exactly as supplied, one row per record.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Copy Original into Working. Do not modify Original afterward.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untouched source and a structured working sheet.</w:t>
      </w:r>
    </w:p>
    <w:p>
      <w:pPr>
        <w:pStyle w:val="Heading2"/>
      </w:pPr>
      <w:r>
        <w:t>Step 3</w:t>
      </w:r>
    </w:p>
    <w:p>
      <w:pPr>
        <w:keepNext/>
      </w:pPr>
      <w:r>
        <w:rPr>
          <w:b/>
        </w:rPr>
        <w:t xml:space="preserve">Open: </w:t>
      </w:r>
      <w:r>
        <w:t>Excel.</w:t>
      </w:r>
    </w:p>
    <w:p>
      <w:pPr>
        <w:keepNext/>
      </w:pPr>
      <w:r>
        <w:rPr>
          <w:b/>
        </w:rPr>
        <w:t>Do this in order:</w:t>
      </w:r>
    </w:p>
    <w:p>
      <w:pPr>
        <w:ind w:left="317"/>
      </w:pPr>
      <w:r>
        <w:t>3.1  In Working standardize names, dates, and phone display without changing the underlying person.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Use filters to show blanks. Mark missing information Needs confirmation.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Sort by name and compare similar entries using another field; flag possible duplicate rather than deleting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cleaned list with visible exceptions.</w:t>
      </w:r>
    </w:p>
    <w:p>
      <w:pPr>
        <w:pStyle w:val="Heading2"/>
      </w:pPr>
      <w:r>
        <w:t>Step 4</w:t>
      </w:r>
    </w:p>
    <w:p>
      <w:pPr>
        <w:keepNext/>
      </w:pPr>
      <w:r>
        <w:rPr>
          <w:b/>
        </w:rPr>
        <w:t xml:space="preserve">Open: </w:t>
      </w:r>
      <w:r>
        <w:t>Excel.</w:t>
      </w:r>
    </w:p>
    <w:p>
      <w:pPr>
        <w:keepNext/>
      </w:pPr>
      <w:r>
        <w:rPr>
          <w:b/>
        </w:rPr>
        <w:t>Do this in order:</w:t>
      </w:r>
    </w:p>
    <w:p>
      <w:pPr>
        <w:ind w:left="317"/>
      </w:pPr>
      <w:r>
        <w:t>4.1  Choose several rows including a duplicate and a blank.</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4.2  Compare each field character by character to Original, recording the row IDs and any correction.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Count source rows and working rows; explain any difference.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spot-check and count record.</w:t>
      </w:r>
    </w:p>
    <w:p>
      <w:pPr>
        <w:pStyle w:val="Heading2"/>
      </w:pPr>
      <w:r>
        <w:t>Step 5</w:t>
      </w:r>
    </w:p>
    <w:p>
      <w:pPr>
        <w:keepNext/>
      </w:pPr>
      <w:r>
        <w:rPr>
          <w:b/>
        </w:rPr>
        <w:t xml:space="preserve">Open: </w:t>
      </w:r>
      <w:r>
        <w:t>File Explorer.</w:t>
      </w:r>
    </w:p>
    <w:p>
      <w:pPr>
        <w:keepNext/>
      </w:pPr>
      <w:r>
        <w:rPr>
          <w:b/>
        </w:rPr>
        <w:t>Do this in order:</w:t>
      </w:r>
    </w:p>
    <w:p>
      <w:pPr>
        <w:ind w:left="317"/>
      </w:pPr>
      <w:r>
        <w:t>5.1  Use File Explorer to create Brief, Source, Drafts, Review, and Final folders.</w:t>
      </w:r>
    </w:p>
    <w:p>
      <w:pPr>
        <w:spacing w:after="40" w:line="240" w:lineRule="auto"/>
        <w:ind w:left="259"/>
      </w:pPr>
      <w:r>
        <w:rPr>
          <w:b/>
          <w:color w:val="1F4E79"/>
        </w:rPr>
        <w:t>Click-by-click breakdown:</w:t>
      </w:r>
    </w:p>
    <w:p>
      <w:pPr>
        <w:spacing w:after="20" w:line="240" w:lineRule="auto"/>
        <w:ind w:left="605"/>
      </w:pPr>
      <w:r>
        <w:t>1. Click the Windows Start button on the taskbar.</w:t>
      </w:r>
    </w:p>
    <w:p>
      <w:pPr>
        <w:spacing w:after="20" w:line="240" w:lineRule="auto"/>
        <w:ind w:left="605"/>
      </w:pPr>
      <w:r>
        <w:t>2. Type File Explorer, then click File Explorer in the search results.</w:t>
      </w:r>
    </w:p>
    <w:p>
      <w:pPr>
        <w:spacing w:after="20" w:line="240" w:lineRule="auto"/>
        <w:ind w:left="605"/>
      </w:pPr>
      <w:r>
        <w:t>3. In the left side of File Explorer, click Documents unless the lesson names a different location.</w:t>
      </w:r>
    </w:p>
    <w:p>
      <w:pPr>
        <w:spacing w:after="20" w:line="240" w:lineRule="auto"/>
        <w:ind w:left="605"/>
      </w:pPr>
      <w:r>
        <w:t>4. Click New near the top of the window, then click Folder.</w:t>
      </w:r>
    </w:p>
    <w:p>
      <w:pPr>
        <w:spacing w:after="20" w:line="240" w:lineRule="auto"/>
        <w:ind w:left="605"/>
      </w:pPr>
      <w:r>
        <w:t>5. Type the folder name exactly as written in the lesson, then press Enter.</w:t>
      </w:r>
    </w:p>
    <w:p>
      <w:pPr>
        <w:spacing w:after="20" w:line="240" w:lineRule="auto"/>
        <w:ind w:left="605"/>
      </w:pPr>
      <w:r>
        <w:t>6. Look at the file list and confirm the new yellow folder appears before you continue.</w:t>
      </w:r>
    </w:p>
    <w:p>
      <w:pPr>
        <w:spacing w:after="100" w:line="240" w:lineRule="auto"/>
        <w:ind w:left="605"/>
      </w:pPr>
      <w:r>
        <w:rPr>
          <w:b/>
        </w:rPr>
        <w:t>Checkpoint: Do not continue until the action above is complete and the result on your screen matches the lesson requirement.</w:t>
      </w:r>
    </w:p>
    <w:p>
      <w:pPr>
        <w:ind w:left="317"/>
      </w:pPr>
      <w:r>
        <w:t>5.2  Put Original in Source and Working in Drafts. Use versioned filenames and keep approved results in Final.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reproducible project folder.</w:t>
      </w:r>
    </w:p>
    <w:p>
      <w:pPr>
        <w:pStyle w:val="Heading2"/>
      </w:pPr>
      <w:r>
        <w:t>Step 6</w:t>
      </w:r>
    </w:p>
    <w:p>
      <w:pPr>
        <w:keepNext/>
      </w:pPr>
      <w:r>
        <w:rPr>
          <w:b/>
        </w:rPr>
        <w:t xml:space="preserve">Open: </w:t>
      </w:r>
      <w:r>
        <w:t>Word.</w:t>
      </w:r>
    </w:p>
    <w:p>
      <w:pPr>
        <w:keepNext/>
      </w:pPr>
      <w:r>
        <w:rPr>
          <w:b/>
        </w:rPr>
        <w:t>Do this in order:</w:t>
      </w:r>
    </w:p>
    <w:p>
      <w:pPr>
        <w:ind w:left="317"/>
      </w:pPr>
      <w:r>
        <w:t>6.1  Open Word and write a one-page handoff with total rows, unresolved blanks, duplicate decisions, and how to add a record.</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6.2  Apply the client’s correction in a new Working version.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Record who approved the change and what row changed.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clear status summary and revised register.</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Service Job 7 Event Planning</w:t>
      </w:r>
    </w:p>
    <w:p>
      <w:r>
        <w:t>Client: Makers on Main. Goal: makers market launch. Audience: local shoppers, makers, and sponsors.</w:t>
      </w:r>
    </w:p>
    <w:p>
      <w:pPr>
        <w:pStyle w:val="Heading2"/>
      </w:pPr>
      <w:r>
        <w:t>Facts and sample material for this service</w:t>
      </w:r>
    </w:p>
    <w:p>
      <w:r>
        <w:t>• Build a noon–4 p.m. run of show and $880 budget, then shorten the program to end at 3:30 p.m. after approval.</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type the event name, date, guest window, venue, budget ceiling, and decision maker.</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Under Questions list access, food, vendor, sound, and contact facts that remain pending.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1.3  Save the brief before scheduling.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confirmed-facts brief.</w:t>
      </w:r>
    </w:p>
    <w:p>
      <w:pPr>
        <w:pStyle w:val="Heading2"/>
      </w:pPr>
      <w:r>
        <w:t>Step 2</w:t>
      </w:r>
    </w:p>
    <w:p>
      <w:pPr>
        <w:keepNext/>
      </w:pPr>
      <w:r>
        <w:rPr>
          <w:b/>
        </w:rPr>
        <w:t xml:space="preserve">Open: </w:t>
      </w:r>
      <w:r>
        <w:t>Excel.</w:t>
      </w:r>
    </w:p>
    <w:p>
      <w:pPr>
        <w:keepNext/>
      </w:pPr>
      <w:r>
        <w:rPr>
          <w:b/>
        </w:rPr>
        <w:t>Do this in order:</w:t>
      </w:r>
    </w:p>
    <w:p>
      <w:pPr>
        <w:ind w:left="317"/>
      </w:pPr>
      <w:r>
        <w:t>2.1  Open Excel and make Category, Estimate, Actual, Difference, Notes columns.</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Enter each estimate from the source packet; leave Actual blank unless paid information is supplied.</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Use SUM to total Estimate, subtract from ceiling, and calculate the same total manually.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working budget and remaining amount.</w:t>
      </w:r>
    </w:p>
    <w:p>
      <w:pPr>
        <w:pStyle w:val="Heading2"/>
      </w:pPr>
      <w:r>
        <w:t>Step 3</w:t>
      </w:r>
    </w:p>
    <w:p>
      <w:pPr>
        <w:keepNext/>
      </w:pPr>
      <w:r>
        <w:rPr>
          <w:b/>
        </w:rPr>
        <w:t xml:space="preserve">Open: </w:t>
      </w:r>
      <w:r>
        <w:t>Excel.</w:t>
      </w:r>
    </w:p>
    <w:p>
      <w:pPr>
        <w:keepNext/>
      </w:pPr>
      <w:r>
        <w:rPr>
          <w:b/>
        </w:rPr>
        <w:t>Do this in order:</w:t>
      </w:r>
    </w:p>
    <w:p>
      <w:pPr>
        <w:ind w:left="317"/>
      </w:pPr>
      <w:r>
        <w:t>3.1  Create a second sheet called Run of Show. Type Start, End, Segment, Owner, Supplies, Dependency.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3.2  Enter each segment from the packet in time order, including transition minutes. Put setup and cleanup outside the guest window.</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3.3  Subtract first start from final end to verify the total and find gaps or overlaps.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schedule with no unexplained gap or overlap.</w:t>
      </w:r>
    </w:p>
    <w:p>
      <w:pPr>
        <w:pStyle w:val="Heading2"/>
      </w:pPr>
      <w:r>
        <w:t>Step 4</w:t>
      </w:r>
    </w:p>
    <w:p>
      <w:pPr>
        <w:keepNext/>
      </w:pPr>
      <w:r>
        <w:rPr>
          <w:b/>
        </w:rPr>
        <w:t xml:space="preserve">Open: </w:t>
      </w:r>
      <w:r>
        <w:t>Word.</w:t>
      </w:r>
    </w:p>
    <w:p>
      <w:pPr>
        <w:keepNext/>
      </w:pPr>
      <w:r>
        <w:rPr>
          <w:b/>
        </w:rPr>
        <w:t>Do this in order:</w:t>
      </w:r>
    </w:p>
    <w:p>
      <w:pPr>
        <w:ind w:left="317"/>
      </w:pPr>
      <w:r>
        <w:t>4.1  In Word list every vendor and promised item with a confirmation status.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Write a one-page event-day checklist ordered from arrival through cleanup.</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4.3  Assign a named role or Pending owner to each item; do not pretend an agreement is confirmed.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vendor list and day-of checklist.</w:t>
      </w:r>
    </w:p>
    <w:p>
      <w:pPr>
        <w:pStyle w:val="Heading2"/>
      </w:pPr>
      <w:r>
        <w:t>Step 5</w:t>
      </w:r>
    </w:p>
    <w:p>
      <w:pPr>
        <w:keepNext/>
      </w:pPr>
      <w:r>
        <w:rPr>
          <w:b/>
        </w:rPr>
        <w:t xml:space="preserve">Open: </w:t>
      </w:r>
      <w:r>
        <w:t>Word.</w:t>
      </w:r>
    </w:p>
    <w:p>
      <w:pPr>
        <w:keepNext/>
      </w:pPr>
      <w:r>
        <w:rPr>
          <w:b/>
        </w:rPr>
        <w:t>Do this in order:</w:t>
      </w:r>
    </w:p>
    <w:p>
      <w:pPr>
        <w:ind w:left="317"/>
      </w:pPr>
      <w:r>
        <w:t>5.1  Read the schedule aloud as if hosting the event.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Write who makes the decision if a speaker is late, an item is missing, or sound fails.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5.3  Add a guest communication step for each likely disruption.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practical response plan.</w:t>
      </w:r>
    </w:p>
    <w:p>
      <w:pPr>
        <w:pStyle w:val="Heading2"/>
      </w:pPr>
      <w:r>
        <w:t>Step 6</w:t>
      </w:r>
    </w:p>
    <w:p>
      <w:pPr>
        <w:keepNext/>
      </w:pPr>
      <w:r>
        <w:rPr>
          <w:b/>
        </w:rPr>
        <w:t xml:space="preserve">Open: </w:t>
      </w:r>
      <w:r>
        <w:t>Excel and Word.</w:t>
      </w:r>
    </w:p>
    <w:p>
      <w:pPr>
        <w:keepNext/>
      </w:pPr>
      <w:r>
        <w:rPr>
          <w:b/>
        </w:rPr>
        <w:t>Do this in order:</w:t>
      </w:r>
    </w:p>
    <w:p>
      <w:pPr>
        <w:ind w:left="317"/>
      </w:pPr>
      <w:r>
        <w:t>6.1  Save the original schedule before adding the surprise request.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Insert the new segment and calculate whether the end time still fits. Write a proposed cut or move and obtain mock organizer approval.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Recheck total time, budget, and printed materials; log each changed file.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approved revised schedule and handoff packet.</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Service Job 8 Social Media and Digital Support</w:t>
      </w:r>
    </w:p>
    <w:p>
      <w:r>
        <w:t>Client: Makers on Main. Goal: makers market launch. Audience: local shoppers, makers, and sponsors.</w:t>
      </w:r>
    </w:p>
    <w:p>
      <w:pPr>
        <w:pStyle w:val="Heading2"/>
      </w:pPr>
      <w:r>
        <w:t>Facts and sample material for this service</w:t>
      </w:r>
    </w:p>
    <w:p>
      <w:r>
        <w:t>• Three posts: announce market, highlight makers, give visit details. Do not use the address until the revision. Update time in all three if it appears.</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In Word write the audience, channel, campaign goal, and one action viewers may take.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1.2  Copy approved hours, prices, dates, and links from the source packet into a fact sheet.</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pPr>
        <w:ind w:left="317"/>
      </w:pPr>
      <w:r>
        <w:t>1.3  Mark unknown opening or contact details Pending.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campaign brief.</w:t>
      </w:r>
    </w:p>
    <w:p>
      <w:pPr>
        <w:pStyle w:val="Heading2"/>
      </w:pPr>
      <w:r>
        <w:t>Step 2</w:t>
      </w:r>
    </w:p>
    <w:p>
      <w:pPr>
        <w:keepNext/>
      </w:pPr>
      <w:r>
        <w:rPr>
          <w:b/>
        </w:rPr>
        <w:t xml:space="preserve">Open: </w:t>
      </w:r>
      <w:r>
        <w:t>Excel.</w:t>
      </w:r>
    </w:p>
    <w:p>
      <w:pPr>
        <w:keepNext/>
      </w:pPr>
      <w:r>
        <w:rPr>
          <w:b/>
        </w:rPr>
        <w:t>Do this in order:</w:t>
      </w:r>
    </w:p>
    <w:p>
      <w:pPr>
        <w:ind w:left="317"/>
      </w:pPr>
      <w:r>
        <w:t>2.1  Open Excel. In row 1 type Publish date, Topic, Caption, Visual, Link, Approval, Status.</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pPr>
        <w:ind w:left="317"/>
      </w:pPr>
      <w:r>
        <w:t>2.2  Enter one topic per row for five posts over two weeks.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2.3  Set every initial status Draft.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five-row content calendar.</w:t>
      </w:r>
    </w:p>
    <w:p>
      <w:pPr>
        <w:pStyle w:val="Heading2"/>
      </w:pPr>
      <w:r>
        <w:t>Step 3</w:t>
      </w:r>
    </w:p>
    <w:p>
      <w:pPr>
        <w:keepNext/>
      </w:pPr>
      <w:r>
        <w:rPr>
          <w:b/>
        </w:rPr>
        <w:t xml:space="preserve">Open: </w:t>
      </w:r>
      <w:r>
        <w:t>Word.</w:t>
      </w:r>
    </w:p>
    <w:p>
      <w:pPr>
        <w:keepNext/>
      </w:pPr>
      <w:r>
        <w:rPr>
          <w:b/>
        </w:rPr>
        <w:t>Do this in order:</w:t>
      </w:r>
    </w:p>
    <w:p>
      <w:pPr>
        <w:ind w:left="317"/>
      </w:pPr>
      <w:r>
        <w:t>3.1  Open Word and write a caption for each calendar row.</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3.2  Put the main fact in the first sentence and one approved action at the end.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Compare hours, dates, and offerings against the fact sheet; avoid unsupported promises.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Five proofread captions.</w:t>
      </w:r>
    </w:p>
    <w:p>
      <w:pPr>
        <w:pStyle w:val="Heading2"/>
      </w:pPr>
      <w:r>
        <w:t>Step 4</w:t>
      </w:r>
    </w:p>
    <w:p>
      <w:pPr>
        <w:keepNext/>
      </w:pPr>
      <w:r>
        <w:rPr>
          <w:b/>
        </w:rPr>
        <w:t xml:space="preserve">Open: </w:t>
      </w:r>
      <w:r>
        <w:t>PowerPoint.</w:t>
      </w:r>
    </w:p>
    <w:p>
      <w:pPr>
        <w:keepNext/>
      </w:pPr>
      <w:r>
        <w:rPr>
          <w:b/>
        </w:rPr>
        <w:t>Do this in order:</w:t>
      </w:r>
    </w:p>
    <w:p>
      <w:pPr>
        <w:ind w:left="317"/>
      </w:pPr>
      <w:r>
        <w:t>4.1  In PowerPoint choose a blank slide and a square slide size or crop to a square export.</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20" w:line="240" w:lineRule="auto"/>
        <w:ind w:left="605"/>
      </w:pPr>
      <w:r>
        <w:t>7. Press Ctrl+S in the program you are using.</w:t>
      </w:r>
    </w:p>
    <w:p>
      <w:pPr>
        <w:spacing w:after="100" w:line="240" w:lineRule="auto"/>
        <w:ind w:left="605"/>
      </w:pPr>
      <w:r>
        <w:rPr>
          <w:b/>
        </w:rPr>
        <w:t>Checkpoint: Do not continue until the action above is complete and the result on your screen matches the lesson requirement.</w:t>
      </w:r>
    </w:p>
    <w:p>
      <w:pPr>
        <w:ind w:left="317"/>
      </w:pPr>
      <w:r>
        <w:t>4.2  Use the approved mark and colors. Create one image per post with only a few readable words.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Record the source or permission for every photo and preview on a phone-size screen.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Five consistent phone-readable visuals.</w:t>
      </w:r>
    </w:p>
    <w:p>
      <w:pPr>
        <w:pStyle w:val="Heading2"/>
      </w:pPr>
      <w:r>
        <w:t>Step 5</w:t>
      </w:r>
    </w:p>
    <w:p>
      <w:pPr>
        <w:keepNext/>
      </w:pPr>
      <w:r>
        <w:rPr>
          <w:b/>
        </w:rPr>
        <w:t xml:space="preserve">Open: </w:t>
      </w:r>
      <w:r>
        <w:t>Browser and Word.</w:t>
      </w:r>
    </w:p>
    <w:p>
      <w:pPr>
        <w:keepNext/>
      </w:pPr>
      <w:r>
        <w:rPr>
          <w:b/>
        </w:rPr>
        <w:t>Do this in order:</w:t>
      </w:r>
    </w:p>
    <w:p>
      <w:pPr>
        <w:ind w:left="317"/>
      </w:pPr>
      <w:r>
        <w:t>5.1  Open each link in a browser and check its destination.</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pPr>
        <w:ind w:left="317"/>
      </w:pPr>
      <w:r>
        <w:t>5.2  Write a one-sentence description for each meaningful image.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5.3  Complete a checklist for spelling, factual claims, permissions, and client approval before any simulated schedule.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approval checklist with link results.</w:t>
      </w:r>
    </w:p>
    <w:p>
      <w:pPr>
        <w:pStyle w:val="Heading2"/>
      </w:pPr>
      <w:r>
        <w:t>Step 6</w:t>
      </w:r>
    </w:p>
    <w:p>
      <w:pPr>
        <w:keepNext/>
      </w:pPr>
      <w:r>
        <w:rPr>
          <w:b/>
        </w:rPr>
        <w:t xml:space="preserve">Open: </w:t>
      </w:r>
      <w:r>
        <w:t>Word and File Explorer.</w:t>
      </w:r>
    </w:p>
    <w:p>
      <w:pPr>
        <w:keepNext/>
      </w:pPr>
      <w:r>
        <w:rPr>
          <w:b/>
        </w:rPr>
        <w:t>Do this in order:</w:t>
      </w:r>
    </w:p>
    <w:p>
      <w:pPr>
        <w:ind w:left="317"/>
      </w:pPr>
      <w:r>
        <w:t>6.1  Save calendar, captions, editable slides, and exports in separate folders.</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6.2  Keep draft one; search all posts for the changed fact and correct every occurrence.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Record filenames that changed and keep all posts as practice drafts.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revised campaign package.</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Service Job 9 Business Cards</w:t>
      </w:r>
    </w:p>
    <w:p>
      <w:r>
        <w:t>Client: Makers on Main. Goal: makers market launch. Audience: local shoppers, makers, and sponsors.</w:t>
      </w:r>
    </w:p>
    <w:p>
      <w:pPr>
        <w:pStyle w:val="Heading2"/>
      </w:pPr>
      <w:r>
        <w:t>Facts and sample material for this service</w:t>
      </w:r>
    </w:p>
    <w:p>
      <w:r>
        <w:t>• Create a mock organizer card with Makers on Main and fictional placeholder contact details; confirm printer specs before final print.</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type exact approved name, role, business, contact details, and logo source.</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List the chosen printer and its needed size, bleed, safe area, and export format.</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1.3  Leave missing contact details as obvious placeholders.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card content brief.</w:t>
      </w:r>
    </w:p>
    <w:p>
      <w:pPr>
        <w:pStyle w:val="Heading2"/>
      </w:pPr>
      <w:r>
        <w:t>Step 2</w:t>
      </w:r>
    </w:p>
    <w:p>
      <w:pPr>
        <w:keepNext/>
      </w:pPr>
      <w:r>
        <w:rPr>
          <w:b/>
        </w:rPr>
        <w:t xml:space="preserve">Open: </w:t>
      </w:r>
      <w:r>
        <w:t>Browser and PowerPoint.</w:t>
      </w:r>
    </w:p>
    <w:p>
      <w:pPr>
        <w:keepNext/>
      </w:pPr>
      <w:r>
        <w:rPr>
          <w:b/>
        </w:rPr>
        <w:t>Do this in order:</w:t>
      </w:r>
    </w:p>
    <w:p>
      <w:pPr>
        <w:ind w:left="317"/>
      </w:pPr>
      <w:r>
        <w:t>2.1  Open the printer’s published card specification in a browser. Write its measurements into the brief.</w:t>
      </w:r>
    </w:p>
    <w:p>
      <w:pPr>
        <w:spacing w:after="40" w:line="240" w:lineRule="auto"/>
        <w:ind w:left="259"/>
      </w:pPr>
      <w:r>
        <w:rPr>
          <w:b/>
          <w:color w:val="1F4E79"/>
        </w:rPr>
        <w:t>Click-by-click breakdown:</w:t>
      </w:r>
    </w:p>
    <w:p>
      <w:pPr>
        <w:spacing w:after="20" w:line="240" w:lineRule="auto"/>
        <w:ind w:left="605"/>
      </w:pPr>
      <w:r>
        <w:t>1. Locate the program, file, or folder named in this step.</w:t>
      </w:r>
    </w:p>
    <w:p>
      <w:pPr>
        <w:spacing w:after="20" w:line="240" w:lineRule="auto"/>
        <w:ind w:left="605"/>
      </w:pPr>
      <w:r>
        <w:t>2. Double-click it, or click it once and press Enter.</w:t>
      </w:r>
    </w:p>
    <w:p>
      <w:pPr>
        <w:spacing w:after="20" w:line="240" w:lineRule="auto"/>
        <w:ind w:left="605"/>
      </w:pPr>
      <w:r>
        <w:t>3. Wait for it to finish opening.</w:t>
      </w:r>
    </w:p>
    <w:p>
      <w:pPr>
        <w:spacing w:after="20" w:line="240" w:lineRule="auto"/>
        <w:ind w:left="605"/>
      </w:pPr>
      <w:r>
        <w:t>4. Check the title bar or file name so you know you opened the correct item.</w:t>
      </w:r>
    </w:p>
    <w:p>
      <w:pPr>
        <w:spacing w:after="20" w:line="240" w:lineRule="auto"/>
        <w:ind w:left="605"/>
      </w:pPr>
      <w:r>
        <w:t>5. Stop here if the wrong item opened; close it and try again before continuing.</w:t>
      </w:r>
    </w:p>
    <w:p>
      <w:pPr>
        <w:spacing w:after="100" w:line="240" w:lineRule="auto"/>
        <w:ind w:left="605"/>
      </w:pPr>
      <w:r>
        <w:rPr>
          <w:b/>
        </w:rPr>
        <w:t>Checkpoint: Do not continue until the action above is complete and the result on your screen matches the lesson requirement.</w:t>
      </w:r>
    </w:p>
    <w:p>
      <w:pPr>
        <w:ind w:left="317"/>
      </w:pPr>
      <w:r>
        <w:t>2.2  Open PowerPoint &gt; Blank Presentation. Choose Design &gt; Slide Size &gt; Custom Slide Size and enter the practice canvas dimensions.</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pPr>
        <w:ind w:left="317"/>
      </w:pPr>
      <w:r>
        <w:t>2.3  Use guides or a drawn inner rectangle for the safe area.</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size-correct canvas and printer note.</w:t>
      </w:r>
    </w:p>
    <w:p>
      <w:pPr>
        <w:pStyle w:val="Heading2"/>
      </w:pPr>
      <w:r>
        <w:t>Step 3</w:t>
      </w:r>
    </w:p>
    <w:p>
      <w:pPr>
        <w:keepNext/>
      </w:pPr>
      <w:r>
        <w:rPr>
          <w:b/>
        </w:rPr>
        <w:t xml:space="preserve">Open: </w:t>
      </w:r>
      <w:r>
        <w:t>PowerPoint.</w:t>
      </w:r>
    </w:p>
    <w:p>
      <w:pPr>
        <w:keepNext/>
      </w:pPr>
      <w:r>
        <w:rPr>
          <w:b/>
        </w:rPr>
        <w:t>Do this in order:</w:t>
      </w:r>
    </w:p>
    <w:p>
      <w:pPr>
        <w:ind w:left="317"/>
      </w:pPr>
      <w:r>
        <w:t>3.1  Place the most important business name and contact detail in readable text on the front.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Put less important details on the back. Align text boxes and keep all type inside the safe area.</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3.3  Use the approved wordmark without stretching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two-sided card draft.</w:t>
      </w:r>
    </w:p>
    <w:p>
      <w:pPr>
        <w:pStyle w:val="Heading2"/>
      </w:pPr>
      <w:r>
        <w:t>Step 4</w:t>
      </w:r>
    </w:p>
    <w:p>
      <w:pPr>
        <w:keepNext/>
      </w:pPr>
      <w:r>
        <w:rPr>
          <w:b/>
        </w:rPr>
        <w:t xml:space="preserve">Open: </w:t>
      </w:r>
      <w:r>
        <w:t>PowerPoint and printer.</w:t>
      </w:r>
    </w:p>
    <w:p>
      <w:pPr>
        <w:keepNext/>
      </w:pPr>
      <w:r>
        <w:rPr>
          <w:b/>
        </w:rPr>
        <w:t>Do this in order:</w:t>
      </w:r>
    </w:p>
    <w:p>
      <w:pPr>
        <w:ind w:left="317"/>
      </w:pPr>
      <w:r>
        <w:t>4.1  Print a proof at 100 percent or actual size, not Fit to Page.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4.2  Cut around the trim guide and hold it as a real card. Ask a reader to tell you the contact details.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Enlarge or move text that is hard to read or close to an edge.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actual-size legibility test.</w:t>
      </w:r>
    </w:p>
    <w:p>
      <w:pPr>
        <w:pStyle w:val="Heading2"/>
      </w:pPr>
      <w:r>
        <w:t>Step 5</w:t>
      </w:r>
    </w:p>
    <w:p>
      <w:pPr>
        <w:keepNext/>
      </w:pPr>
      <w:r>
        <w:rPr>
          <w:b/>
        </w:rPr>
        <w:t xml:space="preserve">Open: </w:t>
      </w:r>
      <w:r>
        <w:t>Phone browser.</w:t>
      </w:r>
    </w:p>
    <w:p>
      <w:pPr>
        <w:keepNext/>
      </w:pPr>
      <w:r>
        <w:rPr>
          <w:b/>
        </w:rPr>
        <w:t>Do this in order:</w:t>
      </w:r>
    </w:p>
    <w:p>
      <w:pPr>
        <w:ind w:left="317"/>
      </w:pPr>
      <w:r>
        <w:t>5.1  If you use a QR code, scan it on a phone and check the exact destination.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If the destination is only a mock website, omit the code.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5.3  Compare every letter, digit, and symbol with the approved content brief.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tested link and factual proof.</w:t>
      </w:r>
    </w:p>
    <w:p>
      <w:pPr>
        <w:pStyle w:val="Heading2"/>
      </w:pPr>
      <w:r>
        <w:t>Step 6</w:t>
      </w:r>
    </w:p>
    <w:p>
      <w:pPr>
        <w:keepNext/>
      </w:pPr>
      <w:r>
        <w:rPr>
          <w:b/>
        </w:rPr>
        <w:t xml:space="preserve">Open: </w:t>
      </w:r>
      <w:r>
        <w:t>PowerPoint and File Explorer.</w:t>
      </w:r>
    </w:p>
    <w:p>
      <w:pPr>
        <w:keepNext/>
      </w:pPr>
      <w:r>
        <w:rPr>
          <w:b/>
        </w:rPr>
        <w:t>Do this in order:</w:t>
      </w:r>
    </w:p>
    <w:p>
      <w:pPr>
        <w:ind w:left="317"/>
      </w:pPr>
      <w:r>
        <w:t>6.1  Keep the first proof. Apply a changed contact or event fact in a new version.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Get mock approval of the final proof and export to the printer’s required format.</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ind w:left="317"/>
      </w:pPr>
      <w:r>
        <w:t>6.3  Save editable source, proof, final file, and change log together.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revised, organized card package.</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p>
      <w:r>
        <w:br w:type="page"/>
      </w:r>
    </w:p>
    <w:p>
      <w:pPr>
        <w:pStyle w:val="Heading1"/>
      </w:pPr>
      <w:r>
        <w:t>Project 8 Service Job 10 Vocal and Special Occasion Services</w:t>
      </w:r>
    </w:p>
    <w:p>
      <w:r>
        <w:t>Client: Makers on Main. Goal: makers market launch. Audience: local shoppers, makers, and sponsors.</w:t>
      </w:r>
    </w:p>
    <w:p>
      <w:pPr>
        <w:pStyle w:val="Heading2"/>
      </w:pPr>
      <w:r>
        <w:t>Facts and sample material for this service</w:t>
      </w:r>
    </w:p>
    <w:p>
      <w:r>
        <w:t>• Prepare a twelve-minute original or permitted welcome set. Sound system and operator are not confirmed.</w:t>
      </w:r>
    </w:p>
    <w:p>
      <w:r>
        <w:t>• Shared case packet: April 10, 2027, noon–4 p.m. initially, Main Hall. Address, vendor names, access details, and sound setup unconfirmed. Budget ceiling $900. A twelve-minute vocal welcome set is planned.</w:t>
      </w:r>
    </w:p>
    <w:p>
      <w:r>
        <w:rPr>
          <w:b/>
          <w:highlight w:val="yellow"/>
        </w:rPr>
        <w:t>IMPORTANT: Use only the confirmed source facts above. Mark missing details Pending. Save your first draft before applying the client change.</w:t>
      </w:r>
    </w:p>
    <w:p>
      <w:pPr>
        <w:pStyle w:val="Heading2"/>
      </w:pPr>
      <w:r>
        <w:t>Follow these steps in order</w:t>
      </w:r>
    </w:p>
    <w:p>
      <w:pPr>
        <w:pStyle w:val="Heading2"/>
      </w:pPr>
      <w:r>
        <w:t>Step 1</w:t>
      </w:r>
    </w:p>
    <w:p>
      <w:pPr>
        <w:keepNext/>
      </w:pPr>
      <w:r>
        <w:rPr>
          <w:b/>
        </w:rPr>
        <w:t xml:space="preserve">Open: </w:t>
      </w:r>
      <w:r>
        <w:t>Word.</w:t>
      </w:r>
    </w:p>
    <w:p>
      <w:pPr>
        <w:keepNext/>
      </w:pPr>
      <w:r>
        <w:rPr>
          <w:b/>
        </w:rPr>
        <w:t>Do this in order:</w:t>
      </w:r>
    </w:p>
    <w:p>
      <w:pPr>
        <w:ind w:left="317"/>
      </w:pPr>
      <w:r>
        <w:t>1.1  Open Word and make an intake form with event type, audience, mood, date, slot length, arrival time, and contact.</w:t>
      </w:r>
    </w:p>
    <w:p>
      <w:pPr>
        <w:spacing w:after="40" w:line="240" w:lineRule="auto"/>
        <w:ind w:left="259"/>
      </w:pPr>
      <w:r>
        <w:rPr>
          <w:b/>
          <w:color w:val="1F4E79"/>
        </w:rPr>
        <w:t>Click-by-click breakdown:</w:t>
      </w:r>
    </w:p>
    <w:p>
      <w:pPr>
        <w:spacing w:after="20" w:line="240" w:lineRule="auto"/>
        <w:ind w:left="605"/>
      </w:pPr>
      <w:r>
        <w:t>1. Click the Windows Start button.</w:t>
      </w:r>
    </w:p>
    <w:p>
      <w:pPr>
        <w:spacing w:after="20" w:line="240" w:lineRule="auto"/>
        <w:ind w:left="605"/>
      </w:pPr>
      <w:r>
        <w:t>2. Type Word, then click Microsoft Word.</w:t>
      </w:r>
    </w:p>
    <w:p>
      <w:pPr>
        <w:spacing w:after="20" w:line="240" w:lineRule="auto"/>
        <w:ind w:left="605"/>
      </w:pPr>
      <w:r>
        <w:t>3. On the Word start screen, click Blank document.</w:t>
      </w:r>
    </w:p>
    <w:p>
      <w:pPr>
        <w:spacing w:after="20" w:line="240" w:lineRule="auto"/>
        <w:ind w:left="605"/>
      </w:pPr>
      <w:r>
        <w:t>4. Click at the top-left typing area of the blank page.</w:t>
      </w:r>
    </w:p>
    <w:p>
      <w:pPr>
        <w:spacing w:after="20" w:line="240" w:lineRule="auto"/>
        <w:ind w:left="605"/>
      </w:pPr>
      <w:r>
        <w:t>5. Type the exact title or text named in the lesson.</w:t>
      </w:r>
    </w:p>
    <w:p>
      <w:pPr>
        <w:spacing w:after="20" w:line="240" w:lineRule="auto"/>
        <w:ind w:left="605"/>
      </w:pPr>
      <w:r>
        <w:t>6. Press Ctrl+S, choose your practice folder, type the required file name, and click Save.</w:t>
      </w:r>
    </w:p>
    <w:p>
      <w:pPr>
        <w:spacing w:after="100" w:line="240" w:lineRule="auto"/>
        <w:ind w:left="605"/>
      </w:pPr>
      <w:r>
        <w:rPr>
          <w:b/>
        </w:rPr>
        <w:t>Checkpoint: Do not continue until the action above is complete and the result on your screen matches the lesson requirement.</w:t>
      </w:r>
    </w:p>
    <w:p>
      <w:pPr>
        <w:ind w:left="317"/>
      </w:pPr>
      <w:r>
        <w:t>1.2  Add questions for song restrictions and technical setup.</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1.3  Separate confirmed answers from Pending.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performance brief.</w:t>
      </w:r>
    </w:p>
    <w:p>
      <w:pPr>
        <w:pStyle w:val="Heading2"/>
      </w:pPr>
      <w:r>
        <w:t>Step 2</w:t>
      </w:r>
    </w:p>
    <w:p>
      <w:pPr>
        <w:keepNext/>
      </w:pPr>
      <w:r>
        <w:rPr>
          <w:b/>
        </w:rPr>
        <w:t xml:space="preserve">Open: </w:t>
      </w:r>
      <w:r>
        <w:t>Word.</w:t>
      </w:r>
    </w:p>
    <w:p>
      <w:pPr>
        <w:keepNext/>
      </w:pPr>
      <w:r>
        <w:rPr>
          <w:b/>
        </w:rPr>
        <w:t>Do this in order:</w:t>
      </w:r>
    </w:p>
    <w:p>
      <w:pPr>
        <w:ind w:left="317"/>
      </w:pPr>
      <w:r>
        <w:t>2.1  Write a set list with title, key, accompaniment, and estimated minutes for each permitted practice selection.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2.2  Put songs in an order that suits the occasion.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2.3  Confirm that your choice does not rely on material you cannot perform or use.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permitted set list.</w:t>
      </w:r>
    </w:p>
    <w:p>
      <w:pPr>
        <w:pStyle w:val="Heading2"/>
      </w:pPr>
      <w:r>
        <w:t>Step 3</w:t>
      </w:r>
    </w:p>
    <w:p>
      <w:pPr>
        <w:keepNext/>
      </w:pPr>
      <w:r>
        <w:rPr>
          <w:b/>
        </w:rPr>
        <w:t xml:space="preserve">Open: </w:t>
      </w:r>
      <w:r>
        <w:t>Phone timer and Word.</w:t>
      </w:r>
    </w:p>
    <w:p>
      <w:pPr>
        <w:keepNext/>
      </w:pPr>
      <w:r>
        <w:rPr>
          <w:b/>
        </w:rPr>
        <w:t>Do this in order:</w:t>
      </w:r>
    </w:p>
    <w:p>
      <w:pPr>
        <w:ind w:left="317"/>
      </w:pPr>
      <w:r>
        <w:t>3.1  Use a phone timer to time each whole selection, including instrumental opening.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3.2  Add introduction and transitions to the sum. Compare it to the assigned slot.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ind w:left="317"/>
      </w:pPr>
      <w:r>
        <w:t>3.3  Shorten or remove material until it fits with a small margin.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timed set with recorded minutes.</w:t>
      </w:r>
    </w:p>
    <w:p>
      <w:pPr>
        <w:pStyle w:val="Heading2"/>
      </w:pPr>
      <w:r>
        <w:t>Step 4</w:t>
      </w:r>
    </w:p>
    <w:p>
      <w:pPr>
        <w:keepNext/>
      </w:pPr>
      <w:r>
        <w:rPr>
          <w:b/>
        </w:rPr>
        <w:t xml:space="preserve">Open: </w:t>
      </w:r>
      <w:r>
        <w:t>Word.</w:t>
      </w:r>
    </w:p>
    <w:p>
      <w:pPr>
        <w:keepNext/>
      </w:pPr>
      <w:r>
        <w:rPr>
          <w:b/>
        </w:rPr>
        <w:t>Do this in order:</w:t>
      </w:r>
    </w:p>
    <w:p>
      <w:pPr>
        <w:ind w:left="317"/>
      </w:pPr>
      <w:r>
        <w:t>4.1  Make a checklist for mic, speakers, monitor, power, operator, accompaniment, sound check, and backup.</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pPr>
        <w:ind w:left="317"/>
      </w:pPr>
      <w:r>
        <w:t>4.2  Mark only confirmed answers Confirmed. Send the remaining questions to the mock organizer.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4.3  Write a fallback if accompaniment fails.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An honest technical plan.</w:t>
      </w:r>
    </w:p>
    <w:p>
      <w:pPr>
        <w:pStyle w:val="Heading2"/>
      </w:pPr>
      <w:r>
        <w:t>Step 5</w:t>
      </w:r>
    </w:p>
    <w:p>
      <w:pPr>
        <w:keepNext/>
      </w:pPr>
      <w:r>
        <w:rPr>
          <w:b/>
        </w:rPr>
        <w:t xml:space="preserve">Open: </w:t>
      </w:r>
      <w:r>
        <w:t>Word.</w:t>
      </w:r>
    </w:p>
    <w:p>
      <w:pPr>
        <w:keepNext/>
      </w:pPr>
      <w:r>
        <w:rPr>
          <w:b/>
        </w:rPr>
        <w:t>Do this in order:</w:t>
      </w:r>
    </w:p>
    <w:p>
      <w:pPr>
        <w:ind w:left="317"/>
      </w:pPr>
      <w:r>
        <w:t>5.1  In Word make a one-page event sheet with arrival, sound check, set time, ordered songs, contact, and backup.</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5.2  Use fictional phone or email placeholders.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5.3  Read the event sheet as if another performer would use it and fill any missing instruction.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performer handoff sheet.</w:t>
      </w:r>
    </w:p>
    <w:p>
      <w:pPr>
        <w:pStyle w:val="Heading2"/>
      </w:pPr>
      <w:r>
        <w:t>Step 6</w:t>
      </w:r>
    </w:p>
    <w:p>
      <w:pPr>
        <w:keepNext/>
      </w:pPr>
      <w:r>
        <w:rPr>
          <w:b/>
        </w:rPr>
        <w:t xml:space="preserve">Open: </w:t>
      </w:r>
      <w:r>
        <w:t>Phone timer and Word.</w:t>
      </w:r>
    </w:p>
    <w:p>
      <w:pPr>
        <w:keepNext/>
      </w:pPr>
      <w:r>
        <w:rPr>
          <w:b/>
        </w:rPr>
        <w:t>Do this in order:</w:t>
      </w:r>
    </w:p>
    <w:p>
      <w:pPr>
        <w:ind w:left="317"/>
      </w:pPr>
      <w:r>
        <w:t>6.1  Rehearse the full sequence without stopping and write actual elapsed time.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6.2  Apply the organizer’s revised slot or schedule, then rehearse again.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ind w:left="317"/>
      </w:pPr>
      <w:r>
        <w:t>6.3  Keep both versions and note what moved.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You should have: </w:t>
      </w:r>
      <w:r>
        <w:t>A tested final set and revision record.</w:t>
      </w:r>
    </w:p>
    <w:p>
      <w:pPr>
        <w:pStyle w:val="Heading2"/>
      </w:pPr>
      <w:r>
        <w:t>Apply the client change</w:t>
      </w:r>
    </w:p>
    <w:p>
      <w:r>
        <w:t>The end time becomes 3:30 p.m.; the address is confirmed only after the first review. Revise all affected materials and log the approved address.</w:t>
      </w:r>
    </w:p>
    <w:p>
      <w:r>
        <w:t>Save draft one first. Search this job’s files for the old fact, make the correction wherever it appears, and note the affected filenames in the change log. If the change does not affect this service, record “No file change needed” and explain why.</w:t>
      </w:r>
    </w:p>
    <w:p>
      <w:pPr>
        <w:pStyle w:val="Heading2"/>
      </w:pPr>
      <w:r>
        <w:t>Finish this service job</w:t>
      </w:r>
    </w:p>
    <w:p>
      <w:r>
        <w:t>• Compare every name, date, time, amount, and claim with the project facts.</w:t>
      </w:r>
    </w:p>
    <w:p>
      <w:r>
        <w:t>• Keep Brief, Source, Drafts, Feedback, and Final folders.</w:t>
      </w:r>
    </w:p>
    <w:p>
      <w:r>
        <w:t>• Submit editable source, review PDF or image where relevant, test or proof note, revised final, and a one-paragraph reflection.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S3LFMADE_Complete_Service_Skills_Lab_Collection - Detailed Ordered Step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