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Morning Table Website Classroom</w:t>
      </w:r>
    </w:p>
    <w:p>
      <w:r>
        <w:t>Text-only detailed ordered-step edition</w:t>
      </w:r>
    </w:p>
    <w:p>
      <w:pPr>
        <w:pStyle w:val="Heading1"/>
      </w:pPr>
      <w:r>
        <w:t>Practice 1 Website Design</w:t>
      </w:r>
    </w:p>
    <w:p>
      <w:pPr/>
      <w:r>
        <w:t>Make this: A three page site for a fictional bakery called Morning Table.</w:t>
      </w:r>
    </w:p>
    <w:p>
      <w:pPr/>
      <w:r>
        <w:t>Practice brief: Home, Menu, and Contact pages. The bakery opens Tuesday through Saturday, 8 a.m. to 2 p.m. Use fictional contact details.</w:t>
      </w:r>
    </w:p>
    <w:p>
      <w:pPr>
        <w:pStyle w:val="Heading2"/>
      </w:pPr>
      <w:r>
        <w:t>Follow these actions</w:t>
      </w:r>
    </w:p>
    <w:p>
      <w:pPr/>
      <w:r>
        <w:t>1. Write a one-page brief: audience, three pages, main action (“View the menu”), colors, assets needed, and what counts as done.</w:t>
      </w:r>
    </w:p>
    <w:p>
      <w:pPr/>
      <w:r>
        <w:t>Click-by-click breakdown:</w:t>
      </w:r>
    </w:p>
    <w:p>
      <w:pPr/>
      <w:r>
        <w:t>1. Open the practice document or file used for this lesson.</w:t>
      </w:r>
    </w:p>
    <w:p>
      <w:pPr/>
      <w:r>
        <w:t>2. Click directly under the heading or section where this information belongs.</w:t>
      </w:r>
    </w:p>
    <w:p>
      <w:pPr/>
      <w:r>
        <w:t>3. Type the information requested in this step exactly; use only confirmed or fictional practice facts.</w:t>
      </w:r>
    </w:p>
    <w:p>
      <w:pPr/>
      <w:r>
        <w:t>4. Read the entry once from top to bottom and correct spelling, numbers, dates, or prices.</w:t>
      </w:r>
    </w:p>
    <w:p>
      <w:pPr/>
      <w:r>
        <w:t>5. Press Ctrl+S to save before moving to the next numbered step.</w:t>
      </w:r>
    </w:p>
    <w:p>
      <w:pPr/>
      <w:r>
        <w:t>Checkpoint: Do not continue until the action above is complete and the result on your screen matches the lesson requirement.</w:t>
      </w:r>
    </w:p>
    <w:p>
      <w:pPr/>
      <w:r>
        <w:t>2. Sketch each page in PowerPoint using one blank slide for Home, one for Menu, and one for Contact. Put navigation at the top, one main heading on each page, and contact details in a footer.</w:t>
      </w:r>
    </w:p>
    <w:p>
      <w:pPr/>
      <w:r>
        <w:t>Click-by-click breakdown:</w:t>
      </w:r>
    </w:p>
    <w:p>
      <w:pPr/>
      <w:r>
        <w:t>1. Open Microsoft PowerPoint and click Blank Presentation.</w:t>
      </w:r>
    </w:p>
    <w:p>
      <w:pPr/>
      <w:r>
        <w:t>2. On the Home tab, click Layout, then choose Blank.</w:t>
      </w:r>
    </w:p>
    <w:p>
      <w:pPr/>
      <w:r>
        <w:t>3. Use Insert &gt; Shapes &gt; Rectangle to draw the large page or content boxes named in the lesson.</w:t>
      </w:r>
    </w:p>
    <w:p>
      <w:pPr/>
      <w:r>
        <w:t>4. Use Insert &gt; Text Box to add the exact labels, headings, and notes named in the lesson.</w:t>
      </w:r>
    </w:p>
    <w:p>
      <w:pPr/>
      <w:r>
        <w:t>5. Keep the navigation area at the top and the footer area at the bottom when the lesson requires them.</w:t>
      </w:r>
    </w:p>
    <w:p>
      <w:pPr/>
      <w:r>
        <w:t>6. Press Ctrl+S, save the presentation in your practice folder, and confirm the file name before continuing.</w:t>
      </w:r>
    </w:p>
    <w:p>
      <w:pPr/>
      <w:r>
        <w:t>Checkpoint: Do not continue until the action above is complete and the result on your screen matches the lesson requirement.</w:t>
      </w:r>
    </w:p>
    <w:p>
      <w:pPr/>
      <w:r>
        <w:t>3. Create an organized project folder with separate image and source folders. Start from a simple page template or your own HTML and CSS.</w:t>
      </w:r>
    </w:p>
    <w:p>
      <w:pPr/>
      <w:r>
        <w:t>Click-by-click breakdown:</w:t>
      </w:r>
    </w:p>
    <w:p>
      <w:pPr/>
      <w:r>
        <w:t>1. Open Visual Studio Code.</w:t>
      </w:r>
    </w:p>
    <w:p>
      <w:pPr/>
      <w:r>
        <w:t>2. In the Explorer panel on the left, click the exact file named in the lesson.</w:t>
      </w:r>
    </w:p>
    <w:p>
      <w:pPr/>
      <w:r>
        <w:t>3. Click inside the code editor at the location described in the lesson.</w:t>
      </w:r>
    </w:p>
    <w:p>
      <w:pPr/>
      <w:r>
        <w:t>4. Type or paste only the code/content required by this step.</w:t>
      </w:r>
    </w:p>
    <w:p>
      <w:pPr/>
      <w:r>
        <w:t>5. Press Ctrl+S to save the file.</w:t>
      </w:r>
    </w:p>
    <w:p>
      <w:pPr/>
      <w:r>
        <w:t>6. If the lesson is building a webpage, return to the browser and refresh the page to check the change.</w:t>
      </w:r>
    </w:p>
    <w:p>
      <w:pPr/>
      <w:r>
        <w:t>Checkpoint: Do not continue until the action above is complete and the result on your screen matches the lesson requirement.</w:t>
      </w:r>
    </w:p>
    <w:p>
      <w:pPr/>
      <w:r>
        <w:t>4. Build Home with a short bakery introduction, hours, a clear menu link, and one relevant image with useful alternative text.</w:t>
      </w:r>
    </w:p>
    <w:p>
      <w:pPr/>
      <w:r>
        <w:t>Click-by-click breakdown:</w:t>
      </w:r>
    </w:p>
    <w:p>
      <w:pPr/>
      <w:r>
        <w:t>1. Open the Home page in your browser.</w:t>
      </w:r>
    </w:p>
    <w:p>
      <w:pPr/>
      <w:r>
        <w:t>2. Click the first navigation link and confirm the correct page opens.</w:t>
      </w:r>
    </w:p>
    <w:p>
      <w:pPr/>
      <w:r>
        <w:t>3. Repeat for every navigation link shown on the page.</w:t>
      </w:r>
    </w:p>
    <w:p>
      <w:pPr/>
      <w:r>
        <w:t>4. Use the browser Back button only if needed; then test the same links from the other pages.</w:t>
      </w:r>
    </w:p>
    <w:p>
      <w:pPr/>
      <w:r>
        <w:t>5. If a link opens the wrong page or does nothing, return to the source file and correct its href or target.</w:t>
      </w:r>
    </w:p>
    <w:p>
      <w:pPr/>
      <w:r>
        <w:t>6. Refresh and retest until every link works from every page.</w:t>
      </w:r>
    </w:p>
    <w:p>
      <w:pPr/>
      <w:r>
        <w:t>Checkpoint: Do not continue until the action above is complete and the result on your screen matches the lesson requirement.</w:t>
      </w:r>
    </w:p>
    <w:p>
      <w:pPr/>
      <w:r>
        <w:t>5. Build Menu with categories and prices in readable text. Build Contact with hours and a fictional email or contact method.</w:t>
      </w:r>
    </w:p>
    <w:p>
      <w:pPr/>
      <w:r>
        <w:t>Click-by-click breakdown:</w:t>
      </w:r>
    </w:p>
    <w:p>
      <w:pPr/>
      <w:r>
        <w:t>1. Open the program named for this lesson.</w:t>
      </w:r>
    </w:p>
    <w:p>
      <w:pPr/>
      <w:r>
        <w:t>2. Open the correct practice file before making any changes.</w:t>
      </w:r>
    </w:p>
    <w:p>
      <w:pPr/>
      <w:r>
        <w:t>3. Complete only the item named in this numbered step; do not jump ahead to later steps.</w:t>
      </w:r>
    </w:p>
    <w:p>
      <w:pPr/>
      <w:r>
        <w:t>4. Compare the result with the requirements written in the lesson.</w:t>
      </w:r>
    </w:p>
    <w:p>
      <w:pPr/>
      <w:r>
        <w:t>5. Save the file, then confirm the required item is visible before continuing.</w:t>
      </w:r>
    </w:p>
    <w:p>
      <w:pPr/>
      <w:r>
        <w:t>Checkpoint: Do not continue until the action above is complete and the result on your screen matches the lesson requirement.</w:t>
      </w:r>
    </w:p>
    <w:p>
      <w:pPr/>
      <w:r>
        <w:t>6. Make navigation links work on every page. Give keyboard users visible focus and make controls readable against their background.</w:t>
      </w:r>
    </w:p>
    <w:p>
      <w:pPr/>
      <w:r>
        <w:t>Click-by-click breakdown:</w:t>
      </w:r>
    </w:p>
    <w:p>
      <w:pPr/>
      <w:r>
        <w:t>1. Open the Home page in your browser.</w:t>
      </w:r>
    </w:p>
    <w:p>
      <w:pPr/>
      <w:r>
        <w:t>2. Click the first navigation link and confirm the correct page opens.</w:t>
      </w:r>
    </w:p>
    <w:p>
      <w:pPr/>
      <w:r>
        <w:t>3. Repeat for every navigation link shown on the page.</w:t>
      </w:r>
    </w:p>
    <w:p>
      <w:pPr/>
      <w:r>
        <w:t>4. Use the browser Back button only if needed; then test the same links from the other pages.</w:t>
      </w:r>
    </w:p>
    <w:p>
      <w:pPr/>
      <w:r>
        <w:t>5. If a link opens the wrong page or does nothing, return to the source file and correct its href or target.</w:t>
      </w:r>
    </w:p>
    <w:p>
      <w:pPr/>
      <w:r>
        <w:t>6. Refresh and retest until every link works from every page.</w:t>
      </w:r>
    </w:p>
    <w:p>
      <w:pPr/>
      <w:r>
        <w:t>Checkpoint: Do not continue until the action above is complete and the result on your screen matches the lesson requirement.</w:t>
      </w:r>
    </w:p>
    <w:p>
      <w:pPr/>
      <w:r>
        <w:t>7. Check the site at narrow phone width and desktop width. Fix scrolling, overflow, tiny type, and cropped images.</w:t>
      </w:r>
    </w:p>
    <w:p>
      <w:pPr/>
      <w:r>
        <w:t>Click-by-click breakdown:</w:t>
      </w:r>
    </w:p>
    <w:p>
      <w:pPr/>
      <w:r>
        <w:t>1. Open the practice website in your browser.</w:t>
      </w:r>
    </w:p>
    <w:p>
      <w:pPr/>
      <w:r>
        <w:t>2. First maximize the browser window and inspect the full desktop layout.</w:t>
      </w:r>
    </w:p>
    <w:p>
      <w:pPr/>
      <w:r>
        <w:t>3. Slowly drag the right edge of the browser inward until the page is narrow like a phone screen.</w:t>
      </w:r>
    </w:p>
    <w:p>
      <w:pPr/>
      <w:r>
        <w:t>4. Look for sideways scrolling, overlapping text, tiny text, or cropped images.</w:t>
      </w:r>
    </w:p>
    <w:p>
      <w:pPr/>
      <w:r>
        <w:t>5. Write down each problem you see, fix one problem at a time, then refresh the browser.</w:t>
      </w:r>
    </w:p>
    <w:p>
      <w:pPr/>
      <w:r>
        <w:t>6. Return the browser to full width and confirm the desktop layout still looks correct.</w:t>
      </w:r>
    </w:p>
    <w:p>
      <w:pPr/>
      <w:r>
        <w:t>Checkpoint: Do not continue until the action above is complete and the result on your screen matches the lesson requirement.</w:t>
      </w:r>
    </w:p>
    <w:p>
      <w:pPr/>
      <w:r>
        <w:t>8. Test every link and form behavior. If no backend exists, do not imply a message was sent; use a mail link or explain that the form is a mockup.</w:t>
      </w:r>
    </w:p>
    <w:p>
      <w:pPr/>
      <w:r>
        <w:t>Click-by-click breakdown:</w:t>
      </w:r>
    </w:p>
    <w:p>
      <w:pPr/>
      <w:r>
        <w:t>1. Open the Home page in your browser.</w:t>
      </w:r>
    </w:p>
    <w:p>
      <w:pPr/>
      <w:r>
        <w:t>2. Click the first navigation link and confirm the correct page opens.</w:t>
      </w:r>
    </w:p>
    <w:p>
      <w:pPr/>
      <w:r>
        <w:t>3. Repeat for every navigation link shown on the page.</w:t>
      </w:r>
    </w:p>
    <w:p>
      <w:pPr/>
      <w:r>
        <w:t>4. Use the browser Back button only if needed; then test the same links from the other pages.</w:t>
      </w:r>
    </w:p>
    <w:p>
      <w:pPr/>
      <w:r>
        <w:t>5. If a link opens the wrong page or does nothing, return to the source file and correct its href or target.</w:t>
      </w:r>
    </w:p>
    <w:p>
      <w:pPr/>
      <w:r>
        <w:t>6. Refresh and retest until every link works from every page.</w:t>
      </w:r>
    </w:p>
    <w:p>
      <w:pPr/>
      <w:r>
        <w:t>Checkpoint: Do not continue until the action above is complete and the result on your screen matches the lesson requirement.</w:t>
      </w:r>
    </w:p>
    <w:p>
      <w:pPr/>
      <w:r>
        <w:t>9. Save source files, screenshots, and a short launch checklist. Do not publish the fictional business as a real one.</w:t>
      </w:r>
    </w:p>
    <w:p>
      <w:pPr/>
      <w:r>
        <w:t>Click-by-click breakdown:</w:t>
      </w:r>
    </w:p>
    <w:p>
      <w:pPr/>
      <w:r>
        <w:t>1. Press Ctrl+S in the program you are using.</w:t>
      </w:r>
    </w:p>
    <w:p>
      <w:pPr/>
      <w:r>
        <w:t>2. Confirm the file is being saved inside the correct practice-project folder.</w:t>
      </w:r>
    </w:p>
    <w:p>
      <w:pPr/>
      <w:r>
        <w:t>3. Keep the editable source file; do not replace it with only a PDF or image.</w:t>
      </w:r>
    </w:p>
    <w:p>
      <w:pPr/>
      <w:r>
        <w:t>4. If the lesson asks for an export, use File &gt; Save As or File &gt; Export and choose the required format.</w:t>
      </w:r>
    </w:p>
    <w:p>
      <w:pPr/>
      <w:r>
        <w:t>5. Open the saved/exported file once to confirm it is readable before you mark the step complete.</w:t>
      </w:r>
    </w:p>
    <w:p>
      <w:pPr/>
      <w:r>
        <w:t>Checkpoint: Do not continue until the action above is complete and the result on your screen matches the lesson requirement.</w:t>
      </w:r>
    </w:p>
    <w:p>
      <w:pPr>
        <w:pStyle w:val="Heading2"/>
      </w:pPr>
      <w:r>
        <w:t>Pass check</w:t>
      </w:r>
    </w:p>
    <w:p>
      <w:pPr/>
      <w:r>
        <w:t>• All three pages open; all links work; the hours agree everywhere; phone and desktop views are readable.</w:t>
      </w:r>
    </w:p>
    <w:p>
      <w:pPr/>
      <w:r>
        <w:t>Save: brief, source or editable file, final PDF or image where relevant, and a one-paragraph reflection. Mark this sample as a concept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