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sz w:val="52"/>
        </w:rPr>
        <w:t>TEMPLAR'S ULTIMATE DICTIONARY</w:t>
      </w:r>
    </w:p>
    <w:p>
      <w:pPr>
        <w:jc w:val="center"/>
      </w:pPr>
      <w:r>
        <w:rPr>
          <w:b/>
          <w:sz w:val="32"/>
        </w:rPr>
        <w:t>500-WORD STARTER • REBUILT EDITION</w:t>
      </w:r>
    </w:p>
    <w:p>
      <w:pPr>
        <w:jc w:val="center"/>
      </w:pPr>
      <w:r>
        <w:rPr>
          <w:i/>
          <w:sz w:val="24"/>
        </w:rPr>
        <w:t>Understand the Word. Use the Word. Own the Word.</w:t>
      </w:r>
    </w:p>
    <w:p>
      <w:r>
        <w:t>Built with the Templar Method: Audience + Frequency + Theme + Practical Usage + Word Relationships + Word Upgrade.</w:t>
      </w:r>
    </w:p>
    <w:p>
      <w:pPr>
        <w:pStyle w:val="Heading1"/>
      </w:pPr>
      <w:r>
        <w:t>How This Starter Is Built</w:t>
      </w:r>
    </w:p>
    <w:p>
      <w:pPr>
        <w:pStyle w:val="ListBullet"/>
      </w:pPr>
      <w:r>
        <w:t>500 curated starter headwords chosen to strengthen everyday, academic, professional, technical, creative, and service-based vocabulary.</w:t>
      </w:r>
    </w:p>
    <w:p>
      <w:pPr>
        <w:pStyle w:val="ListBullet"/>
      </w:pPr>
      <w:r>
        <w:t>Words are connected to the skills you are developing: coding/computers, help desk, Microsoft Office, web design, business/client work, clerical work, research/writing, branding, social media, bookkeeping, career materials, and event planning.</w:t>
      </w:r>
    </w:p>
    <w:p>
      <w:pPr>
        <w:pStyle w:val="ListBullet"/>
      </w:pPr>
      <w:r>
        <w:t>The 500-word roadmap is the foundation. Developed dictionary entries follow and will continue to be rebuilt under the same system rather than padded with random words.</w:t>
      </w:r>
    </w:p>
    <w:p>
      <w:pPr>
        <w:pStyle w:val="Heading1"/>
      </w:pPr>
      <w:r>
        <w:t>The 500-Word Vocabulary Roadmap</w:t>
      </w:r>
    </w:p>
    <w:p>
      <w:r>
        <w:t>This is the starter vocabulary set that the full Dictionary and companion Thesaurus will develop. A word may fit more than one field; it is placed under its primary learning theme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#</w:t>
            </w:r>
          </w:p>
        </w:tc>
        <w:tc>
          <w:tcPr>
            <w:tcW w:type="dxa" w:w="1987"/>
          </w:tcPr>
          <w:p>
            <w:r>
              <w:t>Word</w:t>
            </w:r>
          </w:p>
        </w:tc>
        <w:tc>
          <w:tcPr>
            <w:tcW w:type="dxa" w:w="1987"/>
          </w:tcPr>
          <w:p>
            <w:r>
              <w:t>Primary Theme</w:t>
            </w:r>
          </w:p>
        </w:tc>
        <w:tc>
          <w:tcPr>
            <w:tcW w:type="dxa" w:w="1987"/>
          </w:tcPr>
          <w:p>
            <w:r>
              <w:t>Level</w:t>
            </w:r>
          </w:p>
        </w:tc>
        <w:tc>
          <w:tcPr>
            <w:tcW w:type="dxa" w:w="1987"/>
          </w:tcPr>
          <w:p>
            <w:r>
              <w:t>Frequency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Accomplish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Adapt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Adequate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Advocate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Analyze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6</w:t>
            </w:r>
          </w:p>
        </w:tc>
        <w:tc>
          <w:tcPr>
            <w:tcW w:type="dxa" w:w="1987"/>
          </w:tcPr>
          <w:p>
            <w:r>
              <w:t>Anticipate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7</w:t>
            </w:r>
          </w:p>
        </w:tc>
        <w:tc>
          <w:tcPr>
            <w:tcW w:type="dxa" w:w="1987"/>
          </w:tcPr>
          <w:p>
            <w:r>
              <w:t>Apparent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Approach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9</w:t>
            </w:r>
          </w:p>
        </w:tc>
        <w:tc>
          <w:tcPr>
            <w:tcW w:type="dxa" w:w="1987"/>
          </w:tcPr>
          <w:p>
            <w:r>
              <w:t>Appropriate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10</w:t>
            </w:r>
          </w:p>
        </w:tc>
        <w:tc>
          <w:tcPr>
            <w:tcW w:type="dxa" w:w="1987"/>
          </w:tcPr>
          <w:p>
            <w:r>
              <w:t>Articulate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11</w:t>
            </w:r>
          </w:p>
        </w:tc>
        <w:tc>
          <w:tcPr>
            <w:tcW w:type="dxa" w:w="1987"/>
          </w:tcPr>
          <w:p>
            <w:r>
              <w:t>Assess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12</w:t>
            </w:r>
          </w:p>
        </w:tc>
        <w:tc>
          <w:tcPr>
            <w:tcW w:type="dxa" w:w="1987"/>
          </w:tcPr>
          <w:p>
            <w:r>
              <w:t>Assume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13</w:t>
            </w:r>
          </w:p>
        </w:tc>
        <w:tc>
          <w:tcPr>
            <w:tcW w:type="dxa" w:w="1987"/>
          </w:tcPr>
          <w:p>
            <w:r>
              <w:t>Authentic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14</w:t>
            </w:r>
          </w:p>
        </w:tc>
        <w:tc>
          <w:tcPr>
            <w:tcW w:type="dxa" w:w="1987"/>
          </w:tcPr>
          <w:p>
            <w:r>
              <w:t>Clarify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15</w:t>
            </w:r>
          </w:p>
        </w:tc>
        <w:tc>
          <w:tcPr>
            <w:tcW w:type="dxa" w:w="1987"/>
          </w:tcPr>
          <w:p>
            <w:r>
              <w:t>Collaborate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16</w:t>
            </w:r>
          </w:p>
        </w:tc>
        <w:tc>
          <w:tcPr>
            <w:tcW w:type="dxa" w:w="1987"/>
          </w:tcPr>
          <w:p>
            <w:r>
              <w:t>Communicate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17</w:t>
            </w:r>
          </w:p>
        </w:tc>
        <w:tc>
          <w:tcPr>
            <w:tcW w:type="dxa" w:w="1987"/>
          </w:tcPr>
          <w:p>
            <w:r>
              <w:t>Compare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18</w:t>
            </w:r>
          </w:p>
        </w:tc>
        <w:tc>
          <w:tcPr>
            <w:tcW w:type="dxa" w:w="1987"/>
          </w:tcPr>
          <w:p>
            <w:r>
              <w:t>Concise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19</w:t>
            </w:r>
          </w:p>
        </w:tc>
        <w:tc>
          <w:tcPr>
            <w:tcW w:type="dxa" w:w="1987"/>
          </w:tcPr>
          <w:p>
            <w:r>
              <w:t>Confirm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Consider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21</w:t>
            </w:r>
          </w:p>
        </w:tc>
        <w:tc>
          <w:tcPr>
            <w:tcW w:type="dxa" w:w="1987"/>
          </w:tcPr>
          <w:p>
            <w:r>
              <w:t>Consistent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22</w:t>
            </w:r>
          </w:p>
        </w:tc>
        <w:tc>
          <w:tcPr>
            <w:tcW w:type="dxa" w:w="1987"/>
          </w:tcPr>
          <w:p>
            <w:r>
              <w:t>Constructive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23</w:t>
            </w:r>
          </w:p>
        </w:tc>
        <w:tc>
          <w:tcPr>
            <w:tcW w:type="dxa" w:w="1987"/>
          </w:tcPr>
          <w:p>
            <w:r>
              <w:t>Context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24</w:t>
            </w:r>
          </w:p>
        </w:tc>
        <w:tc>
          <w:tcPr>
            <w:tcW w:type="dxa" w:w="1987"/>
          </w:tcPr>
          <w:p>
            <w:r>
              <w:t>Contrast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Convey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26</w:t>
            </w:r>
          </w:p>
        </w:tc>
        <w:tc>
          <w:tcPr>
            <w:tcW w:type="dxa" w:w="1987"/>
          </w:tcPr>
          <w:p>
            <w:r>
              <w:t>Credible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27</w:t>
            </w:r>
          </w:p>
        </w:tc>
        <w:tc>
          <w:tcPr>
            <w:tcW w:type="dxa" w:w="1987"/>
          </w:tcPr>
          <w:p>
            <w:r>
              <w:t>Crucial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28</w:t>
            </w:r>
          </w:p>
        </w:tc>
        <w:tc>
          <w:tcPr>
            <w:tcW w:type="dxa" w:w="1987"/>
          </w:tcPr>
          <w:p>
            <w:r>
              <w:t>Define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29</w:t>
            </w:r>
          </w:p>
        </w:tc>
        <w:tc>
          <w:tcPr>
            <w:tcW w:type="dxa" w:w="1987"/>
          </w:tcPr>
          <w:p>
            <w:r>
              <w:t>Demonstrate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30</w:t>
            </w:r>
          </w:p>
        </w:tc>
        <w:tc>
          <w:tcPr>
            <w:tcW w:type="dxa" w:w="1987"/>
          </w:tcPr>
          <w:p>
            <w:r>
              <w:t>Describe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31</w:t>
            </w:r>
          </w:p>
        </w:tc>
        <w:tc>
          <w:tcPr>
            <w:tcW w:type="dxa" w:w="1987"/>
          </w:tcPr>
          <w:p>
            <w:r>
              <w:t>Determine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32</w:t>
            </w:r>
          </w:p>
        </w:tc>
        <w:tc>
          <w:tcPr>
            <w:tcW w:type="dxa" w:w="1987"/>
          </w:tcPr>
          <w:p>
            <w:r>
              <w:t>Develop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33</w:t>
            </w:r>
          </w:p>
        </w:tc>
        <w:tc>
          <w:tcPr>
            <w:tcW w:type="dxa" w:w="1987"/>
          </w:tcPr>
          <w:p>
            <w:r>
              <w:t>Distinguish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34</w:t>
            </w:r>
          </w:p>
        </w:tc>
        <w:tc>
          <w:tcPr>
            <w:tcW w:type="dxa" w:w="1987"/>
          </w:tcPr>
          <w:p>
            <w:r>
              <w:t>Effective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35</w:t>
            </w:r>
          </w:p>
        </w:tc>
        <w:tc>
          <w:tcPr>
            <w:tcW w:type="dxa" w:w="1987"/>
          </w:tcPr>
          <w:p>
            <w:r>
              <w:t>Efficient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36</w:t>
            </w:r>
          </w:p>
        </w:tc>
        <w:tc>
          <w:tcPr>
            <w:tcW w:type="dxa" w:w="1987"/>
          </w:tcPr>
          <w:p>
            <w:r>
              <w:t>Emphasize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37</w:t>
            </w:r>
          </w:p>
        </w:tc>
        <w:tc>
          <w:tcPr>
            <w:tcW w:type="dxa" w:w="1987"/>
          </w:tcPr>
          <w:p>
            <w:r>
              <w:t>Ensure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38</w:t>
            </w:r>
          </w:p>
        </w:tc>
        <w:tc>
          <w:tcPr>
            <w:tcW w:type="dxa" w:w="1987"/>
          </w:tcPr>
          <w:p>
            <w:r>
              <w:t>Establish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39</w:t>
            </w:r>
          </w:p>
        </w:tc>
        <w:tc>
          <w:tcPr>
            <w:tcW w:type="dxa" w:w="1987"/>
          </w:tcPr>
          <w:p>
            <w:r>
              <w:t>Evaluate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40</w:t>
            </w:r>
          </w:p>
        </w:tc>
        <w:tc>
          <w:tcPr>
            <w:tcW w:type="dxa" w:w="1987"/>
          </w:tcPr>
          <w:p>
            <w:r>
              <w:t>Evident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41</w:t>
            </w:r>
          </w:p>
        </w:tc>
        <w:tc>
          <w:tcPr>
            <w:tcW w:type="dxa" w:w="1987"/>
          </w:tcPr>
          <w:p>
            <w:r>
              <w:t>Explain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42</w:t>
            </w:r>
          </w:p>
        </w:tc>
        <w:tc>
          <w:tcPr>
            <w:tcW w:type="dxa" w:w="1987"/>
          </w:tcPr>
          <w:p>
            <w:r>
              <w:t>Express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43</w:t>
            </w:r>
          </w:p>
        </w:tc>
        <w:tc>
          <w:tcPr>
            <w:tcW w:type="dxa" w:w="1987"/>
          </w:tcPr>
          <w:p>
            <w:r>
              <w:t>Facilitate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44</w:t>
            </w:r>
          </w:p>
        </w:tc>
        <w:tc>
          <w:tcPr>
            <w:tcW w:type="dxa" w:w="1987"/>
          </w:tcPr>
          <w:p>
            <w:r>
              <w:t>Flexible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45</w:t>
            </w:r>
          </w:p>
        </w:tc>
        <w:tc>
          <w:tcPr>
            <w:tcW w:type="dxa" w:w="1987"/>
          </w:tcPr>
          <w:p>
            <w:r>
              <w:t>Focus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46</w:t>
            </w:r>
          </w:p>
        </w:tc>
        <w:tc>
          <w:tcPr>
            <w:tcW w:type="dxa" w:w="1987"/>
          </w:tcPr>
          <w:p>
            <w:r>
              <w:t>Formulate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47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48</w:t>
            </w:r>
          </w:p>
        </w:tc>
        <w:tc>
          <w:tcPr>
            <w:tcW w:type="dxa" w:w="1987"/>
          </w:tcPr>
          <w:p>
            <w:r>
              <w:t>Identify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49</w:t>
            </w:r>
          </w:p>
        </w:tc>
        <w:tc>
          <w:tcPr>
            <w:tcW w:type="dxa" w:w="1987"/>
          </w:tcPr>
          <w:p>
            <w:r>
              <w:t>Illustrate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50</w:t>
            </w:r>
          </w:p>
        </w:tc>
        <w:tc>
          <w:tcPr>
            <w:tcW w:type="dxa" w:w="1987"/>
          </w:tcPr>
          <w:p>
            <w:r>
              <w:t>Imply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51</w:t>
            </w:r>
          </w:p>
        </w:tc>
        <w:tc>
          <w:tcPr>
            <w:tcW w:type="dxa" w:w="1987"/>
          </w:tcPr>
          <w:p>
            <w:r>
              <w:t>Improve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52</w:t>
            </w:r>
          </w:p>
        </w:tc>
        <w:tc>
          <w:tcPr>
            <w:tcW w:type="dxa" w:w="1987"/>
          </w:tcPr>
          <w:p>
            <w:r>
              <w:t>Indicate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53</w:t>
            </w:r>
          </w:p>
        </w:tc>
        <w:tc>
          <w:tcPr>
            <w:tcW w:type="dxa" w:w="1987"/>
          </w:tcPr>
          <w:p>
            <w:r>
              <w:t>Infer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54</w:t>
            </w:r>
          </w:p>
        </w:tc>
        <w:tc>
          <w:tcPr>
            <w:tcW w:type="dxa" w:w="1987"/>
          </w:tcPr>
          <w:p>
            <w:r>
              <w:t>Interpret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55</w:t>
            </w:r>
          </w:p>
        </w:tc>
        <w:tc>
          <w:tcPr>
            <w:tcW w:type="dxa" w:w="1987"/>
          </w:tcPr>
          <w:p>
            <w:r>
              <w:t>Justify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56</w:t>
            </w:r>
          </w:p>
        </w:tc>
        <w:tc>
          <w:tcPr>
            <w:tcW w:type="dxa" w:w="1987"/>
          </w:tcPr>
          <w:p>
            <w:r>
              <w:t>Maintain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57</w:t>
            </w:r>
          </w:p>
        </w:tc>
        <w:tc>
          <w:tcPr>
            <w:tcW w:type="dxa" w:w="1987"/>
          </w:tcPr>
          <w:p>
            <w:r>
              <w:t>Meaningful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58</w:t>
            </w:r>
          </w:p>
        </w:tc>
        <w:tc>
          <w:tcPr>
            <w:tcW w:type="dxa" w:w="1987"/>
          </w:tcPr>
          <w:p>
            <w:r>
              <w:t>Objective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59</w:t>
            </w:r>
          </w:p>
        </w:tc>
        <w:tc>
          <w:tcPr>
            <w:tcW w:type="dxa" w:w="1987"/>
          </w:tcPr>
          <w:p>
            <w:r>
              <w:t>Organize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60</w:t>
            </w:r>
          </w:p>
        </w:tc>
        <w:tc>
          <w:tcPr>
            <w:tcW w:type="dxa" w:w="1987"/>
          </w:tcPr>
          <w:p>
            <w:r>
              <w:t>Perceive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61</w:t>
            </w:r>
          </w:p>
        </w:tc>
        <w:tc>
          <w:tcPr>
            <w:tcW w:type="dxa" w:w="1987"/>
          </w:tcPr>
          <w:p>
            <w:r>
              <w:t>Precise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62</w:t>
            </w:r>
          </w:p>
        </w:tc>
        <w:tc>
          <w:tcPr>
            <w:tcW w:type="dxa" w:w="1987"/>
          </w:tcPr>
          <w:p>
            <w:r>
              <w:t>Prioritize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63</w:t>
            </w:r>
          </w:p>
        </w:tc>
        <w:tc>
          <w:tcPr>
            <w:tcW w:type="dxa" w:w="1987"/>
          </w:tcPr>
          <w:p>
            <w:r>
              <w:t>Relevant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64</w:t>
            </w:r>
          </w:p>
        </w:tc>
        <w:tc>
          <w:tcPr>
            <w:tcW w:type="dxa" w:w="1987"/>
          </w:tcPr>
          <w:p>
            <w:r>
              <w:t>Reliable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65</w:t>
            </w:r>
          </w:p>
        </w:tc>
        <w:tc>
          <w:tcPr>
            <w:tcW w:type="dxa" w:w="1987"/>
          </w:tcPr>
          <w:p>
            <w:r>
              <w:t>Respond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66</w:t>
            </w:r>
          </w:p>
        </w:tc>
        <w:tc>
          <w:tcPr>
            <w:tcW w:type="dxa" w:w="1987"/>
          </w:tcPr>
          <w:p>
            <w:r>
              <w:t>Significant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67</w:t>
            </w:r>
          </w:p>
        </w:tc>
        <w:tc>
          <w:tcPr>
            <w:tcW w:type="dxa" w:w="1987"/>
          </w:tcPr>
          <w:p>
            <w:r>
              <w:t>Specific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68</w:t>
            </w:r>
          </w:p>
        </w:tc>
        <w:tc>
          <w:tcPr>
            <w:tcW w:type="dxa" w:w="1987"/>
          </w:tcPr>
          <w:p>
            <w:r>
              <w:t>Strategy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69</w:t>
            </w:r>
          </w:p>
        </w:tc>
        <w:tc>
          <w:tcPr>
            <w:tcW w:type="dxa" w:w="1987"/>
          </w:tcPr>
          <w:p>
            <w:r>
              <w:t>Summarize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70</w:t>
            </w:r>
          </w:p>
        </w:tc>
        <w:tc>
          <w:tcPr>
            <w:tcW w:type="dxa" w:w="1987"/>
          </w:tcPr>
          <w:p>
            <w:r>
              <w:t>Support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71</w:t>
            </w:r>
          </w:p>
        </w:tc>
        <w:tc>
          <w:tcPr>
            <w:tcW w:type="dxa" w:w="1987"/>
          </w:tcPr>
          <w:p>
            <w:r>
              <w:t>Synthesize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72</w:t>
            </w:r>
          </w:p>
        </w:tc>
        <w:tc>
          <w:tcPr>
            <w:tcW w:type="dxa" w:w="1987"/>
          </w:tcPr>
          <w:p>
            <w:r>
              <w:t>Thorough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73</w:t>
            </w:r>
          </w:p>
        </w:tc>
        <w:tc>
          <w:tcPr>
            <w:tcW w:type="dxa" w:w="1987"/>
          </w:tcPr>
          <w:p>
            <w:r>
              <w:t>Valid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74</w:t>
            </w:r>
          </w:p>
        </w:tc>
        <w:tc>
          <w:tcPr>
            <w:tcW w:type="dxa" w:w="1987"/>
          </w:tcPr>
          <w:p>
            <w:r>
              <w:t>Verify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75</w:t>
            </w:r>
          </w:p>
        </w:tc>
        <w:tc>
          <w:tcPr>
            <w:tcW w:type="dxa" w:w="1987"/>
          </w:tcPr>
          <w:p>
            <w:r>
              <w:t>Versatile</w:t>
            </w:r>
          </w:p>
        </w:tc>
        <w:tc>
          <w:tcPr>
            <w:tcW w:type="dxa" w:w="1987"/>
          </w:tcPr>
          <w:p>
            <w:r>
              <w:t>Core Communication &amp; Everyday Precision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76</w:t>
            </w:r>
          </w:p>
        </w:tc>
        <w:tc>
          <w:tcPr>
            <w:tcW w:type="dxa" w:w="1987"/>
          </w:tcPr>
          <w:p>
            <w:r>
              <w:t>Abstract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77</w:t>
            </w:r>
          </w:p>
        </w:tc>
        <w:tc>
          <w:tcPr>
            <w:tcW w:type="dxa" w:w="1987"/>
          </w:tcPr>
          <w:p>
            <w:r>
              <w:t>Academic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78</w:t>
            </w:r>
          </w:p>
        </w:tc>
        <w:tc>
          <w:tcPr>
            <w:tcW w:type="dxa" w:w="1987"/>
          </w:tcPr>
          <w:p>
            <w:r>
              <w:t>Argument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79</w:t>
            </w:r>
          </w:p>
        </w:tc>
        <w:tc>
          <w:tcPr>
            <w:tcW w:type="dxa" w:w="1987"/>
          </w:tcPr>
          <w:p>
            <w:r>
              <w:t>Bibliography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80</w:t>
            </w:r>
          </w:p>
        </w:tc>
        <w:tc>
          <w:tcPr>
            <w:tcW w:type="dxa" w:w="1987"/>
          </w:tcPr>
          <w:p>
            <w:r>
              <w:t>Citation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81</w:t>
            </w:r>
          </w:p>
        </w:tc>
        <w:tc>
          <w:tcPr>
            <w:tcW w:type="dxa" w:w="1987"/>
          </w:tcPr>
          <w:p>
            <w:r>
              <w:t>Claim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82</w:t>
            </w:r>
          </w:p>
        </w:tc>
        <w:tc>
          <w:tcPr>
            <w:tcW w:type="dxa" w:w="1987"/>
          </w:tcPr>
          <w:p>
            <w:r>
              <w:t>Coherence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83</w:t>
            </w:r>
          </w:p>
        </w:tc>
        <w:tc>
          <w:tcPr>
            <w:tcW w:type="dxa" w:w="1987"/>
          </w:tcPr>
          <w:p>
            <w:r>
              <w:t>Composition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84</w:t>
            </w:r>
          </w:p>
        </w:tc>
        <w:tc>
          <w:tcPr>
            <w:tcW w:type="dxa" w:w="1987"/>
          </w:tcPr>
          <w:p>
            <w:r>
              <w:t>Conclusion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85</w:t>
            </w:r>
          </w:p>
        </w:tc>
        <w:tc>
          <w:tcPr>
            <w:tcW w:type="dxa" w:w="1987"/>
          </w:tcPr>
          <w:p>
            <w:r>
              <w:t>Counterargument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86</w:t>
            </w:r>
          </w:p>
        </w:tc>
        <w:tc>
          <w:tcPr>
            <w:tcW w:type="dxa" w:w="1987"/>
          </w:tcPr>
          <w:p>
            <w:r>
              <w:t>Critique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87</w:t>
            </w:r>
          </w:p>
        </w:tc>
        <w:tc>
          <w:tcPr>
            <w:tcW w:type="dxa" w:w="1987"/>
          </w:tcPr>
          <w:p>
            <w:r>
              <w:t>Data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88</w:t>
            </w:r>
          </w:p>
        </w:tc>
        <w:tc>
          <w:tcPr>
            <w:tcW w:type="dxa" w:w="1987"/>
          </w:tcPr>
          <w:p>
            <w:r>
              <w:t>Draft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89</w:t>
            </w:r>
          </w:p>
        </w:tc>
        <w:tc>
          <w:tcPr>
            <w:tcW w:type="dxa" w:w="1987"/>
          </w:tcPr>
          <w:p>
            <w:r>
              <w:t>Evidence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90</w:t>
            </w:r>
          </w:p>
        </w:tc>
        <w:tc>
          <w:tcPr>
            <w:tcW w:type="dxa" w:w="1987"/>
          </w:tcPr>
          <w:p>
            <w:r>
              <w:t>Framework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91</w:t>
            </w:r>
          </w:p>
        </w:tc>
        <w:tc>
          <w:tcPr>
            <w:tcW w:type="dxa" w:w="1987"/>
          </w:tcPr>
          <w:p>
            <w:r>
              <w:t>Hypothesis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92</w:t>
            </w:r>
          </w:p>
        </w:tc>
        <w:tc>
          <w:tcPr>
            <w:tcW w:type="dxa" w:w="1987"/>
          </w:tcPr>
          <w:p>
            <w:r>
              <w:t>Methodology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93</w:t>
            </w:r>
          </w:p>
        </w:tc>
        <w:tc>
          <w:tcPr>
            <w:tcW w:type="dxa" w:w="1987"/>
          </w:tcPr>
          <w:p>
            <w:r>
              <w:t>Narrative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94</w:t>
            </w:r>
          </w:p>
        </w:tc>
        <w:tc>
          <w:tcPr>
            <w:tcW w:type="dxa" w:w="1987"/>
          </w:tcPr>
          <w:p>
            <w:r>
              <w:t>Paraphrase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95</w:t>
            </w:r>
          </w:p>
        </w:tc>
        <w:tc>
          <w:tcPr>
            <w:tcW w:type="dxa" w:w="1987"/>
          </w:tcPr>
          <w:p>
            <w:r>
              <w:t>Perspective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96</w:t>
            </w:r>
          </w:p>
        </w:tc>
        <w:tc>
          <w:tcPr>
            <w:tcW w:type="dxa" w:w="1987"/>
          </w:tcPr>
          <w:p>
            <w:r>
              <w:t>Plagiarism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97</w:t>
            </w:r>
          </w:p>
        </w:tc>
        <w:tc>
          <w:tcPr>
            <w:tcW w:type="dxa" w:w="1987"/>
          </w:tcPr>
          <w:p>
            <w:r>
              <w:t>Premise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98</w:t>
            </w:r>
          </w:p>
        </w:tc>
        <w:tc>
          <w:tcPr>
            <w:tcW w:type="dxa" w:w="1987"/>
          </w:tcPr>
          <w:p>
            <w:r>
              <w:t>Primary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99</w:t>
            </w:r>
          </w:p>
        </w:tc>
        <w:tc>
          <w:tcPr>
            <w:tcW w:type="dxa" w:w="1987"/>
          </w:tcPr>
          <w:p>
            <w:r>
              <w:t>Qualitative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100</w:t>
            </w:r>
          </w:p>
        </w:tc>
        <w:tc>
          <w:tcPr>
            <w:tcW w:type="dxa" w:w="1987"/>
          </w:tcPr>
          <w:p>
            <w:r>
              <w:t>Quantitative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101</w:t>
            </w:r>
          </w:p>
        </w:tc>
        <w:tc>
          <w:tcPr>
            <w:tcW w:type="dxa" w:w="1987"/>
          </w:tcPr>
          <w:p>
            <w:r>
              <w:t>Reference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102</w:t>
            </w:r>
          </w:p>
        </w:tc>
        <w:tc>
          <w:tcPr>
            <w:tcW w:type="dxa" w:w="1987"/>
          </w:tcPr>
          <w:p>
            <w:r>
              <w:t>Research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103</w:t>
            </w:r>
          </w:p>
        </w:tc>
        <w:tc>
          <w:tcPr>
            <w:tcW w:type="dxa" w:w="1987"/>
          </w:tcPr>
          <w:p>
            <w:r>
              <w:t>Revise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104</w:t>
            </w:r>
          </w:p>
        </w:tc>
        <w:tc>
          <w:tcPr>
            <w:tcW w:type="dxa" w:w="1987"/>
          </w:tcPr>
          <w:p>
            <w:r>
              <w:t>Scholarly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105</w:t>
            </w:r>
          </w:p>
        </w:tc>
        <w:tc>
          <w:tcPr>
            <w:tcW w:type="dxa" w:w="1987"/>
          </w:tcPr>
          <w:p>
            <w:r>
              <w:t>Source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106</w:t>
            </w:r>
          </w:p>
        </w:tc>
        <w:tc>
          <w:tcPr>
            <w:tcW w:type="dxa" w:w="1987"/>
          </w:tcPr>
          <w:p>
            <w:r>
              <w:t>Statistic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107</w:t>
            </w:r>
          </w:p>
        </w:tc>
        <w:tc>
          <w:tcPr>
            <w:tcW w:type="dxa" w:w="1987"/>
          </w:tcPr>
          <w:p>
            <w:r>
              <w:t>Structure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108</w:t>
            </w:r>
          </w:p>
        </w:tc>
        <w:tc>
          <w:tcPr>
            <w:tcW w:type="dxa" w:w="1987"/>
          </w:tcPr>
          <w:p>
            <w:r>
              <w:t>Thesis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109</w:t>
            </w:r>
          </w:p>
        </w:tc>
        <w:tc>
          <w:tcPr>
            <w:tcW w:type="dxa" w:w="1987"/>
          </w:tcPr>
          <w:p>
            <w:r>
              <w:t>Transition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110</w:t>
            </w:r>
          </w:p>
        </w:tc>
        <w:tc>
          <w:tcPr>
            <w:tcW w:type="dxa" w:w="1987"/>
          </w:tcPr>
          <w:p>
            <w:r>
              <w:t>Variable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111</w:t>
            </w:r>
          </w:p>
        </w:tc>
        <w:tc>
          <w:tcPr>
            <w:tcW w:type="dxa" w:w="1987"/>
          </w:tcPr>
          <w:p>
            <w:r>
              <w:t>Analysis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112</w:t>
            </w:r>
          </w:p>
        </w:tc>
        <w:tc>
          <w:tcPr>
            <w:tcW w:type="dxa" w:w="1987"/>
          </w:tcPr>
          <w:p>
            <w:r>
              <w:t>Annotation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113</w:t>
            </w:r>
          </w:p>
        </w:tc>
        <w:tc>
          <w:tcPr>
            <w:tcW w:type="dxa" w:w="1987"/>
          </w:tcPr>
          <w:p>
            <w:r>
              <w:t>Credibility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114</w:t>
            </w:r>
          </w:p>
        </w:tc>
        <w:tc>
          <w:tcPr>
            <w:tcW w:type="dxa" w:w="1987"/>
          </w:tcPr>
          <w:p>
            <w:r>
              <w:t>Inference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115</w:t>
            </w:r>
          </w:p>
        </w:tc>
        <w:tc>
          <w:tcPr>
            <w:tcW w:type="dxa" w:w="1987"/>
          </w:tcPr>
          <w:p>
            <w:r>
              <w:t>Literature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116</w:t>
            </w:r>
          </w:p>
        </w:tc>
        <w:tc>
          <w:tcPr>
            <w:tcW w:type="dxa" w:w="1987"/>
          </w:tcPr>
          <w:p>
            <w:r>
              <w:t>Review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117</w:t>
            </w:r>
          </w:p>
        </w:tc>
        <w:tc>
          <w:tcPr>
            <w:tcW w:type="dxa" w:w="1987"/>
          </w:tcPr>
          <w:p>
            <w:r>
              <w:t>Synthesis</w:t>
            </w:r>
          </w:p>
        </w:tc>
        <w:tc>
          <w:tcPr>
            <w:tcW w:type="dxa" w:w="1987"/>
          </w:tcPr>
          <w:p>
            <w:r>
              <w:t>College, Research &amp; Writing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118</w:t>
            </w:r>
          </w:p>
        </w:tc>
        <w:tc>
          <w:tcPr>
            <w:tcW w:type="dxa" w:w="1987"/>
          </w:tcPr>
          <w:p>
            <w:r>
              <w:t>Accountability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119</w:t>
            </w:r>
          </w:p>
        </w:tc>
        <w:tc>
          <w:tcPr>
            <w:tcW w:type="dxa" w:w="1987"/>
          </w:tcPr>
          <w:p>
            <w:r>
              <w:t>Agenda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120</w:t>
            </w:r>
          </w:p>
        </w:tc>
        <w:tc>
          <w:tcPr>
            <w:tcW w:type="dxa" w:w="1987"/>
          </w:tcPr>
          <w:p>
            <w:r>
              <w:t>Allocate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121</w:t>
            </w:r>
          </w:p>
        </w:tc>
        <w:tc>
          <w:tcPr>
            <w:tcW w:type="dxa" w:w="1987"/>
          </w:tcPr>
          <w:p>
            <w:r>
              <w:t>Authorize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122</w:t>
            </w:r>
          </w:p>
        </w:tc>
        <w:tc>
          <w:tcPr>
            <w:tcW w:type="dxa" w:w="1987"/>
          </w:tcPr>
          <w:p>
            <w:r>
              <w:t>Budget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123</w:t>
            </w:r>
          </w:p>
        </w:tc>
        <w:tc>
          <w:tcPr>
            <w:tcW w:type="dxa" w:w="1987"/>
          </w:tcPr>
          <w:p>
            <w:r>
              <w:t>Client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124</w:t>
            </w:r>
          </w:p>
        </w:tc>
        <w:tc>
          <w:tcPr>
            <w:tcW w:type="dxa" w:w="1987"/>
          </w:tcPr>
          <w:p>
            <w:r>
              <w:t>Consultation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125</w:t>
            </w:r>
          </w:p>
        </w:tc>
        <w:tc>
          <w:tcPr>
            <w:tcW w:type="dxa" w:w="1987"/>
          </w:tcPr>
          <w:p>
            <w:r>
              <w:t>Contract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126</w:t>
            </w:r>
          </w:p>
        </w:tc>
        <w:tc>
          <w:tcPr>
            <w:tcW w:type="dxa" w:w="1987"/>
          </w:tcPr>
          <w:p>
            <w:r>
              <w:t>Deadline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127</w:t>
            </w:r>
          </w:p>
        </w:tc>
        <w:tc>
          <w:tcPr>
            <w:tcW w:type="dxa" w:w="1987"/>
          </w:tcPr>
          <w:p>
            <w:r>
              <w:t>Deliverable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128</w:t>
            </w:r>
          </w:p>
        </w:tc>
        <w:tc>
          <w:tcPr>
            <w:tcW w:type="dxa" w:w="1987"/>
          </w:tcPr>
          <w:p>
            <w:r>
              <w:t>Deposit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129</w:t>
            </w:r>
          </w:p>
        </w:tc>
        <w:tc>
          <w:tcPr>
            <w:tcW w:type="dxa" w:w="1987"/>
          </w:tcPr>
          <w:p>
            <w:r>
              <w:t>Estimate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130</w:t>
            </w:r>
          </w:p>
        </w:tc>
        <w:tc>
          <w:tcPr>
            <w:tcW w:type="dxa" w:w="1987"/>
          </w:tcPr>
          <w:p>
            <w:r>
              <w:t>Expectation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131</w:t>
            </w:r>
          </w:p>
        </w:tc>
        <w:tc>
          <w:tcPr>
            <w:tcW w:type="dxa" w:w="1987"/>
          </w:tcPr>
          <w:p>
            <w:r>
              <w:t>Feedback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132</w:t>
            </w:r>
          </w:p>
        </w:tc>
        <w:tc>
          <w:tcPr>
            <w:tcW w:type="dxa" w:w="1987"/>
          </w:tcPr>
          <w:p>
            <w:r>
              <w:t>Invoice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133</w:t>
            </w:r>
          </w:p>
        </w:tc>
        <w:tc>
          <w:tcPr>
            <w:tcW w:type="dxa" w:w="1987"/>
          </w:tcPr>
          <w:p>
            <w:r>
              <w:t>Negotiate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134</w:t>
            </w:r>
          </w:p>
        </w:tc>
        <w:tc>
          <w:tcPr>
            <w:tcW w:type="dxa" w:w="1987"/>
          </w:tcPr>
          <w:p>
            <w:r>
              <w:t>Policy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135</w:t>
            </w:r>
          </w:p>
        </w:tc>
        <w:tc>
          <w:tcPr>
            <w:tcW w:type="dxa" w:w="1987"/>
          </w:tcPr>
          <w:p>
            <w:r>
              <w:t>Procedure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136</w:t>
            </w:r>
          </w:p>
        </w:tc>
        <w:tc>
          <w:tcPr>
            <w:tcW w:type="dxa" w:w="1987"/>
          </w:tcPr>
          <w:p>
            <w:r>
              <w:t>Proposal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137</w:t>
            </w:r>
          </w:p>
        </w:tc>
        <w:tc>
          <w:tcPr>
            <w:tcW w:type="dxa" w:w="1987"/>
          </w:tcPr>
          <w:p>
            <w:r>
              <w:t>Quote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138</w:t>
            </w:r>
          </w:p>
        </w:tc>
        <w:tc>
          <w:tcPr>
            <w:tcW w:type="dxa" w:w="1987"/>
          </w:tcPr>
          <w:p>
            <w:r>
              <w:t>Receipt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139</w:t>
            </w:r>
          </w:p>
        </w:tc>
        <w:tc>
          <w:tcPr>
            <w:tcW w:type="dxa" w:w="1987"/>
          </w:tcPr>
          <w:p>
            <w:r>
              <w:t>Requirement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140</w:t>
            </w:r>
          </w:p>
        </w:tc>
        <w:tc>
          <w:tcPr>
            <w:tcW w:type="dxa" w:w="1987"/>
          </w:tcPr>
          <w:p>
            <w:r>
              <w:t>Resource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141</w:t>
            </w:r>
          </w:p>
        </w:tc>
        <w:tc>
          <w:tcPr>
            <w:tcW w:type="dxa" w:w="1987"/>
          </w:tcPr>
          <w:p>
            <w:r>
              <w:t>Revenue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142</w:t>
            </w:r>
          </w:p>
        </w:tc>
        <w:tc>
          <w:tcPr>
            <w:tcW w:type="dxa" w:w="1987"/>
          </w:tcPr>
          <w:p>
            <w:r>
              <w:t>Scope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143</w:t>
            </w:r>
          </w:p>
        </w:tc>
        <w:tc>
          <w:tcPr>
            <w:tcW w:type="dxa" w:w="1987"/>
          </w:tcPr>
          <w:p>
            <w:r>
              <w:t>Service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144</w:t>
            </w:r>
          </w:p>
        </w:tc>
        <w:tc>
          <w:tcPr>
            <w:tcW w:type="dxa" w:w="1987"/>
          </w:tcPr>
          <w:p>
            <w:r>
              <w:t>Stakeholder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145</w:t>
            </w:r>
          </w:p>
        </w:tc>
        <w:tc>
          <w:tcPr>
            <w:tcW w:type="dxa" w:w="1987"/>
          </w:tcPr>
          <w:p>
            <w:r>
              <w:t>Timeline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146</w:t>
            </w:r>
          </w:p>
        </w:tc>
        <w:tc>
          <w:tcPr>
            <w:tcW w:type="dxa" w:w="1987"/>
          </w:tcPr>
          <w:p>
            <w:r>
              <w:t>Transaction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147</w:t>
            </w:r>
          </w:p>
        </w:tc>
        <w:tc>
          <w:tcPr>
            <w:tcW w:type="dxa" w:w="1987"/>
          </w:tcPr>
          <w:p>
            <w:r>
              <w:t>Vendor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148</w:t>
            </w:r>
          </w:p>
        </w:tc>
        <w:tc>
          <w:tcPr>
            <w:tcW w:type="dxa" w:w="1987"/>
          </w:tcPr>
          <w:p>
            <w:r>
              <w:t>Workflow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149</w:t>
            </w:r>
          </w:p>
        </w:tc>
        <w:tc>
          <w:tcPr>
            <w:tcW w:type="dxa" w:w="1987"/>
          </w:tcPr>
          <w:p>
            <w:r>
              <w:t>Professional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150</w:t>
            </w:r>
          </w:p>
        </w:tc>
        <w:tc>
          <w:tcPr>
            <w:tcW w:type="dxa" w:w="1987"/>
          </w:tcPr>
          <w:p>
            <w:r>
              <w:t>Courteous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151</w:t>
            </w:r>
          </w:p>
        </w:tc>
        <w:tc>
          <w:tcPr>
            <w:tcW w:type="dxa" w:w="1987"/>
          </w:tcPr>
          <w:p>
            <w:r>
              <w:t>Confidential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152</w:t>
            </w:r>
          </w:p>
        </w:tc>
        <w:tc>
          <w:tcPr>
            <w:tcW w:type="dxa" w:w="1987"/>
          </w:tcPr>
          <w:p>
            <w:r>
              <w:t>Compliant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153</w:t>
            </w:r>
          </w:p>
        </w:tc>
        <w:tc>
          <w:tcPr>
            <w:tcW w:type="dxa" w:w="1987"/>
          </w:tcPr>
          <w:p>
            <w:r>
              <w:t>Transparent</w:t>
            </w:r>
          </w:p>
        </w:tc>
        <w:tc>
          <w:tcPr>
            <w:tcW w:type="dxa" w:w="1987"/>
          </w:tcPr>
          <w:p>
            <w:r>
              <w:t>Business &amp; Client Service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154</w:t>
            </w:r>
          </w:p>
        </w:tc>
        <w:tc>
          <w:tcPr>
            <w:tcW w:type="dxa" w:w="1987"/>
          </w:tcPr>
          <w:p>
            <w:r>
              <w:t>Archive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155</w:t>
            </w:r>
          </w:p>
        </w:tc>
        <w:tc>
          <w:tcPr>
            <w:tcW w:type="dxa" w:w="1987"/>
          </w:tcPr>
          <w:p>
            <w:r>
              <w:t>Attachment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156</w:t>
            </w:r>
          </w:p>
        </w:tc>
        <w:tc>
          <w:tcPr>
            <w:tcW w:type="dxa" w:w="1987"/>
          </w:tcPr>
          <w:p>
            <w:r>
              <w:t>Calendar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157</w:t>
            </w:r>
          </w:p>
        </w:tc>
        <w:tc>
          <w:tcPr>
            <w:tcW w:type="dxa" w:w="1987"/>
          </w:tcPr>
          <w:p>
            <w:r>
              <w:t>Correspondence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158</w:t>
            </w:r>
          </w:p>
        </w:tc>
        <w:tc>
          <w:tcPr>
            <w:tcW w:type="dxa" w:w="1987"/>
          </w:tcPr>
          <w:p>
            <w:r>
              <w:t>Database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159</w:t>
            </w:r>
          </w:p>
        </w:tc>
        <w:tc>
          <w:tcPr>
            <w:tcW w:type="dxa" w:w="1987"/>
          </w:tcPr>
          <w:p>
            <w:r>
              <w:t>Document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160</w:t>
            </w:r>
          </w:p>
        </w:tc>
        <w:tc>
          <w:tcPr>
            <w:tcW w:type="dxa" w:w="1987"/>
          </w:tcPr>
          <w:p>
            <w:r>
              <w:t>Edit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161</w:t>
            </w:r>
          </w:p>
        </w:tc>
        <w:tc>
          <w:tcPr>
            <w:tcW w:type="dxa" w:w="1987"/>
          </w:tcPr>
          <w:p>
            <w:r>
              <w:t>Format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162</w:t>
            </w:r>
          </w:p>
        </w:tc>
        <w:tc>
          <w:tcPr>
            <w:tcW w:type="dxa" w:w="1987"/>
          </w:tcPr>
          <w:p>
            <w:r>
              <w:t>Formula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163</w:t>
            </w:r>
          </w:p>
        </w:tc>
        <w:tc>
          <w:tcPr>
            <w:tcW w:type="dxa" w:w="1987"/>
          </w:tcPr>
          <w:p>
            <w:r>
              <w:t>Function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164</w:t>
            </w:r>
          </w:p>
        </w:tc>
        <w:tc>
          <w:tcPr>
            <w:tcW w:type="dxa" w:w="1987"/>
          </w:tcPr>
          <w:p>
            <w:r>
              <w:t>Folder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165</w:t>
            </w:r>
          </w:p>
        </w:tc>
        <w:tc>
          <w:tcPr>
            <w:tcW w:type="dxa" w:w="1987"/>
          </w:tcPr>
          <w:p>
            <w:r>
              <w:t>Header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166</w:t>
            </w:r>
          </w:p>
        </w:tc>
        <w:tc>
          <w:tcPr>
            <w:tcW w:type="dxa" w:w="1987"/>
          </w:tcPr>
          <w:p>
            <w:r>
              <w:t>Footer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167</w:t>
            </w:r>
          </w:p>
        </w:tc>
        <w:tc>
          <w:tcPr>
            <w:tcW w:type="dxa" w:w="1987"/>
          </w:tcPr>
          <w:p>
            <w:r>
              <w:t>Mail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168</w:t>
            </w:r>
          </w:p>
        </w:tc>
        <w:tc>
          <w:tcPr>
            <w:tcW w:type="dxa" w:w="1987"/>
          </w:tcPr>
          <w:p>
            <w:r>
              <w:t>Merge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169</w:t>
            </w:r>
          </w:p>
        </w:tc>
        <w:tc>
          <w:tcPr>
            <w:tcW w:type="dxa" w:w="1987"/>
          </w:tcPr>
          <w:p>
            <w:r>
              <w:t>Memo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170</w:t>
            </w:r>
          </w:p>
        </w:tc>
        <w:tc>
          <w:tcPr>
            <w:tcW w:type="dxa" w:w="1987"/>
          </w:tcPr>
          <w:p>
            <w:r>
              <w:t>Presentation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171</w:t>
            </w:r>
          </w:p>
        </w:tc>
        <w:tc>
          <w:tcPr>
            <w:tcW w:type="dxa" w:w="1987"/>
          </w:tcPr>
          <w:p>
            <w:r>
              <w:t>Record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172</w:t>
            </w:r>
          </w:p>
        </w:tc>
        <w:tc>
          <w:tcPr>
            <w:tcW w:type="dxa" w:w="1987"/>
          </w:tcPr>
          <w:p>
            <w:r>
              <w:t>Spreadsheet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173</w:t>
            </w:r>
          </w:p>
        </w:tc>
        <w:tc>
          <w:tcPr>
            <w:tcW w:type="dxa" w:w="1987"/>
          </w:tcPr>
          <w:p>
            <w:r>
              <w:t>Template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174</w:t>
            </w:r>
          </w:p>
        </w:tc>
        <w:tc>
          <w:tcPr>
            <w:tcW w:type="dxa" w:w="1987"/>
          </w:tcPr>
          <w:p>
            <w:r>
              <w:t>Worksheet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175</w:t>
            </w:r>
          </w:p>
        </w:tc>
        <w:tc>
          <w:tcPr>
            <w:tcW w:type="dxa" w:w="1987"/>
          </w:tcPr>
          <w:p>
            <w:r>
              <w:t>Workbook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176</w:t>
            </w:r>
          </w:p>
        </w:tc>
        <w:tc>
          <w:tcPr>
            <w:tcW w:type="dxa" w:w="1987"/>
          </w:tcPr>
          <w:p>
            <w:r>
              <w:t>Sort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177</w:t>
            </w:r>
          </w:p>
        </w:tc>
        <w:tc>
          <w:tcPr>
            <w:tcW w:type="dxa" w:w="1987"/>
          </w:tcPr>
          <w:p>
            <w:r>
              <w:t>Filter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178</w:t>
            </w:r>
          </w:p>
        </w:tc>
        <w:tc>
          <w:tcPr>
            <w:tcW w:type="dxa" w:w="1987"/>
          </w:tcPr>
          <w:p>
            <w:r>
              <w:t>Table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179</w:t>
            </w:r>
          </w:p>
        </w:tc>
        <w:tc>
          <w:tcPr>
            <w:tcW w:type="dxa" w:w="1987"/>
          </w:tcPr>
          <w:p>
            <w:r>
              <w:t>Field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180</w:t>
            </w:r>
          </w:p>
        </w:tc>
        <w:tc>
          <w:tcPr>
            <w:tcW w:type="dxa" w:w="1987"/>
          </w:tcPr>
          <w:p>
            <w:r>
              <w:t>Entry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181</w:t>
            </w:r>
          </w:p>
        </w:tc>
        <w:tc>
          <w:tcPr>
            <w:tcW w:type="dxa" w:w="1987"/>
          </w:tcPr>
          <w:p>
            <w:r>
              <w:t>File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182</w:t>
            </w:r>
          </w:p>
        </w:tc>
        <w:tc>
          <w:tcPr>
            <w:tcW w:type="dxa" w:w="1987"/>
          </w:tcPr>
          <w:p>
            <w:r>
              <w:t>Directory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183</w:t>
            </w:r>
          </w:p>
        </w:tc>
        <w:tc>
          <w:tcPr>
            <w:tcW w:type="dxa" w:w="1987"/>
          </w:tcPr>
          <w:p>
            <w:r>
              <w:t>Shortcut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184</w:t>
            </w:r>
          </w:p>
        </w:tc>
        <w:tc>
          <w:tcPr>
            <w:tcW w:type="dxa" w:w="1987"/>
          </w:tcPr>
          <w:p>
            <w:r>
              <w:t>Toolbar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185</w:t>
            </w:r>
          </w:p>
        </w:tc>
        <w:tc>
          <w:tcPr>
            <w:tcW w:type="dxa" w:w="1987"/>
          </w:tcPr>
          <w:p>
            <w:r>
              <w:t>Ribbon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186</w:t>
            </w:r>
          </w:p>
        </w:tc>
        <w:tc>
          <w:tcPr>
            <w:tcW w:type="dxa" w:w="1987"/>
          </w:tcPr>
          <w:p>
            <w:r>
              <w:t>Cell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187</w:t>
            </w:r>
          </w:p>
        </w:tc>
        <w:tc>
          <w:tcPr>
            <w:tcW w:type="dxa" w:w="1987"/>
          </w:tcPr>
          <w:p>
            <w:r>
              <w:t>Range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188</w:t>
            </w:r>
          </w:p>
        </w:tc>
        <w:tc>
          <w:tcPr>
            <w:tcW w:type="dxa" w:w="1987"/>
          </w:tcPr>
          <w:p>
            <w:r>
              <w:t>Chart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189</w:t>
            </w:r>
          </w:p>
        </w:tc>
        <w:tc>
          <w:tcPr>
            <w:tcW w:type="dxa" w:w="1987"/>
          </w:tcPr>
          <w:p>
            <w:r>
              <w:t>Pivot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190</w:t>
            </w:r>
          </w:p>
        </w:tc>
        <w:tc>
          <w:tcPr>
            <w:tcW w:type="dxa" w:w="1987"/>
          </w:tcPr>
          <w:p>
            <w:r>
              <w:t>Backup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191</w:t>
            </w:r>
          </w:p>
        </w:tc>
        <w:tc>
          <w:tcPr>
            <w:tcW w:type="dxa" w:w="1987"/>
          </w:tcPr>
          <w:p>
            <w:r>
              <w:t>Export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192</w:t>
            </w:r>
          </w:p>
        </w:tc>
        <w:tc>
          <w:tcPr>
            <w:tcW w:type="dxa" w:w="1987"/>
          </w:tcPr>
          <w:p>
            <w:r>
              <w:t>Import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193</w:t>
            </w:r>
          </w:p>
        </w:tc>
        <w:tc>
          <w:tcPr>
            <w:tcW w:type="dxa" w:w="1987"/>
          </w:tcPr>
          <w:p>
            <w:r>
              <w:t>Print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194</w:t>
            </w:r>
          </w:p>
        </w:tc>
        <w:tc>
          <w:tcPr>
            <w:tcW w:type="dxa" w:w="1987"/>
          </w:tcPr>
          <w:p>
            <w:r>
              <w:t>Scan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195</w:t>
            </w:r>
          </w:p>
        </w:tc>
        <w:tc>
          <w:tcPr>
            <w:tcW w:type="dxa" w:w="1987"/>
          </w:tcPr>
          <w:p>
            <w:r>
              <w:t>Schedule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196</w:t>
            </w:r>
          </w:p>
        </w:tc>
        <w:tc>
          <w:tcPr>
            <w:tcW w:type="dxa" w:w="1987"/>
          </w:tcPr>
          <w:p>
            <w:r>
              <w:t>Inventory</w:t>
            </w:r>
          </w:p>
        </w:tc>
        <w:tc>
          <w:tcPr>
            <w:tcW w:type="dxa" w:w="1987"/>
          </w:tcPr>
          <w:p>
            <w:r>
              <w:t>Office, Clerical &amp; Microsoft Skills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197</w:t>
            </w:r>
          </w:p>
        </w:tc>
        <w:tc>
          <w:tcPr>
            <w:tcW w:type="dxa" w:w="1987"/>
          </w:tcPr>
          <w:p>
            <w:r>
              <w:t>Algorithm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198</w:t>
            </w:r>
          </w:p>
        </w:tc>
        <w:tc>
          <w:tcPr>
            <w:tcW w:type="dxa" w:w="1987"/>
          </w:tcPr>
          <w:p>
            <w:r>
              <w:t>Application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199</w:t>
            </w:r>
          </w:p>
        </w:tc>
        <w:tc>
          <w:tcPr>
            <w:tcW w:type="dxa" w:w="1987"/>
          </w:tcPr>
          <w:p>
            <w:r>
              <w:t>Attribute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200</w:t>
            </w:r>
          </w:p>
        </w:tc>
        <w:tc>
          <w:tcPr>
            <w:tcW w:type="dxa" w:w="1987"/>
          </w:tcPr>
          <w:p>
            <w:r>
              <w:t>Browser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201</w:t>
            </w:r>
          </w:p>
        </w:tc>
        <w:tc>
          <w:tcPr>
            <w:tcW w:type="dxa" w:w="1987"/>
          </w:tcPr>
          <w:p>
            <w:r>
              <w:t>Bug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202</w:t>
            </w:r>
          </w:p>
        </w:tc>
        <w:tc>
          <w:tcPr>
            <w:tcW w:type="dxa" w:w="1987"/>
          </w:tcPr>
          <w:p>
            <w:r>
              <w:t>Cache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203</w:t>
            </w:r>
          </w:p>
        </w:tc>
        <w:tc>
          <w:tcPr>
            <w:tcW w:type="dxa" w:w="1987"/>
          </w:tcPr>
          <w:p>
            <w:r>
              <w:t>Code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204</w:t>
            </w:r>
          </w:p>
        </w:tc>
        <w:tc>
          <w:tcPr>
            <w:tcW w:type="dxa" w:w="1987"/>
          </w:tcPr>
          <w:p>
            <w:r>
              <w:t>Command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205</w:t>
            </w:r>
          </w:p>
        </w:tc>
        <w:tc>
          <w:tcPr>
            <w:tcW w:type="dxa" w:w="1987"/>
          </w:tcPr>
          <w:p>
            <w:r>
              <w:t>Compile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206</w:t>
            </w:r>
          </w:p>
        </w:tc>
        <w:tc>
          <w:tcPr>
            <w:tcW w:type="dxa" w:w="1987"/>
          </w:tcPr>
          <w:p>
            <w:r>
              <w:t>Component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207</w:t>
            </w:r>
          </w:p>
        </w:tc>
        <w:tc>
          <w:tcPr>
            <w:tcW w:type="dxa" w:w="1987"/>
          </w:tcPr>
          <w:p>
            <w:r>
              <w:t>Condition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208</w:t>
            </w:r>
          </w:p>
        </w:tc>
        <w:tc>
          <w:tcPr>
            <w:tcW w:type="dxa" w:w="1987"/>
          </w:tcPr>
          <w:p>
            <w:r>
              <w:t>Console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209</w:t>
            </w:r>
          </w:p>
        </w:tc>
        <w:tc>
          <w:tcPr>
            <w:tcW w:type="dxa" w:w="1987"/>
          </w:tcPr>
          <w:p>
            <w:r>
              <w:t>Debug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210</w:t>
            </w:r>
          </w:p>
        </w:tc>
        <w:tc>
          <w:tcPr>
            <w:tcW w:type="dxa" w:w="1987"/>
          </w:tcPr>
          <w:p>
            <w:r>
              <w:t>Deploy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211</w:t>
            </w:r>
          </w:p>
        </w:tc>
        <w:tc>
          <w:tcPr>
            <w:tcW w:type="dxa" w:w="1987"/>
          </w:tcPr>
          <w:p>
            <w:r>
              <w:t>Developer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212</w:t>
            </w:r>
          </w:p>
        </w:tc>
        <w:tc>
          <w:tcPr>
            <w:tcW w:type="dxa" w:w="1987"/>
          </w:tcPr>
          <w:p>
            <w:r>
              <w:t>Domain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213</w:t>
            </w:r>
          </w:p>
        </w:tc>
        <w:tc>
          <w:tcPr>
            <w:tcW w:type="dxa" w:w="1987"/>
          </w:tcPr>
          <w:p>
            <w:r>
              <w:t>Element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214</w:t>
            </w:r>
          </w:p>
        </w:tc>
        <w:tc>
          <w:tcPr>
            <w:tcW w:type="dxa" w:w="1987"/>
          </w:tcPr>
          <w:p>
            <w:r>
              <w:t>Error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215</w:t>
            </w:r>
          </w:p>
        </w:tc>
        <w:tc>
          <w:tcPr>
            <w:tcW w:type="dxa" w:w="1987"/>
          </w:tcPr>
          <w:p>
            <w:r>
              <w:t>Exception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216</w:t>
            </w:r>
          </w:p>
        </w:tc>
        <w:tc>
          <w:tcPr>
            <w:tcW w:type="dxa" w:w="1987"/>
          </w:tcPr>
          <w:p>
            <w:r>
              <w:t>Hosting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217</w:t>
            </w:r>
          </w:p>
        </w:tc>
        <w:tc>
          <w:tcPr>
            <w:tcW w:type="dxa" w:w="1987"/>
          </w:tcPr>
          <w:p>
            <w:r>
              <w:t>Html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218</w:t>
            </w:r>
          </w:p>
        </w:tc>
        <w:tc>
          <w:tcPr>
            <w:tcW w:type="dxa" w:w="1987"/>
          </w:tcPr>
          <w:p>
            <w:r>
              <w:t>Interface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219</w:t>
            </w:r>
          </w:p>
        </w:tc>
        <w:tc>
          <w:tcPr>
            <w:tcW w:type="dxa" w:w="1987"/>
          </w:tcPr>
          <w:p>
            <w:r>
              <w:t>Javascript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220</w:t>
            </w:r>
          </w:p>
        </w:tc>
        <w:tc>
          <w:tcPr>
            <w:tcW w:type="dxa" w:w="1987"/>
          </w:tcPr>
          <w:p>
            <w:r>
              <w:t>Library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221</w:t>
            </w:r>
          </w:p>
        </w:tc>
        <w:tc>
          <w:tcPr>
            <w:tcW w:type="dxa" w:w="1987"/>
          </w:tcPr>
          <w:p>
            <w:r>
              <w:t>Loop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222</w:t>
            </w:r>
          </w:p>
        </w:tc>
        <w:tc>
          <w:tcPr>
            <w:tcW w:type="dxa" w:w="1987"/>
          </w:tcPr>
          <w:p>
            <w:r>
              <w:t>Method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223</w:t>
            </w:r>
          </w:p>
        </w:tc>
        <w:tc>
          <w:tcPr>
            <w:tcW w:type="dxa" w:w="1987"/>
          </w:tcPr>
          <w:p>
            <w:r>
              <w:t>Network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224</w:t>
            </w:r>
          </w:p>
        </w:tc>
        <w:tc>
          <w:tcPr>
            <w:tcW w:type="dxa" w:w="1987"/>
          </w:tcPr>
          <w:p>
            <w:r>
              <w:t>Parameter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225</w:t>
            </w:r>
          </w:p>
        </w:tc>
        <w:tc>
          <w:tcPr>
            <w:tcW w:type="dxa" w:w="1987"/>
          </w:tcPr>
          <w:p>
            <w:r>
              <w:t>Program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226</w:t>
            </w:r>
          </w:p>
        </w:tc>
        <w:tc>
          <w:tcPr>
            <w:tcW w:type="dxa" w:w="1987"/>
          </w:tcPr>
          <w:p>
            <w:r>
              <w:t>Property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227</w:t>
            </w:r>
          </w:p>
        </w:tc>
        <w:tc>
          <w:tcPr>
            <w:tcW w:type="dxa" w:w="1987"/>
          </w:tcPr>
          <w:p>
            <w:r>
              <w:t>Protocol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228</w:t>
            </w:r>
          </w:p>
        </w:tc>
        <w:tc>
          <w:tcPr>
            <w:tcW w:type="dxa" w:w="1987"/>
          </w:tcPr>
          <w:p>
            <w:r>
              <w:t>Repository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229</w:t>
            </w:r>
          </w:p>
        </w:tc>
        <w:tc>
          <w:tcPr>
            <w:tcW w:type="dxa" w:w="1987"/>
          </w:tcPr>
          <w:p>
            <w:r>
              <w:t>Responsive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230</w:t>
            </w:r>
          </w:p>
        </w:tc>
        <w:tc>
          <w:tcPr>
            <w:tcW w:type="dxa" w:w="1987"/>
          </w:tcPr>
          <w:p>
            <w:r>
              <w:t>Script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231</w:t>
            </w:r>
          </w:p>
        </w:tc>
        <w:tc>
          <w:tcPr>
            <w:tcW w:type="dxa" w:w="1987"/>
          </w:tcPr>
          <w:p>
            <w:r>
              <w:t>Server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232</w:t>
            </w:r>
          </w:p>
        </w:tc>
        <w:tc>
          <w:tcPr>
            <w:tcW w:type="dxa" w:w="1987"/>
          </w:tcPr>
          <w:p>
            <w:r>
              <w:t>Software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233</w:t>
            </w:r>
          </w:p>
        </w:tc>
        <w:tc>
          <w:tcPr>
            <w:tcW w:type="dxa" w:w="1987"/>
          </w:tcPr>
          <w:p>
            <w:r>
              <w:t>Syntax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234</w:t>
            </w:r>
          </w:p>
        </w:tc>
        <w:tc>
          <w:tcPr>
            <w:tcW w:type="dxa" w:w="1987"/>
          </w:tcPr>
          <w:p>
            <w:r>
              <w:t>Terminal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235</w:t>
            </w:r>
          </w:p>
        </w:tc>
        <w:tc>
          <w:tcPr>
            <w:tcW w:type="dxa" w:w="1987"/>
          </w:tcPr>
          <w:p>
            <w:r>
              <w:t>Version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236</w:t>
            </w:r>
          </w:p>
        </w:tc>
        <w:tc>
          <w:tcPr>
            <w:tcW w:type="dxa" w:w="1987"/>
          </w:tcPr>
          <w:p>
            <w:r>
              <w:t>Website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237</w:t>
            </w:r>
          </w:p>
        </w:tc>
        <w:tc>
          <w:tcPr>
            <w:tcW w:type="dxa" w:w="1987"/>
          </w:tcPr>
          <w:p>
            <w:r>
              <w:t>Accessibility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238</w:t>
            </w:r>
          </w:p>
        </w:tc>
        <w:tc>
          <w:tcPr>
            <w:tcW w:type="dxa" w:w="1987"/>
          </w:tcPr>
          <w:p>
            <w:r>
              <w:t>Api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239</w:t>
            </w:r>
          </w:p>
        </w:tc>
        <w:tc>
          <w:tcPr>
            <w:tcW w:type="dxa" w:w="1987"/>
          </w:tcPr>
          <w:p>
            <w:r>
              <w:t>Backend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240</w:t>
            </w:r>
          </w:p>
        </w:tc>
        <w:tc>
          <w:tcPr>
            <w:tcW w:type="dxa" w:w="1987"/>
          </w:tcPr>
          <w:p>
            <w:r>
              <w:t>Frontend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241</w:t>
            </w:r>
          </w:p>
        </w:tc>
        <w:tc>
          <w:tcPr>
            <w:tcW w:type="dxa" w:w="1987"/>
          </w:tcPr>
          <w:p>
            <w:r>
              <w:t>Encryption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242</w:t>
            </w:r>
          </w:p>
        </w:tc>
        <w:tc>
          <w:tcPr>
            <w:tcW w:type="dxa" w:w="1987"/>
          </w:tcPr>
          <w:p>
            <w:r>
              <w:t>Authentication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243</w:t>
            </w:r>
          </w:p>
        </w:tc>
        <w:tc>
          <w:tcPr>
            <w:tcW w:type="dxa" w:w="1987"/>
          </w:tcPr>
          <w:p>
            <w:r>
              <w:t>Authorization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244</w:t>
            </w:r>
          </w:p>
        </w:tc>
        <w:tc>
          <w:tcPr>
            <w:tcW w:type="dxa" w:w="1987"/>
          </w:tcPr>
          <w:p>
            <w:r>
              <w:t>Cloud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245</w:t>
            </w:r>
          </w:p>
        </w:tc>
        <w:tc>
          <w:tcPr>
            <w:tcW w:type="dxa" w:w="1987"/>
          </w:tcPr>
          <w:p>
            <w:r>
              <w:t>Cookie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246</w:t>
            </w:r>
          </w:p>
        </w:tc>
        <w:tc>
          <w:tcPr>
            <w:tcW w:type="dxa" w:w="1987"/>
          </w:tcPr>
          <w:p>
            <w:r>
              <w:t>Css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247</w:t>
            </w:r>
          </w:p>
        </w:tc>
        <w:tc>
          <w:tcPr>
            <w:tcW w:type="dxa" w:w="1987"/>
          </w:tcPr>
          <w:p>
            <w:r>
              <w:t>Github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248</w:t>
            </w:r>
          </w:p>
        </w:tc>
        <w:tc>
          <w:tcPr>
            <w:tcW w:type="dxa" w:w="1987"/>
          </w:tcPr>
          <w:p>
            <w:r>
              <w:t>Render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249</w:t>
            </w:r>
          </w:p>
        </w:tc>
        <w:tc>
          <w:tcPr>
            <w:tcW w:type="dxa" w:w="1987"/>
          </w:tcPr>
          <w:p>
            <w:r>
              <w:t>Runtime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250</w:t>
            </w:r>
          </w:p>
        </w:tc>
        <w:tc>
          <w:tcPr>
            <w:tcW w:type="dxa" w:w="1987"/>
          </w:tcPr>
          <w:p>
            <w:r>
              <w:t>Troubleshooting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251</w:t>
            </w:r>
          </w:p>
        </w:tc>
        <w:tc>
          <w:tcPr>
            <w:tcW w:type="dxa" w:w="1987"/>
          </w:tcPr>
          <w:p>
            <w:r>
              <w:t>Update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252</w:t>
            </w:r>
          </w:p>
        </w:tc>
        <w:tc>
          <w:tcPr>
            <w:tcW w:type="dxa" w:w="1987"/>
          </w:tcPr>
          <w:p>
            <w:r>
              <w:t>User</w:t>
            </w:r>
          </w:p>
        </w:tc>
        <w:tc>
          <w:tcPr>
            <w:tcW w:type="dxa" w:w="1987"/>
          </w:tcPr>
          <w:p>
            <w:r>
              <w:t>Coding, Web &amp; Technical Foundations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253</w:t>
            </w:r>
          </w:p>
        </w:tc>
        <w:tc>
          <w:tcPr>
            <w:tcW w:type="dxa" w:w="1987"/>
          </w:tcPr>
          <w:p>
            <w:r>
              <w:t>Alignment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254</w:t>
            </w:r>
          </w:p>
        </w:tc>
        <w:tc>
          <w:tcPr>
            <w:tcW w:type="dxa" w:w="1987"/>
          </w:tcPr>
          <w:p>
            <w:r>
              <w:t>Aesthetic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255</w:t>
            </w:r>
          </w:p>
        </w:tc>
        <w:tc>
          <w:tcPr>
            <w:tcW w:type="dxa" w:w="1987"/>
          </w:tcPr>
          <w:p>
            <w:r>
              <w:t>Balance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256</w:t>
            </w:r>
          </w:p>
        </w:tc>
        <w:tc>
          <w:tcPr>
            <w:tcW w:type="dxa" w:w="1987"/>
          </w:tcPr>
          <w:p>
            <w:r>
              <w:t>Bleed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257</w:t>
            </w:r>
          </w:p>
        </w:tc>
        <w:tc>
          <w:tcPr>
            <w:tcW w:type="dxa" w:w="1987"/>
          </w:tcPr>
          <w:p>
            <w:r>
              <w:t>Brand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258</w:t>
            </w:r>
          </w:p>
        </w:tc>
        <w:tc>
          <w:tcPr>
            <w:tcW w:type="dxa" w:w="1987"/>
          </w:tcPr>
          <w:p>
            <w:r>
              <w:t>Branding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259</w:t>
            </w:r>
          </w:p>
        </w:tc>
        <w:tc>
          <w:tcPr>
            <w:tcW w:type="dxa" w:w="1987"/>
          </w:tcPr>
          <w:p>
            <w:r>
              <w:t>Canvas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260</w:t>
            </w:r>
          </w:p>
        </w:tc>
        <w:tc>
          <w:tcPr>
            <w:tcW w:type="dxa" w:w="1987"/>
          </w:tcPr>
          <w:p>
            <w:r>
              <w:t>Color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261</w:t>
            </w:r>
          </w:p>
        </w:tc>
        <w:tc>
          <w:tcPr>
            <w:tcW w:type="dxa" w:w="1987"/>
          </w:tcPr>
          <w:p>
            <w:r>
              <w:t>Crop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262</w:t>
            </w:r>
          </w:p>
        </w:tc>
        <w:tc>
          <w:tcPr>
            <w:tcW w:type="dxa" w:w="1987"/>
          </w:tcPr>
          <w:p>
            <w:r>
              <w:t>Dimension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263</w:t>
            </w:r>
          </w:p>
        </w:tc>
        <w:tc>
          <w:tcPr>
            <w:tcW w:type="dxa" w:w="1987"/>
          </w:tcPr>
          <w:p>
            <w:r>
              <w:t>Font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264</w:t>
            </w:r>
          </w:p>
        </w:tc>
        <w:tc>
          <w:tcPr>
            <w:tcW w:type="dxa" w:w="1987"/>
          </w:tcPr>
          <w:p>
            <w:r>
              <w:t>Gradient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265</w:t>
            </w:r>
          </w:p>
        </w:tc>
        <w:tc>
          <w:tcPr>
            <w:tcW w:type="dxa" w:w="1987"/>
          </w:tcPr>
          <w:p>
            <w:r>
              <w:t>Graphic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266</w:t>
            </w:r>
          </w:p>
        </w:tc>
        <w:tc>
          <w:tcPr>
            <w:tcW w:type="dxa" w:w="1987"/>
          </w:tcPr>
          <w:p>
            <w:r>
              <w:t>Hierarchy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267</w:t>
            </w:r>
          </w:p>
        </w:tc>
        <w:tc>
          <w:tcPr>
            <w:tcW w:type="dxa" w:w="1987"/>
          </w:tcPr>
          <w:p>
            <w:r>
              <w:t>Icon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268</w:t>
            </w:r>
          </w:p>
        </w:tc>
        <w:tc>
          <w:tcPr>
            <w:tcW w:type="dxa" w:w="1987"/>
          </w:tcPr>
          <w:p>
            <w:r>
              <w:t>Illustration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269</w:t>
            </w:r>
          </w:p>
        </w:tc>
        <w:tc>
          <w:tcPr>
            <w:tcW w:type="dxa" w:w="1987"/>
          </w:tcPr>
          <w:p>
            <w:r>
              <w:t>Image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270</w:t>
            </w:r>
          </w:p>
        </w:tc>
        <w:tc>
          <w:tcPr>
            <w:tcW w:type="dxa" w:w="1987"/>
          </w:tcPr>
          <w:p>
            <w:r>
              <w:t>Kerning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271</w:t>
            </w:r>
          </w:p>
        </w:tc>
        <w:tc>
          <w:tcPr>
            <w:tcW w:type="dxa" w:w="1987"/>
          </w:tcPr>
          <w:p>
            <w:r>
              <w:t>Layout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272</w:t>
            </w:r>
          </w:p>
        </w:tc>
        <w:tc>
          <w:tcPr>
            <w:tcW w:type="dxa" w:w="1987"/>
          </w:tcPr>
          <w:p>
            <w:r>
              <w:t>Logo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273</w:t>
            </w:r>
          </w:p>
        </w:tc>
        <w:tc>
          <w:tcPr>
            <w:tcW w:type="dxa" w:w="1987"/>
          </w:tcPr>
          <w:p>
            <w:r>
              <w:t>Margin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274</w:t>
            </w:r>
          </w:p>
        </w:tc>
        <w:tc>
          <w:tcPr>
            <w:tcW w:type="dxa" w:w="1987"/>
          </w:tcPr>
          <w:p>
            <w:r>
              <w:t>Opacity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275</w:t>
            </w:r>
          </w:p>
        </w:tc>
        <w:tc>
          <w:tcPr>
            <w:tcW w:type="dxa" w:w="1987"/>
          </w:tcPr>
          <w:p>
            <w:r>
              <w:t>Palette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276</w:t>
            </w:r>
          </w:p>
        </w:tc>
        <w:tc>
          <w:tcPr>
            <w:tcW w:type="dxa" w:w="1987"/>
          </w:tcPr>
          <w:p>
            <w:r>
              <w:t>Pixel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277</w:t>
            </w:r>
          </w:p>
        </w:tc>
        <w:tc>
          <w:tcPr>
            <w:tcW w:type="dxa" w:w="1987"/>
          </w:tcPr>
          <w:p>
            <w:r>
              <w:t>Proportion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278</w:t>
            </w:r>
          </w:p>
        </w:tc>
        <w:tc>
          <w:tcPr>
            <w:tcW w:type="dxa" w:w="1987"/>
          </w:tcPr>
          <w:p>
            <w:r>
              <w:t>Raster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279</w:t>
            </w:r>
          </w:p>
        </w:tc>
        <w:tc>
          <w:tcPr>
            <w:tcW w:type="dxa" w:w="1987"/>
          </w:tcPr>
          <w:p>
            <w:r>
              <w:t>Resolution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280</w:t>
            </w:r>
          </w:p>
        </w:tc>
        <w:tc>
          <w:tcPr>
            <w:tcW w:type="dxa" w:w="1987"/>
          </w:tcPr>
          <w:p>
            <w:r>
              <w:t>Scale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281</w:t>
            </w:r>
          </w:p>
        </w:tc>
        <w:tc>
          <w:tcPr>
            <w:tcW w:type="dxa" w:w="1987"/>
          </w:tcPr>
          <w:p>
            <w:r>
              <w:t>Spacing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282</w:t>
            </w:r>
          </w:p>
        </w:tc>
        <w:tc>
          <w:tcPr>
            <w:tcW w:type="dxa" w:w="1987"/>
          </w:tcPr>
          <w:p>
            <w:r>
              <w:t>Texture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283</w:t>
            </w:r>
          </w:p>
        </w:tc>
        <w:tc>
          <w:tcPr>
            <w:tcW w:type="dxa" w:w="1987"/>
          </w:tcPr>
          <w:p>
            <w:r>
              <w:t>Typography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284</w:t>
            </w:r>
          </w:p>
        </w:tc>
        <w:tc>
          <w:tcPr>
            <w:tcW w:type="dxa" w:w="1987"/>
          </w:tcPr>
          <w:p>
            <w:r>
              <w:t>Vector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285</w:t>
            </w:r>
          </w:p>
        </w:tc>
        <w:tc>
          <w:tcPr>
            <w:tcW w:type="dxa" w:w="1987"/>
          </w:tcPr>
          <w:p>
            <w:r>
              <w:t>Visual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286</w:t>
            </w:r>
          </w:p>
        </w:tc>
        <w:tc>
          <w:tcPr>
            <w:tcW w:type="dxa" w:w="1987"/>
          </w:tcPr>
          <w:p>
            <w:r>
              <w:t>Whitespace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287</w:t>
            </w:r>
          </w:p>
        </w:tc>
        <w:tc>
          <w:tcPr>
            <w:tcW w:type="dxa" w:w="1987"/>
          </w:tcPr>
          <w:p>
            <w:r>
              <w:t>Mockup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288</w:t>
            </w:r>
          </w:p>
        </w:tc>
        <w:tc>
          <w:tcPr>
            <w:tcW w:type="dxa" w:w="1987"/>
          </w:tcPr>
          <w:p>
            <w:r>
              <w:t>Identity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289</w:t>
            </w:r>
          </w:p>
        </w:tc>
        <w:tc>
          <w:tcPr>
            <w:tcW w:type="dxa" w:w="1987"/>
          </w:tcPr>
          <w:p>
            <w:r>
              <w:t>Consistency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290</w:t>
            </w:r>
          </w:p>
        </w:tc>
        <w:tc>
          <w:tcPr>
            <w:tcW w:type="dxa" w:w="1987"/>
          </w:tcPr>
          <w:p>
            <w:r>
              <w:t>Legibility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291</w:t>
            </w:r>
          </w:p>
        </w:tc>
        <w:tc>
          <w:tcPr>
            <w:tcW w:type="dxa" w:w="1987"/>
          </w:tcPr>
          <w:p>
            <w:r>
              <w:t>Saturation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292</w:t>
            </w:r>
          </w:p>
        </w:tc>
        <w:tc>
          <w:tcPr>
            <w:tcW w:type="dxa" w:w="1987"/>
          </w:tcPr>
          <w:p>
            <w:r>
              <w:t>Tone</w:t>
            </w:r>
          </w:p>
        </w:tc>
        <w:tc>
          <w:tcPr>
            <w:tcW w:type="dxa" w:w="1987"/>
          </w:tcPr>
          <w:p>
            <w:r>
              <w:t>Branding, Design &amp; Creative Work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293</w:t>
            </w:r>
          </w:p>
        </w:tc>
        <w:tc>
          <w:tcPr>
            <w:tcW w:type="dxa" w:w="1987"/>
          </w:tcPr>
          <w:p>
            <w:r>
              <w:t>Audience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294</w:t>
            </w:r>
          </w:p>
        </w:tc>
        <w:tc>
          <w:tcPr>
            <w:tcW w:type="dxa" w:w="1987"/>
          </w:tcPr>
          <w:p>
            <w:r>
              <w:t>Analytics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295</w:t>
            </w:r>
          </w:p>
        </w:tc>
        <w:tc>
          <w:tcPr>
            <w:tcW w:type="dxa" w:w="1987"/>
          </w:tcPr>
          <w:p>
            <w:r>
              <w:t>Caption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296</w:t>
            </w:r>
          </w:p>
        </w:tc>
        <w:tc>
          <w:tcPr>
            <w:tcW w:type="dxa" w:w="1987"/>
          </w:tcPr>
          <w:p>
            <w:r>
              <w:t>Campaign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297</w:t>
            </w:r>
          </w:p>
        </w:tc>
        <w:tc>
          <w:tcPr>
            <w:tcW w:type="dxa" w:w="1987"/>
          </w:tcPr>
          <w:p>
            <w:r>
              <w:t>Channel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298</w:t>
            </w:r>
          </w:p>
        </w:tc>
        <w:tc>
          <w:tcPr>
            <w:tcW w:type="dxa" w:w="1987"/>
          </w:tcPr>
          <w:p>
            <w:r>
              <w:t>Click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299</w:t>
            </w:r>
          </w:p>
        </w:tc>
        <w:tc>
          <w:tcPr>
            <w:tcW w:type="dxa" w:w="1987"/>
          </w:tcPr>
          <w:p>
            <w:r>
              <w:t>Conversion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300</w:t>
            </w:r>
          </w:p>
        </w:tc>
        <w:tc>
          <w:tcPr>
            <w:tcW w:type="dxa" w:w="1987"/>
          </w:tcPr>
          <w:p>
            <w:r>
              <w:t>Content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301</w:t>
            </w:r>
          </w:p>
        </w:tc>
        <w:tc>
          <w:tcPr>
            <w:tcW w:type="dxa" w:w="1987"/>
          </w:tcPr>
          <w:p>
            <w:r>
              <w:t>Engagement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302</w:t>
            </w:r>
          </w:p>
        </w:tc>
        <w:tc>
          <w:tcPr>
            <w:tcW w:type="dxa" w:w="1987"/>
          </w:tcPr>
          <w:p>
            <w:r>
              <w:t>Hashtag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303</w:t>
            </w:r>
          </w:p>
        </w:tc>
        <w:tc>
          <w:tcPr>
            <w:tcW w:type="dxa" w:w="1987"/>
          </w:tcPr>
          <w:p>
            <w:r>
              <w:t>Impression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304</w:t>
            </w:r>
          </w:p>
        </w:tc>
        <w:tc>
          <w:tcPr>
            <w:tcW w:type="dxa" w:w="1987"/>
          </w:tcPr>
          <w:p>
            <w:r>
              <w:t>Insight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305</w:t>
            </w:r>
          </w:p>
        </w:tc>
        <w:tc>
          <w:tcPr>
            <w:tcW w:type="dxa" w:w="1987"/>
          </w:tcPr>
          <w:p>
            <w:r>
              <w:t>Keyword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306</w:t>
            </w:r>
          </w:p>
        </w:tc>
        <w:tc>
          <w:tcPr>
            <w:tcW w:type="dxa" w:w="1987"/>
          </w:tcPr>
          <w:p>
            <w:r>
              <w:t>Metric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307</w:t>
            </w:r>
          </w:p>
        </w:tc>
        <w:tc>
          <w:tcPr>
            <w:tcW w:type="dxa" w:w="1987"/>
          </w:tcPr>
          <w:p>
            <w:r>
              <w:t>Organic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308</w:t>
            </w:r>
          </w:p>
        </w:tc>
        <w:tc>
          <w:tcPr>
            <w:tcW w:type="dxa" w:w="1987"/>
          </w:tcPr>
          <w:p>
            <w:r>
              <w:t>Platform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309</w:t>
            </w:r>
          </w:p>
        </w:tc>
        <w:tc>
          <w:tcPr>
            <w:tcW w:type="dxa" w:w="1987"/>
          </w:tcPr>
          <w:p>
            <w:r>
              <w:t>Post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310</w:t>
            </w:r>
          </w:p>
        </w:tc>
        <w:tc>
          <w:tcPr>
            <w:tcW w:type="dxa" w:w="1987"/>
          </w:tcPr>
          <w:p>
            <w:r>
              <w:t>Profile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311</w:t>
            </w:r>
          </w:p>
        </w:tc>
        <w:tc>
          <w:tcPr>
            <w:tcW w:type="dxa" w:w="1987"/>
          </w:tcPr>
          <w:p>
            <w:r>
              <w:t>Reach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312</w:t>
            </w:r>
          </w:p>
        </w:tc>
        <w:tc>
          <w:tcPr>
            <w:tcW w:type="dxa" w:w="1987"/>
          </w:tcPr>
          <w:p>
            <w:r>
              <w:t>Search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313</w:t>
            </w:r>
          </w:p>
        </w:tc>
        <w:tc>
          <w:tcPr>
            <w:tcW w:type="dxa" w:w="1987"/>
          </w:tcPr>
          <w:p>
            <w:r>
              <w:t>Share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314</w:t>
            </w:r>
          </w:p>
        </w:tc>
        <w:tc>
          <w:tcPr>
            <w:tcW w:type="dxa" w:w="1987"/>
          </w:tcPr>
          <w:p>
            <w:r>
              <w:t>Social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315</w:t>
            </w:r>
          </w:p>
        </w:tc>
        <w:tc>
          <w:tcPr>
            <w:tcW w:type="dxa" w:w="1987"/>
          </w:tcPr>
          <w:p>
            <w:r>
              <w:t>Target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316</w:t>
            </w:r>
          </w:p>
        </w:tc>
        <w:tc>
          <w:tcPr>
            <w:tcW w:type="dxa" w:w="1987"/>
          </w:tcPr>
          <w:p>
            <w:r>
              <w:t>Traffic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317</w:t>
            </w:r>
          </w:p>
        </w:tc>
        <w:tc>
          <w:tcPr>
            <w:tcW w:type="dxa" w:w="1987"/>
          </w:tcPr>
          <w:p>
            <w:r>
              <w:t>Trend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318</w:t>
            </w:r>
          </w:p>
        </w:tc>
        <w:tc>
          <w:tcPr>
            <w:tcW w:type="dxa" w:w="1987"/>
          </w:tcPr>
          <w:p>
            <w:r>
              <w:t>Viral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319</w:t>
            </w:r>
          </w:p>
        </w:tc>
        <w:tc>
          <w:tcPr>
            <w:tcW w:type="dxa" w:w="1987"/>
          </w:tcPr>
          <w:p>
            <w:r>
              <w:t>Visibility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320</w:t>
            </w:r>
          </w:p>
        </w:tc>
        <w:tc>
          <w:tcPr>
            <w:tcW w:type="dxa" w:w="1987"/>
          </w:tcPr>
          <w:p>
            <w:r>
              <w:t>Follower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321</w:t>
            </w:r>
          </w:p>
        </w:tc>
        <w:tc>
          <w:tcPr>
            <w:tcW w:type="dxa" w:w="1987"/>
          </w:tcPr>
          <w:p>
            <w:r>
              <w:t>Moderation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322</w:t>
            </w:r>
          </w:p>
        </w:tc>
        <w:tc>
          <w:tcPr>
            <w:tcW w:type="dxa" w:w="1987"/>
          </w:tcPr>
          <w:p>
            <w:r>
              <w:t>Community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323</w:t>
            </w:r>
          </w:p>
        </w:tc>
        <w:tc>
          <w:tcPr>
            <w:tcW w:type="dxa" w:w="1987"/>
          </w:tcPr>
          <w:p>
            <w:r>
              <w:t>Optimize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324</w:t>
            </w:r>
          </w:p>
        </w:tc>
        <w:tc>
          <w:tcPr>
            <w:tcW w:type="dxa" w:w="1987"/>
          </w:tcPr>
          <w:p>
            <w:r>
              <w:t>Digital</w:t>
            </w:r>
          </w:p>
        </w:tc>
        <w:tc>
          <w:tcPr>
            <w:tcW w:type="dxa" w:w="1987"/>
          </w:tcPr>
          <w:p>
            <w:r>
              <w:t>Social Media &amp; Digital Support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325</w:t>
            </w:r>
          </w:p>
        </w:tc>
        <w:tc>
          <w:tcPr>
            <w:tcW w:type="dxa" w:w="1987"/>
          </w:tcPr>
          <w:p>
            <w:r>
              <w:t>Account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326</w:t>
            </w:r>
          </w:p>
        </w:tc>
        <w:tc>
          <w:tcPr>
            <w:tcW w:type="dxa" w:w="1987"/>
          </w:tcPr>
          <w:p>
            <w:r>
              <w:t>Asset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327</w:t>
            </w:r>
          </w:p>
        </w:tc>
        <w:tc>
          <w:tcPr>
            <w:tcW w:type="dxa" w:w="1987"/>
          </w:tcPr>
          <w:p>
            <w:r>
              <w:t>Bookkeeping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328</w:t>
            </w:r>
          </w:p>
        </w:tc>
        <w:tc>
          <w:tcPr>
            <w:tcW w:type="dxa" w:w="1987"/>
          </w:tcPr>
          <w:p>
            <w:r>
              <w:t>Capital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329</w:t>
            </w:r>
          </w:p>
        </w:tc>
        <w:tc>
          <w:tcPr>
            <w:tcW w:type="dxa" w:w="1987"/>
          </w:tcPr>
          <w:p>
            <w:r>
              <w:t>Cash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330</w:t>
            </w:r>
          </w:p>
        </w:tc>
        <w:tc>
          <w:tcPr>
            <w:tcW w:type="dxa" w:w="1987"/>
          </w:tcPr>
          <w:p>
            <w:r>
              <w:t>Credit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331</w:t>
            </w:r>
          </w:p>
        </w:tc>
        <w:tc>
          <w:tcPr>
            <w:tcW w:type="dxa" w:w="1987"/>
          </w:tcPr>
          <w:p>
            <w:r>
              <w:t>Debit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332</w:t>
            </w:r>
          </w:p>
        </w:tc>
        <w:tc>
          <w:tcPr>
            <w:tcW w:type="dxa" w:w="1987"/>
          </w:tcPr>
          <w:p>
            <w:r>
              <w:t>Expense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333</w:t>
            </w:r>
          </w:p>
        </w:tc>
        <w:tc>
          <w:tcPr>
            <w:tcW w:type="dxa" w:w="1987"/>
          </w:tcPr>
          <w:p>
            <w:r>
              <w:t>Income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334</w:t>
            </w:r>
          </w:p>
        </w:tc>
        <w:tc>
          <w:tcPr>
            <w:tcW w:type="dxa" w:w="1987"/>
          </w:tcPr>
          <w:p>
            <w:r>
              <w:t>Liability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335</w:t>
            </w:r>
          </w:p>
        </w:tc>
        <w:tc>
          <w:tcPr>
            <w:tcW w:type="dxa" w:w="1987"/>
          </w:tcPr>
          <w:p>
            <w:r>
              <w:t>Ledger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336</w:t>
            </w:r>
          </w:p>
        </w:tc>
        <w:tc>
          <w:tcPr>
            <w:tcW w:type="dxa" w:w="1987"/>
          </w:tcPr>
          <w:p>
            <w:r>
              <w:t>Payroll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337</w:t>
            </w:r>
          </w:p>
        </w:tc>
        <w:tc>
          <w:tcPr>
            <w:tcW w:type="dxa" w:w="1987"/>
          </w:tcPr>
          <w:p>
            <w:r>
              <w:t>Profit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338</w:t>
            </w:r>
          </w:p>
        </w:tc>
        <w:tc>
          <w:tcPr>
            <w:tcW w:type="dxa" w:w="1987"/>
          </w:tcPr>
          <w:p>
            <w:r>
              <w:t>Purchase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339</w:t>
            </w:r>
          </w:p>
        </w:tc>
        <w:tc>
          <w:tcPr>
            <w:tcW w:type="dxa" w:w="1987"/>
          </w:tcPr>
          <w:p>
            <w:r>
              <w:t>Reconcile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340</w:t>
            </w:r>
          </w:p>
        </w:tc>
        <w:tc>
          <w:tcPr>
            <w:tcW w:type="dxa" w:w="1987"/>
          </w:tcPr>
          <w:p>
            <w:r>
              <w:t>Reconciliation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341</w:t>
            </w:r>
          </w:p>
        </w:tc>
        <w:tc>
          <w:tcPr>
            <w:tcW w:type="dxa" w:w="1987"/>
          </w:tcPr>
          <w:p>
            <w:r>
              <w:t>Refund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342</w:t>
            </w:r>
          </w:p>
        </w:tc>
        <w:tc>
          <w:tcPr>
            <w:tcW w:type="dxa" w:w="1987"/>
          </w:tcPr>
          <w:p>
            <w:r>
              <w:t>Statement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343</w:t>
            </w:r>
          </w:p>
        </w:tc>
        <w:tc>
          <w:tcPr>
            <w:tcW w:type="dxa" w:w="1987"/>
          </w:tcPr>
          <w:p>
            <w:r>
              <w:t>Tax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344</w:t>
            </w:r>
          </w:p>
        </w:tc>
        <w:tc>
          <w:tcPr>
            <w:tcW w:type="dxa" w:w="1987"/>
          </w:tcPr>
          <w:p>
            <w:r>
              <w:t>Total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345</w:t>
            </w:r>
          </w:p>
        </w:tc>
        <w:tc>
          <w:tcPr>
            <w:tcW w:type="dxa" w:w="1987"/>
          </w:tcPr>
          <w:p>
            <w:r>
              <w:t>Payable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346</w:t>
            </w:r>
          </w:p>
        </w:tc>
        <w:tc>
          <w:tcPr>
            <w:tcW w:type="dxa" w:w="1987"/>
          </w:tcPr>
          <w:p>
            <w:r>
              <w:t>Receivable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347</w:t>
            </w:r>
          </w:p>
        </w:tc>
        <w:tc>
          <w:tcPr>
            <w:tcW w:type="dxa" w:w="1987"/>
          </w:tcPr>
          <w:p>
            <w:r>
              <w:t>Equity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348</w:t>
            </w:r>
          </w:p>
        </w:tc>
        <w:tc>
          <w:tcPr>
            <w:tcW w:type="dxa" w:w="1987"/>
          </w:tcPr>
          <w:p>
            <w:r>
              <w:t>Fiscal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349</w:t>
            </w:r>
          </w:p>
        </w:tc>
        <w:tc>
          <w:tcPr>
            <w:tcW w:type="dxa" w:w="1987"/>
          </w:tcPr>
          <w:p>
            <w:r>
              <w:t>Gross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350</w:t>
            </w:r>
          </w:p>
        </w:tc>
        <w:tc>
          <w:tcPr>
            <w:tcW w:type="dxa" w:w="1987"/>
          </w:tcPr>
          <w:p>
            <w:r>
              <w:t>Net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351</w:t>
            </w:r>
          </w:p>
        </w:tc>
        <w:tc>
          <w:tcPr>
            <w:tcW w:type="dxa" w:w="1987"/>
          </w:tcPr>
          <w:p>
            <w:r>
              <w:t>Overhead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352</w:t>
            </w:r>
          </w:p>
        </w:tc>
        <w:tc>
          <w:tcPr>
            <w:tcW w:type="dxa" w:w="1987"/>
          </w:tcPr>
          <w:p>
            <w:r>
              <w:t>Payment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353</w:t>
            </w:r>
          </w:p>
        </w:tc>
        <w:tc>
          <w:tcPr>
            <w:tcW w:type="dxa" w:w="1987"/>
          </w:tcPr>
          <w:p>
            <w:r>
              <w:t>Financial</w:t>
            </w:r>
          </w:p>
        </w:tc>
        <w:tc>
          <w:tcPr>
            <w:tcW w:type="dxa" w:w="1987"/>
          </w:tcPr>
          <w:p>
            <w:r>
              <w:t>Bookkeeping &amp; Financial Literacy</w:t>
            </w:r>
          </w:p>
        </w:tc>
        <w:tc>
          <w:tcPr>
            <w:tcW w:type="dxa" w:w="1987"/>
          </w:tcPr>
          <w:p>
            <w:r>
              <w:t>Professional/Technical</w:t>
            </w:r>
          </w:p>
        </w:tc>
        <w:tc>
          <w:tcPr>
            <w:tcW w:type="dxa" w:w="1987"/>
          </w:tcPr>
          <w:p>
            <w:r>
              <w:t>Specialized</w:t>
            </w:r>
          </w:p>
        </w:tc>
      </w:tr>
      <w:tr>
        <w:tc>
          <w:tcPr>
            <w:tcW w:type="dxa" w:w="1987"/>
          </w:tcPr>
          <w:p>
            <w:r>
              <w:t>354</w:t>
            </w:r>
          </w:p>
        </w:tc>
        <w:tc>
          <w:tcPr>
            <w:tcW w:type="dxa" w:w="1987"/>
          </w:tcPr>
          <w:p>
            <w:r>
              <w:t>Attendee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355</w:t>
            </w:r>
          </w:p>
        </w:tc>
        <w:tc>
          <w:tcPr>
            <w:tcW w:type="dxa" w:w="1987"/>
          </w:tcPr>
          <w:p>
            <w:r>
              <w:t>Banquet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356</w:t>
            </w:r>
          </w:p>
        </w:tc>
        <w:tc>
          <w:tcPr>
            <w:tcW w:type="dxa" w:w="1987"/>
          </w:tcPr>
          <w:p>
            <w:r>
              <w:t>Booking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357</w:t>
            </w:r>
          </w:p>
        </w:tc>
        <w:tc>
          <w:tcPr>
            <w:tcW w:type="dxa" w:w="1987"/>
          </w:tcPr>
          <w:p>
            <w:r>
              <w:t>Centerpiece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358</w:t>
            </w:r>
          </w:p>
        </w:tc>
        <w:tc>
          <w:tcPr>
            <w:tcW w:type="dxa" w:w="1987"/>
          </w:tcPr>
          <w:p>
            <w:r>
              <w:t>Ceremony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359</w:t>
            </w:r>
          </w:p>
        </w:tc>
        <w:tc>
          <w:tcPr>
            <w:tcW w:type="dxa" w:w="1987"/>
          </w:tcPr>
          <w:p>
            <w:r>
              <w:t>Checklist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360</w:t>
            </w:r>
          </w:p>
        </w:tc>
        <w:tc>
          <w:tcPr>
            <w:tcW w:type="dxa" w:w="1987"/>
          </w:tcPr>
          <w:p>
            <w:r>
              <w:t>Coordinator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361</w:t>
            </w:r>
          </w:p>
        </w:tc>
        <w:tc>
          <w:tcPr>
            <w:tcW w:type="dxa" w:w="1987"/>
          </w:tcPr>
          <w:p>
            <w:r>
              <w:t>Decor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362</w:t>
            </w:r>
          </w:p>
        </w:tc>
        <w:tc>
          <w:tcPr>
            <w:tcW w:type="dxa" w:w="1987"/>
          </w:tcPr>
          <w:p>
            <w:r>
              <w:t>Entertainment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363</w:t>
            </w:r>
          </w:p>
        </w:tc>
        <w:tc>
          <w:tcPr>
            <w:tcW w:type="dxa" w:w="1987"/>
          </w:tcPr>
          <w:p>
            <w:r>
              <w:t>Guest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364</w:t>
            </w:r>
          </w:p>
        </w:tc>
        <w:tc>
          <w:tcPr>
            <w:tcW w:type="dxa" w:w="1987"/>
          </w:tcPr>
          <w:p>
            <w:r>
              <w:t>Itinerary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365</w:t>
            </w:r>
          </w:p>
        </w:tc>
        <w:tc>
          <w:tcPr>
            <w:tcW w:type="dxa" w:w="1987"/>
          </w:tcPr>
          <w:p>
            <w:r>
              <w:t>Invitation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366</w:t>
            </w:r>
          </w:p>
        </w:tc>
        <w:tc>
          <w:tcPr>
            <w:tcW w:type="dxa" w:w="1987"/>
          </w:tcPr>
          <w:p>
            <w:r>
              <w:t>Logistics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367</w:t>
            </w:r>
          </w:p>
        </w:tc>
        <w:tc>
          <w:tcPr>
            <w:tcW w:type="dxa" w:w="1987"/>
          </w:tcPr>
          <w:p>
            <w:r>
              <w:t>Occasion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368</w:t>
            </w:r>
          </w:p>
        </w:tc>
        <w:tc>
          <w:tcPr>
            <w:tcW w:type="dxa" w:w="1987"/>
          </w:tcPr>
          <w:p>
            <w:r>
              <w:t>Reservation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369</w:t>
            </w:r>
          </w:p>
        </w:tc>
        <w:tc>
          <w:tcPr>
            <w:tcW w:type="dxa" w:w="1987"/>
          </w:tcPr>
          <w:p>
            <w:r>
              <w:t>Seating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370</w:t>
            </w:r>
          </w:p>
        </w:tc>
        <w:tc>
          <w:tcPr>
            <w:tcW w:type="dxa" w:w="1987"/>
          </w:tcPr>
          <w:p>
            <w:r>
              <w:t>Setup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371</w:t>
            </w:r>
          </w:p>
        </w:tc>
        <w:tc>
          <w:tcPr>
            <w:tcW w:type="dxa" w:w="1987"/>
          </w:tcPr>
          <w:p>
            <w:r>
              <w:t>Theme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372</w:t>
            </w:r>
          </w:p>
        </w:tc>
        <w:tc>
          <w:tcPr>
            <w:tcW w:type="dxa" w:w="1987"/>
          </w:tcPr>
          <w:p>
            <w:r>
              <w:t>Venue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373</w:t>
            </w:r>
          </w:p>
        </w:tc>
        <w:tc>
          <w:tcPr>
            <w:tcW w:type="dxa" w:w="1987"/>
          </w:tcPr>
          <w:p>
            <w:r>
              <w:t>Rehearsal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374</w:t>
            </w:r>
          </w:p>
        </w:tc>
        <w:tc>
          <w:tcPr>
            <w:tcW w:type="dxa" w:w="1987"/>
          </w:tcPr>
          <w:p>
            <w:r>
              <w:t>Reception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375</w:t>
            </w:r>
          </w:p>
        </w:tc>
        <w:tc>
          <w:tcPr>
            <w:tcW w:type="dxa" w:w="1987"/>
          </w:tcPr>
          <w:p>
            <w:r>
              <w:t>Registration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376</w:t>
            </w:r>
          </w:p>
        </w:tc>
        <w:tc>
          <w:tcPr>
            <w:tcW w:type="dxa" w:w="1987"/>
          </w:tcPr>
          <w:p>
            <w:r>
              <w:t>Capacity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377</w:t>
            </w:r>
          </w:p>
        </w:tc>
        <w:tc>
          <w:tcPr>
            <w:tcW w:type="dxa" w:w="1987"/>
          </w:tcPr>
          <w:p>
            <w:r>
              <w:t>Catering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378</w:t>
            </w:r>
          </w:p>
        </w:tc>
        <w:tc>
          <w:tcPr>
            <w:tcW w:type="dxa" w:w="1987"/>
          </w:tcPr>
          <w:p>
            <w:r>
              <w:t>Confirmation</w:t>
            </w:r>
          </w:p>
        </w:tc>
        <w:tc>
          <w:tcPr>
            <w:tcW w:type="dxa" w:w="1987"/>
          </w:tcPr>
          <w:p>
            <w:r>
              <w:t>Event Planning &amp; Special Occasions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379</w:t>
            </w:r>
          </w:p>
        </w:tc>
        <w:tc>
          <w:tcPr>
            <w:tcW w:type="dxa" w:w="1987"/>
          </w:tcPr>
          <w:p>
            <w:r>
              <w:t>Achievement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380</w:t>
            </w:r>
          </w:p>
        </w:tc>
        <w:tc>
          <w:tcPr>
            <w:tcW w:type="dxa" w:w="1987"/>
          </w:tcPr>
          <w:p>
            <w:r>
              <w:t>Applicant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381</w:t>
            </w:r>
          </w:p>
        </w:tc>
        <w:tc>
          <w:tcPr>
            <w:tcW w:type="dxa" w:w="1987"/>
          </w:tcPr>
          <w:p>
            <w:r>
              <w:t>Career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382</w:t>
            </w:r>
          </w:p>
        </w:tc>
        <w:tc>
          <w:tcPr>
            <w:tcW w:type="dxa" w:w="1987"/>
          </w:tcPr>
          <w:p>
            <w:r>
              <w:t>Competence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383</w:t>
            </w:r>
          </w:p>
        </w:tc>
        <w:tc>
          <w:tcPr>
            <w:tcW w:type="dxa" w:w="1987"/>
          </w:tcPr>
          <w:p>
            <w:r>
              <w:t>Credential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384</w:t>
            </w:r>
          </w:p>
        </w:tc>
        <w:tc>
          <w:tcPr>
            <w:tcW w:type="dxa" w:w="1987"/>
          </w:tcPr>
          <w:p>
            <w:r>
              <w:t>Experience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385</w:t>
            </w:r>
          </w:p>
        </w:tc>
        <w:tc>
          <w:tcPr>
            <w:tcW w:type="dxa" w:w="1987"/>
          </w:tcPr>
          <w:p>
            <w:r>
              <w:t>Expertise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386</w:t>
            </w:r>
          </w:p>
        </w:tc>
        <w:tc>
          <w:tcPr>
            <w:tcW w:type="dxa" w:w="1987"/>
          </w:tcPr>
          <w:p>
            <w:r>
              <w:t>Interview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387</w:t>
            </w:r>
          </w:p>
        </w:tc>
        <w:tc>
          <w:tcPr>
            <w:tcW w:type="dxa" w:w="1987"/>
          </w:tcPr>
          <w:p>
            <w:r>
              <w:t>Leadership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388</w:t>
            </w:r>
          </w:p>
        </w:tc>
        <w:tc>
          <w:tcPr>
            <w:tcW w:type="dxa" w:w="1987"/>
          </w:tcPr>
          <w:p>
            <w:r>
              <w:t>Mentor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389</w:t>
            </w:r>
          </w:p>
        </w:tc>
        <w:tc>
          <w:tcPr>
            <w:tcW w:type="dxa" w:w="1987"/>
          </w:tcPr>
          <w:p>
            <w:r>
              <w:t>Portfolio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390</w:t>
            </w:r>
          </w:p>
        </w:tc>
        <w:tc>
          <w:tcPr>
            <w:tcW w:type="dxa" w:w="1987"/>
          </w:tcPr>
          <w:p>
            <w:r>
              <w:t>Qualification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391</w:t>
            </w:r>
          </w:p>
        </w:tc>
        <w:tc>
          <w:tcPr>
            <w:tcW w:type="dxa" w:w="1987"/>
          </w:tcPr>
          <w:p>
            <w:r>
              <w:t>Recruit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392</w:t>
            </w:r>
          </w:p>
        </w:tc>
        <w:tc>
          <w:tcPr>
            <w:tcW w:type="dxa" w:w="1987"/>
          </w:tcPr>
          <w:p>
            <w:r>
              <w:t>Resume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393</w:t>
            </w:r>
          </w:p>
        </w:tc>
        <w:tc>
          <w:tcPr>
            <w:tcW w:type="dxa" w:w="1987"/>
          </w:tcPr>
          <w:p>
            <w:r>
              <w:t>Skill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394</w:t>
            </w:r>
          </w:p>
        </w:tc>
        <w:tc>
          <w:tcPr>
            <w:tcW w:type="dxa" w:w="1987"/>
          </w:tcPr>
          <w:p>
            <w:r>
              <w:t>Strength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395</w:t>
            </w:r>
          </w:p>
        </w:tc>
        <w:tc>
          <w:tcPr>
            <w:tcW w:type="dxa" w:w="1987"/>
          </w:tcPr>
          <w:p>
            <w:r>
              <w:t>Training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396</w:t>
            </w:r>
          </w:p>
        </w:tc>
        <w:tc>
          <w:tcPr>
            <w:tcW w:type="dxa" w:w="1987"/>
          </w:tcPr>
          <w:p>
            <w:r>
              <w:t>Transferable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397</w:t>
            </w:r>
          </w:p>
        </w:tc>
        <w:tc>
          <w:tcPr>
            <w:tcW w:type="dxa" w:w="1987"/>
          </w:tcPr>
          <w:p>
            <w:r>
              <w:t>Workplace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398</w:t>
            </w:r>
          </w:p>
        </w:tc>
        <w:tc>
          <w:tcPr>
            <w:tcW w:type="dxa" w:w="1987"/>
          </w:tcPr>
          <w:p>
            <w:r>
              <w:t>Initiative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399</w:t>
            </w:r>
          </w:p>
        </w:tc>
        <w:tc>
          <w:tcPr>
            <w:tcW w:type="dxa" w:w="1987"/>
          </w:tcPr>
          <w:p>
            <w:r>
              <w:t>Dependable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400</w:t>
            </w:r>
          </w:p>
        </w:tc>
        <w:tc>
          <w:tcPr>
            <w:tcW w:type="dxa" w:w="1987"/>
          </w:tcPr>
          <w:p>
            <w:r>
              <w:t>Punctual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401</w:t>
            </w:r>
          </w:p>
        </w:tc>
        <w:tc>
          <w:tcPr>
            <w:tcW w:type="dxa" w:w="1987"/>
          </w:tcPr>
          <w:p>
            <w:r>
              <w:t>Adaptable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402</w:t>
            </w:r>
          </w:p>
        </w:tc>
        <w:tc>
          <w:tcPr>
            <w:tcW w:type="dxa" w:w="1987"/>
          </w:tcPr>
          <w:p>
            <w:r>
              <w:t>Resourceful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403</w:t>
            </w:r>
          </w:p>
        </w:tc>
        <w:tc>
          <w:tcPr>
            <w:tcW w:type="dxa" w:w="1987"/>
          </w:tcPr>
          <w:p>
            <w:r>
              <w:t>Collaboration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404</w:t>
            </w:r>
          </w:p>
        </w:tc>
        <w:tc>
          <w:tcPr>
            <w:tcW w:type="dxa" w:w="1987"/>
          </w:tcPr>
          <w:p>
            <w:r>
              <w:t>Communication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405</w:t>
            </w:r>
          </w:p>
        </w:tc>
        <w:tc>
          <w:tcPr>
            <w:tcW w:type="dxa" w:w="1987"/>
          </w:tcPr>
          <w:p>
            <w:r>
              <w:t>Professionalism</w:t>
            </w:r>
          </w:p>
        </w:tc>
        <w:tc>
          <w:tcPr>
            <w:tcW w:type="dxa" w:w="1987"/>
          </w:tcPr>
          <w:p>
            <w:r>
              <w:t>Career &amp; Professional Growth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406</w:t>
            </w:r>
          </w:p>
        </w:tc>
        <w:tc>
          <w:tcPr>
            <w:tcW w:type="dxa" w:w="1987"/>
          </w:tcPr>
          <w:p>
            <w:r>
              <w:t>Abundant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407</w:t>
            </w:r>
          </w:p>
        </w:tc>
        <w:tc>
          <w:tcPr>
            <w:tcW w:type="dxa" w:w="1987"/>
          </w:tcPr>
          <w:p>
            <w:r>
              <w:t>Ambitious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408</w:t>
            </w:r>
          </w:p>
        </w:tc>
        <w:tc>
          <w:tcPr>
            <w:tcW w:type="dxa" w:w="1987"/>
          </w:tcPr>
          <w:p>
            <w:r>
              <w:t>Compelling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409</w:t>
            </w:r>
          </w:p>
        </w:tc>
        <w:tc>
          <w:tcPr>
            <w:tcW w:type="dxa" w:w="1987"/>
          </w:tcPr>
          <w:p>
            <w:r>
              <w:t>Deliberate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410</w:t>
            </w:r>
          </w:p>
        </w:tc>
        <w:tc>
          <w:tcPr>
            <w:tcW w:type="dxa" w:w="1987"/>
          </w:tcPr>
          <w:p>
            <w:r>
              <w:t>Dynamic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411</w:t>
            </w:r>
          </w:p>
        </w:tc>
        <w:tc>
          <w:tcPr>
            <w:tcW w:type="dxa" w:w="1987"/>
          </w:tcPr>
          <w:p>
            <w:r>
              <w:t>Eloquent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412</w:t>
            </w:r>
          </w:p>
        </w:tc>
        <w:tc>
          <w:tcPr>
            <w:tcW w:type="dxa" w:w="1987"/>
          </w:tcPr>
          <w:p>
            <w:r>
              <w:t>Empathetic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413</w:t>
            </w:r>
          </w:p>
        </w:tc>
        <w:tc>
          <w:tcPr>
            <w:tcW w:type="dxa" w:w="1987"/>
          </w:tcPr>
          <w:p>
            <w:r>
              <w:t>Exceptional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414</w:t>
            </w:r>
          </w:p>
        </w:tc>
        <w:tc>
          <w:tcPr>
            <w:tcW w:type="dxa" w:w="1987"/>
          </w:tcPr>
          <w:p>
            <w:r>
              <w:t>Expressive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415</w:t>
            </w:r>
          </w:p>
        </w:tc>
        <w:tc>
          <w:tcPr>
            <w:tcW w:type="dxa" w:w="1987"/>
          </w:tcPr>
          <w:p>
            <w:r>
              <w:t>Graceful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416</w:t>
            </w:r>
          </w:p>
        </w:tc>
        <w:tc>
          <w:tcPr>
            <w:tcW w:type="dxa" w:w="1987"/>
          </w:tcPr>
          <w:p>
            <w:r>
              <w:t>Innovative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417</w:t>
            </w:r>
          </w:p>
        </w:tc>
        <w:tc>
          <w:tcPr>
            <w:tcW w:type="dxa" w:w="1987"/>
          </w:tcPr>
          <w:p>
            <w:r>
              <w:t>Insightful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418</w:t>
            </w:r>
          </w:p>
        </w:tc>
        <w:tc>
          <w:tcPr>
            <w:tcW w:type="dxa" w:w="1987"/>
          </w:tcPr>
          <w:p>
            <w:r>
              <w:t>Intentional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419</w:t>
            </w:r>
          </w:p>
        </w:tc>
        <w:tc>
          <w:tcPr>
            <w:tcW w:type="dxa" w:w="1987"/>
          </w:tcPr>
          <w:p>
            <w:r>
              <w:t>Memorable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420</w:t>
            </w:r>
          </w:p>
        </w:tc>
        <w:tc>
          <w:tcPr>
            <w:tcW w:type="dxa" w:w="1987"/>
          </w:tcPr>
          <w:p>
            <w:r>
              <w:t>Meticulous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421</w:t>
            </w:r>
          </w:p>
        </w:tc>
        <w:tc>
          <w:tcPr>
            <w:tcW w:type="dxa" w:w="1987"/>
          </w:tcPr>
          <w:p>
            <w:r>
              <w:t>Optimistic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422</w:t>
            </w:r>
          </w:p>
        </w:tc>
        <w:tc>
          <w:tcPr>
            <w:tcW w:type="dxa" w:w="1987"/>
          </w:tcPr>
          <w:p>
            <w:r>
              <w:t>Passionate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423</w:t>
            </w:r>
          </w:p>
        </w:tc>
        <w:tc>
          <w:tcPr>
            <w:tcW w:type="dxa" w:w="1987"/>
          </w:tcPr>
          <w:p>
            <w:r>
              <w:t>Persuasive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424</w:t>
            </w:r>
          </w:p>
        </w:tc>
        <w:tc>
          <w:tcPr>
            <w:tcW w:type="dxa" w:w="1987"/>
          </w:tcPr>
          <w:p>
            <w:r>
              <w:t>Profound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425</w:t>
            </w:r>
          </w:p>
        </w:tc>
        <w:tc>
          <w:tcPr>
            <w:tcW w:type="dxa" w:w="1987"/>
          </w:tcPr>
          <w:p>
            <w:r>
              <w:t>Resilient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426</w:t>
            </w:r>
          </w:p>
        </w:tc>
        <w:tc>
          <w:tcPr>
            <w:tcW w:type="dxa" w:w="1987"/>
          </w:tcPr>
          <w:p>
            <w:r>
              <w:t>Sophisticated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427</w:t>
            </w:r>
          </w:p>
        </w:tc>
        <w:tc>
          <w:tcPr>
            <w:tcW w:type="dxa" w:w="1987"/>
          </w:tcPr>
          <w:p>
            <w:r>
              <w:t>Strategic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428</w:t>
            </w:r>
          </w:p>
        </w:tc>
        <w:tc>
          <w:tcPr>
            <w:tcW w:type="dxa" w:w="1987"/>
          </w:tcPr>
          <w:p>
            <w:r>
              <w:t>Thoughtful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429</w:t>
            </w:r>
          </w:p>
        </w:tc>
        <w:tc>
          <w:tcPr>
            <w:tcW w:type="dxa" w:w="1987"/>
          </w:tcPr>
          <w:p>
            <w:r>
              <w:t>Transformative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430</w:t>
            </w:r>
          </w:p>
        </w:tc>
        <w:tc>
          <w:tcPr>
            <w:tcW w:type="dxa" w:w="1987"/>
          </w:tcPr>
          <w:p>
            <w:r>
              <w:t>Vibrant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431</w:t>
            </w:r>
          </w:p>
        </w:tc>
        <w:tc>
          <w:tcPr>
            <w:tcW w:type="dxa" w:w="1987"/>
          </w:tcPr>
          <w:p>
            <w:r>
              <w:t>Vivid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432</w:t>
            </w:r>
          </w:p>
        </w:tc>
        <w:tc>
          <w:tcPr>
            <w:tcW w:type="dxa" w:w="1987"/>
          </w:tcPr>
          <w:p>
            <w:r>
              <w:t>Courageous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433</w:t>
            </w:r>
          </w:p>
        </w:tc>
        <w:tc>
          <w:tcPr>
            <w:tcW w:type="dxa" w:w="1987"/>
          </w:tcPr>
          <w:p>
            <w:r>
              <w:t>Determined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434</w:t>
            </w:r>
          </w:p>
        </w:tc>
        <w:tc>
          <w:tcPr>
            <w:tcW w:type="dxa" w:w="1987"/>
          </w:tcPr>
          <w:p>
            <w:r>
              <w:t>Distinctive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435</w:t>
            </w:r>
          </w:p>
        </w:tc>
        <w:tc>
          <w:tcPr>
            <w:tcW w:type="dxa" w:w="1987"/>
          </w:tcPr>
          <w:p>
            <w:r>
              <w:t>Elegant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436</w:t>
            </w:r>
          </w:p>
        </w:tc>
        <w:tc>
          <w:tcPr>
            <w:tcW w:type="dxa" w:w="1987"/>
          </w:tcPr>
          <w:p>
            <w:r>
              <w:t>Engaging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437</w:t>
            </w:r>
          </w:p>
        </w:tc>
        <w:tc>
          <w:tcPr>
            <w:tcW w:type="dxa" w:w="1987"/>
          </w:tcPr>
          <w:p>
            <w:r>
              <w:t>Genuine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438</w:t>
            </w:r>
          </w:p>
        </w:tc>
        <w:tc>
          <w:tcPr>
            <w:tcW w:type="dxa" w:w="1987"/>
          </w:tcPr>
          <w:p>
            <w:r>
              <w:t>Imaginative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439</w:t>
            </w:r>
          </w:p>
        </w:tc>
        <w:tc>
          <w:tcPr>
            <w:tcW w:type="dxa" w:w="1987"/>
          </w:tcPr>
          <w:p>
            <w:r>
              <w:t>Influential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440</w:t>
            </w:r>
          </w:p>
        </w:tc>
        <w:tc>
          <w:tcPr>
            <w:tcW w:type="dxa" w:w="1987"/>
          </w:tcPr>
          <w:p>
            <w:r>
              <w:t>Inspiring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441</w:t>
            </w:r>
          </w:p>
        </w:tc>
        <w:tc>
          <w:tcPr>
            <w:tcW w:type="dxa" w:w="1987"/>
          </w:tcPr>
          <w:p>
            <w:r>
              <w:t>Intuitive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442</w:t>
            </w:r>
          </w:p>
        </w:tc>
        <w:tc>
          <w:tcPr>
            <w:tcW w:type="dxa" w:w="1987"/>
          </w:tcPr>
          <w:p>
            <w:r>
              <w:t>Remarkable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443</w:t>
            </w:r>
          </w:p>
        </w:tc>
        <w:tc>
          <w:tcPr>
            <w:tcW w:type="dxa" w:w="1987"/>
          </w:tcPr>
          <w:p>
            <w:r>
              <w:t>Subtle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444</w:t>
            </w:r>
          </w:p>
        </w:tc>
        <w:tc>
          <w:tcPr>
            <w:tcW w:type="dxa" w:w="1987"/>
          </w:tcPr>
          <w:p>
            <w:r>
              <w:t>Tenacious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445</w:t>
            </w:r>
          </w:p>
        </w:tc>
        <w:tc>
          <w:tcPr>
            <w:tcW w:type="dxa" w:w="1987"/>
          </w:tcPr>
          <w:p>
            <w:r>
              <w:t>Visionary</w:t>
            </w:r>
          </w:p>
        </w:tc>
        <w:tc>
          <w:tcPr>
            <w:tcW w:type="dxa" w:w="1987"/>
          </w:tcPr>
          <w:p>
            <w:r>
              <w:t>Powerful Descriptive &amp; Creative Vocabulary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446</w:t>
            </w:r>
          </w:p>
        </w:tc>
        <w:tc>
          <w:tcPr>
            <w:tcW w:type="dxa" w:w="1987"/>
          </w:tcPr>
          <w:p>
            <w:r>
              <w:t>Access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447</w:t>
            </w:r>
          </w:p>
        </w:tc>
        <w:tc>
          <w:tcPr>
            <w:tcW w:type="dxa" w:w="1987"/>
          </w:tcPr>
          <w:p>
            <w:r>
              <w:t>Diagnose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448</w:t>
            </w:r>
          </w:p>
        </w:tc>
        <w:tc>
          <w:tcPr>
            <w:tcW w:type="dxa" w:w="1987"/>
          </w:tcPr>
          <w:p>
            <w:r>
              <w:t>Diagnostic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449</w:t>
            </w:r>
          </w:p>
        </w:tc>
        <w:tc>
          <w:tcPr>
            <w:tcW w:type="dxa" w:w="1987"/>
          </w:tcPr>
          <w:p>
            <w:r>
              <w:t>Disconnect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450</w:t>
            </w:r>
          </w:p>
        </w:tc>
        <w:tc>
          <w:tcPr>
            <w:tcW w:type="dxa" w:w="1987"/>
          </w:tcPr>
          <w:p>
            <w:r>
              <w:t>Failure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451</w:t>
            </w:r>
          </w:p>
        </w:tc>
        <w:tc>
          <w:tcPr>
            <w:tcW w:type="dxa" w:w="1987"/>
          </w:tcPr>
          <w:p>
            <w:r>
              <w:t>Fix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452</w:t>
            </w:r>
          </w:p>
        </w:tc>
        <w:tc>
          <w:tcPr>
            <w:tcW w:type="dxa" w:w="1987"/>
          </w:tcPr>
          <w:p>
            <w:r>
              <w:t>Incident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453</w:t>
            </w:r>
          </w:p>
        </w:tc>
        <w:tc>
          <w:tcPr>
            <w:tcW w:type="dxa" w:w="1987"/>
          </w:tcPr>
          <w:p>
            <w:r>
              <w:t>Install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454</w:t>
            </w:r>
          </w:p>
        </w:tc>
        <w:tc>
          <w:tcPr>
            <w:tcW w:type="dxa" w:w="1987"/>
          </w:tcPr>
          <w:p>
            <w:r>
              <w:t>Issue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455</w:t>
            </w:r>
          </w:p>
        </w:tc>
        <w:tc>
          <w:tcPr>
            <w:tcW w:type="dxa" w:w="1987"/>
          </w:tcPr>
          <w:p>
            <w:r>
              <w:t>Malfunction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456</w:t>
            </w:r>
          </w:p>
        </w:tc>
        <w:tc>
          <w:tcPr>
            <w:tcW w:type="dxa" w:w="1987"/>
          </w:tcPr>
          <w:p>
            <w:r>
              <w:t>Monitor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457</w:t>
            </w:r>
          </w:p>
        </w:tc>
        <w:tc>
          <w:tcPr>
            <w:tcW w:type="dxa" w:w="1987"/>
          </w:tcPr>
          <w:p>
            <w:r>
              <w:t>Outage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458</w:t>
            </w:r>
          </w:p>
        </w:tc>
        <w:tc>
          <w:tcPr>
            <w:tcW w:type="dxa" w:w="1987"/>
          </w:tcPr>
          <w:p>
            <w:r>
              <w:t>Permission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459</w:t>
            </w:r>
          </w:p>
        </w:tc>
        <w:tc>
          <w:tcPr>
            <w:tcW w:type="dxa" w:w="1987"/>
          </w:tcPr>
          <w:p>
            <w:r>
              <w:t>Recover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460</w:t>
            </w:r>
          </w:p>
        </w:tc>
        <w:tc>
          <w:tcPr>
            <w:tcW w:type="dxa" w:w="1987"/>
          </w:tcPr>
          <w:p>
            <w:r>
              <w:t>Repair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461</w:t>
            </w:r>
          </w:p>
        </w:tc>
        <w:tc>
          <w:tcPr>
            <w:tcW w:type="dxa" w:w="1987"/>
          </w:tcPr>
          <w:p>
            <w:r>
              <w:t>Reset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462</w:t>
            </w:r>
          </w:p>
        </w:tc>
        <w:tc>
          <w:tcPr>
            <w:tcW w:type="dxa" w:w="1987"/>
          </w:tcPr>
          <w:p>
            <w:r>
              <w:t>Resolve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463</w:t>
            </w:r>
          </w:p>
        </w:tc>
        <w:tc>
          <w:tcPr>
            <w:tcW w:type="dxa" w:w="1987"/>
          </w:tcPr>
          <w:p>
            <w:r>
              <w:t>Restore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464</w:t>
            </w:r>
          </w:p>
        </w:tc>
        <w:tc>
          <w:tcPr>
            <w:tcW w:type="dxa" w:w="1987"/>
          </w:tcPr>
          <w:p>
            <w:r>
              <w:t>Security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465</w:t>
            </w:r>
          </w:p>
        </w:tc>
        <w:tc>
          <w:tcPr>
            <w:tcW w:type="dxa" w:w="1987"/>
          </w:tcPr>
          <w:p>
            <w:r>
              <w:t>Settings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466</w:t>
            </w:r>
          </w:p>
        </w:tc>
        <w:tc>
          <w:tcPr>
            <w:tcW w:type="dxa" w:w="1987"/>
          </w:tcPr>
          <w:p>
            <w:r>
              <w:t>Solution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467</w:t>
            </w:r>
          </w:p>
        </w:tc>
        <w:tc>
          <w:tcPr>
            <w:tcW w:type="dxa" w:w="1987"/>
          </w:tcPr>
          <w:p>
            <w:r>
              <w:t>Status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468</w:t>
            </w:r>
          </w:p>
        </w:tc>
        <w:tc>
          <w:tcPr>
            <w:tcW w:type="dxa" w:w="1987"/>
          </w:tcPr>
          <w:p>
            <w:r>
              <w:t>System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469</w:t>
            </w:r>
          </w:p>
        </w:tc>
        <w:tc>
          <w:tcPr>
            <w:tcW w:type="dxa" w:w="1987"/>
          </w:tcPr>
          <w:p>
            <w:r>
              <w:t>Test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470</w:t>
            </w:r>
          </w:p>
        </w:tc>
        <w:tc>
          <w:tcPr>
            <w:tcW w:type="dxa" w:w="1987"/>
          </w:tcPr>
          <w:p>
            <w:r>
              <w:t>Ticket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471</w:t>
            </w:r>
          </w:p>
        </w:tc>
        <w:tc>
          <w:tcPr>
            <w:tcW w:type="dxa" w:w="1987"/>
          </w:tcPr>
          <w:p>
            <w:r>
              <w:t>Troubleshoot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472</w:t>
            </w:r>
          </w:p>
        </w:tc>
        <w:tc>
          <w:tcPr>
            <w:tcW w:type="dxa" w:w="1987"/>
          </w:tcPr>
          <w:p>
            <w:r>
              <w:t>Unavailable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473</w:t>
            </w:r>
          </w:p>
        </w:tc>
        <w:tc>
          <w:tcPr>
            <w:tcW w:type="dxa" w:w="1987"/>
          </w:tcPr>
          <w:p>
            <w:r>
              <w:t>Upgrade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474</w:t>
            </w:r>
          </w:p>
        </w:tc>
        <w:tc>
          <w:tcPr>
            <w:tcW w:type="dxa" w:w="1987"/>
          </w:tcPr>
          <w:p>
            <w:r>
              <w:t>Utility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475</w:t>
            </w:r>
          </w:p>
        </w:tc>
        <w:tc>
          <w:tcPr>
            <w:tcW w:type="dxa" w:w="1987"/>
          </w:tcPr>
          <w:p>
            <w:r>
              <w:t>Warning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476</w:t>
            </w:r>
          </w:p>
        </w:tc>
        <w:tc>
          <w:tcPr>
            <w:tcW w:type="dxa" w:w="1987"/>
          </w:tcPr>
          <w:p>
            <w:r>
              <w:t>Configuration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477</w:t>
            </w:r>
          </w:p>
        </w:tc>
        <w:tc>
          <w:tcPr>
            <w:tcW w:type="dxa" w:w="1987"/>
          </w:tcPr>
          <w:p>
            <w:r>
              <w:t>Compatibility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478</w:t>
            </w:r>
          </w:p>
        </w:tc>
        <w:tc>
          <w:tcPr>
            <w:tcW w:type="dxa" w:w="1987"/>
          </w:tcPr>
          <w:p>
            <w:r>
              <w:t>Connectivity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479</w:t>
            </w:r>
          </w:p>
        </w:tc>
        <w:tc>
          <w:tcPr>
            <w:tcW w:type="dxa" w:w="1987"/>
          </w:tcPr>
          <w:p>
            <w:r>
              <w:t>Device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480</w:t>
            </w:r>
          </w:p>
        </w:tc>
        <w:tc>
          <w:tcPr>
            <w:tcW w:type="dxa" w:w="1987"/>
          </w:tcPr>
          <w:p>
            <w:r>
              <w:t>Driver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481</w:t>
            </w:r>
          </w:p>
        </w:tc>
        <w:tc>
          <w:tcPr>
            <w:tcW w:type="dxa" w:w="1987"/>
          </w:tcPr>
          <w:p>
            <w:r>
              <w:t>Hardware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482</w:t>
            </w:r>
          </w:p>
        </w:tc>
        <w:tc>
          <w:tcPr>
            <w:tcW w:type="dxa" w:w="1987"/>
          </w:tcPr>
          <w:p>
            <w:r>
              <w:t>Restart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483</w:t>
            </w:r>
          </w:p>
        </w:tc>
        <w:tc>
          <w:tcPr>
            <w:tcW w:type="dxa" w:w="1987"/>
          </w:tcPr>
          <w:p>
            <w:r>
              <w:t>Reboot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484</w:t>
            </w:r>
          </w:p>
        </w:tc>
        <w:tc>
          <w:tcPr>
            <w:tcW w:type="dxa" w:w="1987"/>
          </w:tcPr>
          <w:p>
            <w:r>
              <w:t>Response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485</w:t>
            </w:r>
          </w:p>
        </w:tc>
        <w:tc>
          <w:tcPr>
            <w:tcW w:type="dxa" w:w="1987"/>
          </w:tcPr>
          <w:p>
            <w:r>
              <w:t>Escalation</w:t>
            </w:r>
          </w:p>
        </w:tc>
        <w:tc>
          <w:tcPr>
            <w:tcW w:type="dxa" w:w="1987"/>
          </w:tcPr>
          <w:p>
            <w:r>
              <w:t>Problem Solving &amp; Help Desk Language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486</w:t>
            </w:r>
          </w:p>
        </w:tc>
        <w:tc>
          <w:tcPr>
            <w:tcW w:type="dxa" w:w="1987"/>
          </w:tcPr>
          <w:p>
            <w:r>
              <w:t>Abbreviate</w:t>
            </w:r>
          </w:p>
        </w:tc>
        <w:tc>
          <w:tcPr>
            <w:tcW w:type="dxa" w:w="1987"/>
          </w:tcPr>
          <w:p>
            <w:r>
              <w:t>General Vocabulary Expansion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487</w:t>
            </w:r>
          </w:p>
        </w:tc>
        <w:tc>
          <w:tcPr>
            <w:tcW w:type="dxa" w:w="1987"/>
          </w:tcPr>
          <w:p>
            <w:r>
              <w:t>Abolish</w:t>
            </w:r>
          </w:p>
        </w:tc>
        <w:tc>
          <w:tcPr>
            <w:tcW w:type="dxa" w:w="1987"/>
          </w:tcPr>
          <w:p>
            <w:r>
              <w:t>General Vocabulary Expansion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488</w:t>
            </w:r>
          </w:p>
        </w:tc>
        <w:tc>
          <w:tcPr>
            <w:tcW w:type="dxa" w:w="1987"/>
          </w:tcPr>
          <w:p>
            <w:r>
              <w:t>Absorb</w:t>
            </w:r>
          </w:p>
        </w:tc>
        <w:tc>
          <w:tcPr>
            <w:tcW w:type="dxa" w:w="1987"/>
          </w:tcPr>
          <w:p>
            <w:r>
              <w:t>General Vocabulary Expansion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489</w:t>
            </w:r>
          </w:p>
        </w:tc>
        <w:tc>
          <w:tcPr>
            <w:tcW w:type="dxa" w:w="1987"/>
          </w:tcPr>
          <w:p>
            <w:r>
              <w:t>Accelerate</w:t>
            </w:r>
          </w:p>
        </w:tc>
        <w:tc>
          <w:tcPr>
            <w:tcW w:type="dxa" w:w="1987"/>
          </w:tcPr>
          <w:p>
            <w:r>
              <w:t>General Vocabulary Expansion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490</w:t>
            </w:r>
          </w:p>
        </w:tc>
        <w:tc>
          <w:tcPr>
            <w:tcW w:type="dxa" w:w="1987"/>
          </w:tcPr>
          <w:p>
            <w:r>
              <w:t>Accept</w:t>
            </w:r>
          </w:p>
        </w:tc>
        <w:tc>
          <w:tcPr>
            <w:tcW w:type="dxa" w:w="1987"/>
          </w:tcPr>
          <w:p>
            <w:r>
              <w:t>General Vocabulary Expansion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491</w:t>
            </w:r>
          </w:p>
        </w:tc>
        <w:tc>
          <w:tcPr>
            <w:tcW w:type="dxa" w:w="1987"/>
          </w:tcPr>
          <w:p>
            <w:r>
              <w:t>Accommodate</w:t>
            </w:r>
          </w:p>
        </w:tc>
        <w:tc>
          <w:tcPr>
            <w:tcW w:type="dxa" w:w="1987"/>
          </w:tcPr>
          <w:p>
            <w:r>
              <w:t>General Vocabulary Expansion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492</w:t>
            </w:r>
          </w:p>
        </w:tc>
        <w:tc>
          <w:tcPr>
            <w:tcW w:type="dxa" w:w="1987"/>
          </w:tcPr>
          <w:p>
            <w:r>
              <w:t>Accompany</w:t>
            </w:r>
          </w:p>
        </w:tc>
        <w:tc>
          <w:tcPr>
            <w:tcW w:type="dxa" w:w="1987"/>
          </w:tcPr>
          <w:p>
            <w:r>
              <w:t>General Vocabulary Expansion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493</w:t>
            </w:r>
          </w:p>
        </w:tc>
        <w:tc>
          <w:tcPr>
            <w:tcW w:type="dxa" w:w="1987"/>
          </w:tcPr>
          <w:p>
            <w:r>
              <w:t>Accumulate</w:t>
            </w:r>
          </w:p>
        </w:tc>
        <w:tc>
          <w:tcPr>
            <w:tcW w:type="dxa" w:w="1987"/>
          </w:tcPr>
          <w:p>
            <w:r>
              <w:t>General Vocabulary Expansion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494</w:t>
            </w:r>
          </w:p>
        </w:tc>
        <w:tc>
          <w:tcPr>
            <w:tcW w:type="dxa" w:w="1987"/>
          </w:tcPr>
          <w:p>
            <w:r>
              <w:t>Accurate</w:t>
            </w:r>
          </w:p>
        </w:tc>
        <w:tc>
          <w:tcPr>
            <w:tcW w:type="dxa" w:w="1987"/>
          </w:tcPr>
          <w:p>
            <w:r>
              <w:t>General Vocabulary Expansion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495</w:t>
            </w:r>
          </w:p>
        </w:tc>
        <w:tc>
          <w:tcPr>
            <w:tcW w:type="dxa" w:w="1987"/>
          </w:tcPr>
          <w:p>
            <w:r>
              <w:t>Acknowledge</w:t>
            </w:r>
          </w:p>
        </w:tc>
        <w:tc>
          <w:tcPr>
            <w:tcW w:type="dxa" w:w="1987"/>
          </w:tcPr>
          <w:p>
            <w:r>
              <w:t>General Vocabulary Expansion</w:t>
            </w:r>
          </w:p>
        </w:tc>
        <w:tc>
          <w:tcPr>
            <w:tcW w:type="dxa" w:w="1987"/>
          </w:tcPr>
          <w:p>
            <w:r>
              <w:t>College/Professional</w:t>
            </w:r>
          </w:p>
        </w:tc>
        <w:tc>
          <w:tcPr>
            <w:tcW w:type="dxa" w:w="1987"/>
          </w:tcPr>
          <w:p>
            <w:r>
              <w:t>Moderate</w:t>
            </w:r>
          </w:p>
        </w:tc>
      </w:tr>
      <w:tr>
        <w:tc>
          <w:tcPr>
            <w:tcW w:type="dxa" w:w="1987"/>
          </w:tcPr>
          <w:p>
            <w:r>
              <w:t>496</w:t>
            </w:r>
          </w:p>
        </w:tc>
        <w:tc>
          <w:tcPr>
            <w:tcW w:type="dxa" w:w="1987"/>
          </w:tcPr>
          <w:p>
            <w:r>
              <w:t>Acquire</w:t>
            </w:r>
          </w:p>
        </w:tc>
        <w:tc>
          <w:tcPr>
            <w:tcW w:type="dxa" w:w="1987"/>
          </w:tcPr>
          <w:p>
            <w:r>
              <w:t>General Vocabulary Expansion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497</w:t>
            </w:r>
          </w:p>
        </w:tc>
        <w:tc>
          <w:tcPr>
            <w:tcW w:type="dxa" w:w="1987"/>
          </w:tcPr>
          <w:p>
            <w:r>
              <w:t>Activate</w:t>
            </w:r>
          </w:p>
        </w:tc>
        <w:tc>
          <w:tcPr>
            <w:tcW w:type="dxa" w:w="1987"/>
          </w:tcPr>
          <w:p>
            <w:r>
              <w:t>General Vocabulary Expansion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498</w:t>
            </w:r>
          </w:p>
        </w:tc>
        <w:tc>
          <w:tcPr>
            <w:tcW w:type="dxa" w:w="1987"/>
          </w:tcPr>
          <w:p>
            <w:r>
              <w:t>Administer</w:t>
            </w:r>
          </w:p>
        </w:tc>
        <w:tc>
          <w:tcPr>
            <w:tcW w:type="dxa" w:w="1987"/>
          </w:tcPr>
          <w:p>
            <w:r>
              <w:t>General Vocabulary Expansion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499</w:t>
            </w:r>
          </w:p>
        </w:tc>
        <w:tc>
          <w:tcPr>
            <w:tcW w:type="dxa" w:w="1987"/>
          </w:tcPr>
          <w:p>
            <w:r>
              <w:t>Admire</w:t>
            </w:r>
          </w:p>
        </w:tc>
        <w:tc>
          <w:tcPr>
            <w:tcW w:type="dxa" w:w="1987"/>
          </w:tcPr>
          <w:p>
            <w:r>
              <w:t>General Vocabulary Expansion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  <w:tr>
        <w:tc>
          <w:tcPr>
            <w:tcW w:type="dxa" w:w="1987"/>
          </w:tcPr>
          <w:p>
            <w:r>
              <w:t>500</w:t>
            </w:r>
          </w:p>
        </w:tc>
        <w:tc>
          <w:tcPr>
            <w:tcW w:type="dxa" w:w="1987"/>
          </w:tcPr>
          <w:p>
            <w:r>
              <w:t>Admit</w:t>
            </w:r>
          </w:p>
        </w:tc>
        <w:tc>
          <w:tcPr>
            <w:tcW w:type="dxa" w:w="1987"/>
          </w:tcPr>
          <w:p>
            <w:r>
              <w:t>General Vocabulary Expansion</w:t>
            </w:r>
          </w:p>
        </w:tc>
        <w:tc>
          <w:tcPr>
            <w:tcW w:type="dxa" w:w="1987"/>
          </w:tcPr>
          <w:p>
            <w:r>
              <w:t>Everyday–Professional</w:t>
            </w:r>
          </w:p>
        </w:tc>
        <w:tc>
          <w:tcPr>
            <w:tcW w:type="dxa" w:w="1987"/>
          </w:tcPr>
          <w:p>
            <w:r>
              <w:t>Frequent</w:t>
            </w:r>
          </w:p>
        </w:tc>
      </w:tr>
    </w:tbl>
    <w:p>
      <w:r>
        <w:br w:type="page"/>
      </w:r>
    </w:p>
    <w:p>
      <w:pPr>
        <w:pStyle w:val="Heading1"/>
      </w:pPr>
      <w:r>
        <w:t>Developed Dictionary Entries — Volume A Foundation</w:t>
      </w:r>
    </w:p>
    <w:p>
      <w:r>
        <w:t>These 105 fully developed A entries give you material to study immediately. They are the first developed portion of the 500-word starter roadmap; later entries will be rebuilt to the same or stronger standard.</w:t>
      </w:r>
    </w:p>
    <w:p>
      <w:pPr>
        <w:pStyle w:val="Heading2"/>
      </w:pPr>
      <w:r>
        <w:t>1. ABANDON</w:t>
      </w:r>
    </w:p>
    <w:p>
      <w:r>
        <w:t>Pronunciation key: AH B AE N D AH N</w:t>
      </w:r>
    </w:p>
    <w:p>
      <w:r>
        <w:t>Part of Speech: verb</w:t>
      </w:r>
    </w:p>
    <w:p>
      <w:r>
        <w:t>Plain-English Meaning: To leave something or someone completely, or to stop pursuing something.</w:t>
      </w:r>
    </w:p>
    <w:p>
      <w:r>
        <w:t>How You’d Actually Use It: Use “abandon” when you specifically mean to leave something or someone completely, or to stop pursuing something.</w:t>
      </w:r>
    </w:p>
    <w:p>
      <w:r>
        <w:t>College / Professional Tip: Choose “abandon” when it is more exact than a vague general word. Precision makes formal writing stronger.</w:t>
      </w:r>
    </w:p>
    <w:p>
      <w:r>
        <w:t>Synonyms: leave • desert • forsake • relinquish • quit</w:t>
      </w:r>
    </w:p>
    <w:p>
      <w:r>
        <w:t>Antonyms: keep • continue • support</w:t>
      </w:r>
    </w:p>
    <w:p>
      <w:r>
        <w:rPr>
          <w:b/>
        </w:rPr>
        <w:t>⭐ TEMPLAR’S WORD UPGRADE</w:t>
      </w:r>
    </w:p>
    <w:p>
      <w:r>
        <w:t>Basic: A general choice might be “leave.”</w:t>
      </w:r>
    </w:p>
    <w:p>
      <w:r>
        <w:t>Upgraded: Use “abandon” when its exact meaning—to leave something or someone completely, or to stop pursuing something—is what you intend.</w:t>
      </w:r>
    </w:p>
    <w:p>
      <w:r>
        <w:t>Memory Cue: ABANDON = to leave something or someone completely, or to stop pursuing something.</w:t>
      </w:r>
    </w:p>
    <w:p>
      <w:pPr>
        <w:pStyle w:val="Heading2"/>
      </w:pPr>
      <w:r>
        <w:t>2. ABBREVIATE</w:t>
      </w:r>
    </w:p>
    <w:p>
      <w:r>
        <w:t>Pronunciation key: AH B R IY V IY EY T</w:t>
      </w:r>
    </w:p>
    <w:p>
      <w:r>
        <w:t>Part of Speech: verb</w:t>
      </w:r>
    </w:p>
    <w:p>
      <w:r>
        <w:t>Plain-English Meaning: To shorten a word, phrase, or piece of writing.</w:t>
      </w:r>
    </w:p>
    <w:p>
      <w:r>
        <w:t>How You’d Actually Use It: Use “abbreviate” when you specifically mean to shorten a word, phrase, or piece of writing.</w:t>
      </w:r>
    </w:p>
    <w:p>
      <w:r>
        <w:t>College / Professional Tip: Choose “abbreviate” when it is more exact than a vague general word. Precision makes formal writing stronger.</w:t>
      </w:r>
    </w:p>
    <w:p>
      <w:r>
        <w:t>Synonyms: shorten • condense • contract • reduce</w:t>
      </w:r>
    </w:p>
    <w:p>
      <w:r>
        <w:t>Antonyms: expand • lengthen</w:t>
      </w:r>
    </w:p>
    <w:p>
      <w:r>
        <w:rPr>
          <w:b/>
        </w:rPr>
        <w:t>⭐ TEMPLAR’S WORD UPGRADE</w:t>
      </w:r>
    </w:p>
    <w:p>
      <w:r>
        <w:t>Basic: A general choice might be “shorten.”</w:t>
      </w:r>
    </w:p>
    <w:p>
      <w:r>
        <w:t>Upgraded: Use “abbreviate” when its exact meaning—to shorten a word, phrase, or piece of writing—is what you intend.</w:t>
      </w:r>
    </w:p>
    <w:p>
      <w:r>
        <w:t>Memory Cue: ABBREVIATE = to shorten a word, phrase, or piece of writing.</w:t>
      </w:r>
    </w:p>
    <w:p>
      <w:pPr>
        <w:pStyle w:val="Heading2"/>
      </w:pPr>
      <w:r>
        <w:t>3. ABDICATE</w:t>
      </w:r>
    </w:p>
    <w:p>
      <w:r>
        <w:t>Pronunciation key: AE B D AH K EY T</w:t>
      </w:r>
    </w:p>
    <w:p>
      <w:r>
        <w:t>Part of Speech: verb</w:t>
      </w:r>
    </w:p>
    <w:p>
      <w:r>
        <w:t>Plain-English Meaning: To formally give up a position, responsibility, or power.</w:t>
      </w:r>
    </w:p>
    <w:p>
      <w:r>
        <w:t>How You’d Actually Use It: Use “abdicate” when you specifically mean to formally give up a position, responsibility, or power.</w:t>
      </w:r>
    </w:p>
    <w:p>
      <w:r>
        <w:t>College / Professional Tip: Choose “abdicate” when it is more exact than a vague general word. Precision makes formal writing stronger.</w:t>
      </w:r>
    </w:p>
    <w:p>
      <w:r>
        <w:t>Synonyms: relinquish • renounce • surrender • resign</w:t>
      </w:r>
    </w:p>
    <w:p>
      <w:r>
        <w:t>Antonyms: retain • assume</w:t>
      </w:r>
    </w:p>
    <w:p>
      <w:r>
        <w:rPr>
          <w:b/>
        </w:rPr>
        <w:t>⭐ TEMPLAR’S WORD UPGRADE</w:t>
      </w:r>
    </w:p>
    <w:p>
      <w:r>
        <w:t>Basic: A general choice might be “relinquish.”</w:t>
      </w:r>
    </w:p>
    <w:p>
      <w:r>
        <w:t>Upgraded: Use “abdicate” when its exact meaning—to formally give up a position, responsibility, or power—is what you intend.</w:t>
      </w:r>
    </w:p>
    <w:p>
      <w:r>
        <w:t>Memory Cue: ABDICATE = to formally give up a position, responsibility, or power.</w:t>
      </w:r>
    </w:p>
    <w:p>
      <w:pPr>
        <w:pStyle w:val="Heading2"/>
      </w:pPr>
      <w:r>
        <w:t>4. ABILITY</w:t>
      </w:r>
    </w:p>
    <w:p>
      <w:r>
        <w:t>Pronunciation key: AH B IH L AH T IY</w:t>
      </w:r>
    </w:p>
    <w:p>
      <w:r>
        <w:t>Part of Speech: noun</w:t>
      </w:r>
    </w:p>
    <w:p>
      <w:r>
        <w:t>Plain-English Meaning: The skill, power, or capacity to do something.</w:t>
      </w:r>
    </w:p>
    <w:p>
      <w:r>
        <w:t>How You’d Actually Use It: Use “ability” when you specifically mean the skill, power, or capacity to do something.</w:t>
      </w:r>
    </w:p>
    <w:p>
      <w:r>
        <w:t>College / Professional Tip: Choose “ability” when it is more exact than a vague general word. Precision makes formal writing stronger.</w:t>
      </w:r>
    </w:p>
    <w:p>
      <w:r>
        <w:t>Synonyms: skill • capacity • capability • talent • competence</w:t>
      </w:r>
    </w:p>
    <w:p>
      <w:r>
        <w:t>Antonyms: inability • incapacity</w:t>
      </w:r>
    </w:p>
    <w:p>
      <w:r>
        <w:rPr>
          <w:b/>
        </w:rPr>
        <w:t>⭐ TEMPLAR’S WORD UPGRADE</w:t>
      </w:r>
    </w:p>
    <w:p>
      <w:r>
        <w:t>Basic: A general choice might be “skill.”</w:t>
      </w:r>
    </w:p>
    <w:p>
      <w:r>
        <w:t>Upgraded: Use “ability” when its exact meaning—the skill, power, or capacity to do something—is what you intend.</w:t>
      </w:r>
    </w:p>
    <w:p>
      <w:r>
        <w:t>Memory Cue: ABILITY = the skill, power, or capacity to do something.</w:t>
      </w:r>
    </w:p>
    <w:p>
      <w:pPr>
        <w:pStyle w:val="Heading2"/>
      </w:pPr>
      <w:r>
        <w:t>5. ABNORMAL</w:t>
      </w:r>
    </w:p>
    <w:p>
      <w:r>
        <w:t>Pronunciation key: AE B N AO R M AH L</w:t>
      </w:r>
    </w:p>
    <w:p>
      <w:r>
        <w:t>Part of Speech: adjective</w:t>
      </w:r>
    </w:p>
    <w:p>
      <w:r>
        <w:t>Plain-English Meaning: Different from what is usual, typical, or expected.</w:t>
      </w:r>
    </w:p>
    <w:p>
      <w:r>
        <w:t>How You’d Actually Use It: Use “abnormal” when you specifically mean different from what is usual, typical, or expected.</w:t>
      </w:r>
    </w:p>
    <w:p>
      <w:r>
        <w:t>College / Professional Tip: Choose “abnormal” when it is more exact than a vague general word. Precision makes formal writing stronger.</w:t>
      </w:r>
    </w:p>
    <w:p>
      <w:r>
        <w:t>Synonyms: unusual • irregular • atypical • anomalous</w:t>
      </w:r>
    </w:p>
    <w:p>
      <w:r>
        <w:t>Antonyms: normal • typical</w:t>
      </w:r>
    </w:p>
    <w:p>
      <w:r>
        <w:rPr>
          <w:b/>
        </w:rPr>
        <w:t>⭐ TEMPLAR’S WORD UPGRADE</w:t>
      </w:r>
    </w:p>
    <w:p>
      <w:r>
        <w:t>Basic: A general choice might be “unusual.”</w:t>
      </w:r>
    </w:p>
    <w:p>
      <w:r>
        <w:t>Upgraded: Use “abnormal” when its exact meaning—different from what is usual, typical, or expected—is what you intend.</w:t>
      </w:r>
    </w:p>
    <w:p>
      <w:r>
        <w:t>Memory Cue: ABNORMAL = different from what is usual, typical, or expected.</w:t>
      </w:r>
    </w:p>
    <w:p>
      <w:pPr>
        <w:pStyle w:val="Heading2"/>
      </w:pPr>
      <w:r>
        <w:t>6. ABOLISH</w:t>
      </w:r>
    </w:p>
    <w:p>
      <w:r>
        <w:t>Pronunciation key: AH B AA L IH SH</w:t>
      </w:r>
    </w:p>
    <w:p>
      <w:r>
        <w:t>Part of Speech: verb</w:t>
      </w:r>
    </w:p>
    <w:p>
      <w:r>
        <w:t>Plain-English Meaning: To officially end or eliminate a system, practice, or law.</w:t>
      </w:r>
    </w:p>
    <w:p>
      <w:r>
        <w:t>How You’d Actually Use It: Use “abolish” when you specifically mean to officially end or eliminate a system, practice, or law.</w:t>
      </w:r>
    </w:p>
    <w:p>
      <w:r>
        <w:t>College / Professional Tip: Choose “abolish” when it is more exact than a vague general word. Precision makes formal writing stronger.</w:t>
      </w:r>
    </w:p>
    <w:p>
      <w:r>
        <w:t>Synonyms: eliminate • end • repeal • eradicate</w:t>
      </w:r>
    </w:p>
    <w:p>
      <w:r>
        <w:t>Antonyms: establish • create</w:t>
      </w:r>
    </w:p>
    <w:p>
      <w:r>
        <w:rPr>
          <w:b/>
        </w:rPr>
        <w:t>⭐ TEMPLAR’S WORD UPGRADE</w:t>
      </w:r>
    </w:p>
    <w:p>
      <w:r>
        <w:t>Basic: A general choice might be “eliminate.”</w:t>
      </w:r>
    </w:p>
    <w:p>
      <w:r>
        <w:t>Upgraded: Use “abolish” when its exact meaning—to officially end or eliminate a system, practice, or law—is what you intend.</w:t>
      </w:r>
    </w:p>
    <w:p>
      <w:r>
        <w:t>Memory Cue: ABOLISH = to officially end or eliminate a system, practice, or law.</w:t>
      </w:r>
    </w:p>
    <w:p>
      <w:pPr>
        <w:pStyle w:val="Heading2"/>
      </w:pPr>
      <w:r>
        <w:t>7. ABRUPT</w:t>
      </w:r>
    </w:p>
    <w:p>
      <w:r>
        <w:t>Pronunciation key: AH B R AH P T</w:t>
      </w:r>
    </w:p>
    <w:p>
      <w:r>
        <w:t>Part of Speech: adjective</w:t>
      </w:r>
    </w:p>
    <w:p>
      <w:r>
        <w:t>Plain-English Meaning: Sudden and unexpected, or sharply brief in manner.</w:t>
      </w:r>
    </w:p>
    <w:p>
      <w:r>
        <w:t>How You’d Actually Use It: Use “abrupt” when you specifically mean sudden and unexpected, or sharply brief in manner.</w:t>
      </w:r>
    </w:p>
    <w:p>
      <w:r>
        <w:t>College / Professional Tip: Choose “abrupt” when it is more exact than a vague general word. Precision makes formal writing stronger.</w:t>
      </w:r>
    </w:p>
    <w:p>
      <w:r>
        <w:t>Synonyms: sudden • sharp • curt • hasty</w:t>
      </w:r>
    </w:p>
    <w:p>
      <w:r>
        <w:t>Antonyms: gradual • smooth • courteous</w:t>
      </w:r>
    </w:p>
    <w:p>
      <w:r>
        <w:rPr>
          <w:b/>
        </w:rPr>
        <w:t>⭐ TEMPLAR’S WORD UPGRADE</w:t>
      </w:r>
    </w:p>
    <w:p>
      <w:r>
        <w:t>Basic: A general choice might be “sudden.”</w:t>
      </w:r>
    </w:p>
    <w:p>
      <w:r>
        <w:t>Upgraded: Use “abrupt” when its exact meaning—sudden and unexpected, or sharply brief in manner—is what you intend.</w:t>
      </w:r>
    </w:p>
    <w:p>
      <w:r>
        <w:t>Memory Cue: ABRUPT = sudden and unexpected, or sharply brief in manner.</w:t>
      </w:r>
    </w:p>
    <w:p>
      <w:pPr>
        <w:pStyle w:val="Heading2"/>
      </w:pPr>
      <w:r>
        <w:t>8. ABSENCE</w:t>
      </w:r>
    </w:p>
    <w:p>
      <w:r>
        <w:t>Pronunciation key: AE B S AH N S</w:t>
      </w:r>
    </w:p>
    <w:p>
      <w:r>
        <w:t>Part of Speech: noun</w:t>
      </w:r>
    </w:p>
    <w:p>
      <w:r>
        <w:t>Plain-English Meaning: The state of not being present or available.</w:t>
      </w:r>
    </w:p>
    <w:p>
      <w:r>
        <w:t>How You’d Actually Use It: Use “absence” when you specifically mean the state of not being present or available.</w:t>
      </w:r>
    </w:p>
    <w:p>
      <w:r>
        <w:t>College / Professional Tip: Choose “absence” when it is more exact than a vague general word. Precision makes formal writing stronger.</w:t>
      </w:r>
    </w:p>
    <w:p>
      <w:r>
        <w:t>Synonyms: nonattendance • lack • omission • vacancy</w:t>
      </w:r>
    </w:p>
    <w:p>
      <w:r>
        <w:t>Antonyms: presence • attendance</w:t>
      </w:r>
    </w:p>
    <w:p>
      <w:r>
        <w:rPr>
          <w:b/>
        </w:rPr>
        <w:t>⭐ TEMPLAR’S WORD UPGRADE</w:t>
      </w:r>
    </w:p>
    <w:p>
      <w:r>
        <w:t>Basic: A general choice might be “nonattendance.”</w:t>
      </w:r>
    </w:p>
    <w:p>
      <w:r>
        <w:t>Upgraded: Use “absence” when its exact meaning—the state of not being present or available—is what you intend.</w:t>
      </w:r>
    </w:p>
    <w:p>
      <w:r>
        <w:t>Memory Cue: ABSENCE = the state of not being present or available.</w:t>
      </w:r>
    </w:p>
    <w:p>
      <w:pPr>
        <w:pStyle w:val="Heading2"/>
      </w:pPr>
      <w:r>
        <w:t>9. ABSOLUTE</w:t>
      </w:r>
    </w:p>
    <w:p>
      <w:r>
        <w:t>Pronunciation key: AE B S AH L UW T</w:t>
      </w:r>
    </w:p>
    <w:p>
      <w:r>
        <w:t>Part of Speech: adjective</w:t>
      </w:r>
    </w:p>
    <w:p>
      <w:r>
        <w:t>Plain-English Meaning: Complete, total, or not limited by conditions.</w:t>
      </w:r>
    </w:p>
    <w:p>
      <w:r>
        <w:t>How You’d Actually Use It: Use “absolute” when you specifically mean complete, total, or not limited by conditions.</w:t>
      </w:r>
    </w:p>
    <w:p>
      <w:r>
        <w:t>College / Professional Tip: Choose “absolute” when it is more exact than a vague general word. Precision makes formal writing stronger.</w:t>
      </w:r>
    </w:p>
    <w:p>
      <w:r>
        <w:t>Synonyms: complete • total • unconditional • outright</w:t>
      </w:r>
    </w:p>
    <w:p>
      <w:r>
        <w:t>Antonyms: partial • limited • conditional</w:t>
      </w:r>
    </w:p>
    <w:p>
      <w:r>
        <w:rPr>
          <w:b/>
        </w:rPr>
        <w:t>⭐ TEMPLAR’S WORD UPGRADE</w:t>
      </w:r>
    </w:p>
    <w:p>
      <w:r>
        <w:t>Basic: A general choice might be “complete.”</w:t>
      </w:r>
    </w:p>
    <w:p>
      <w:r>
        <w:t>Upgraded: Use “absolute” when its exact meaning—complete, total, or not limited by conditions—is what you intend.</w:t>
      </w:r>
    </w:p>
    <w:p>
      <w:r>
        <w:t>Memory Cue: ABSOLUTE = complete, total, or not limited by conditions.</w:t>
      </w:r>
    </w:p>
    <w:p>
      <w:pPr>
        <w:pStyle w:val="Heading2"/>
      </w:pPr>
      <w:r>
        <w:t>10. ABSORB</w:t>
      </w:r>
    </w:p>
    <w:p>
      <w:r>
        <w:t>Pronunciation key: AH B Z AO R B</w:t>
      </w:r>
    </w:p>
    <w:p>
      <w:r>
        <w:t>Part of Speech: verb</w:t>
      </w:r>
    </w:p>
    <w:p>
      <w:r>
        <w:t>Plain-English Meaning: To take in liquid, information, attention, cost, or impact.</w:t>
      </w:r>
    </w:p>
    <w:p>
      <w:r>
        <w:t>How You’d Actually Use It: Use “absorb” when you specifically mean to take in liquid, information, attention, cost, or impact.</w:t>
      </w:r>
    </w:p>
    <w:p>
      <w:r>
        <w:t>College / Professional Tip: Choose “absorb” when it is more exact than a vague general word. Precision makes formal writing stronger.</w:t>
      </w:r>
    </w:p>
    <w:p>
      <w:r>
        <w:t>Synonyms: soak up • take in • assimilate • engross</w:t>
      </w:r>
    </w:p>
    <w:p>
      <w:r>
        <w:t>Antonyms: release • repel • ignore</w:t>
      </w:r>
    </w:p>
    <w:p>
      <w:r>
        <w:rPr>
          <w:b/>
        </w:rPr>
        <w:t>⭐ TEMPLAR’S WORD UPGRADE</w:t>
      </w:r>
    </w:p>
    <w:p>
      <w:r>
        <w:t>Basic: A general choice might be “soak up.”</w:t>
      </w:r>
    </w:p>
    <w:p>
      <w:r>
        <w:t>Upgraded: Use “absorb” when its exact meaning—to take in liquid, information, attention, cost, or impact—is what you intend.</w:t>
      </w:r>
    </w:p>
    <w:p>
      <w:r>
        <w:t>Memory Cue: ABSORB = to take in liquid, information, attention, cost, or impact.</w:t>
      </w:r>
    </w:p>
    <w:p>
      <w:pPr>
        <w:pStyle w:val="Heading2"/>
      </w:pPr>
      <w:r>
        <w:t>11. ABSTRACT</w:t>
      </w:r>
    </w:p>
    <w:p>
      <w:r>
        <w:t>Pronunciation key: AE B S T R AE K T</w:t>
      </w:r>
    </w:p>
    <w:p>
      <w:r>
        <w:t>Part of Speech: adjective / noun</w:t>
      </w:r>
    </w:p>
    <w:p>
      <w:r>
        <w:t>Plain-English Meaning: Existing mainly as an idea rather than a physical thing; also a brief summary.</w:t>
      </w:r>
    </w:p>
    <w:p>
      <w:r>
        <w:t>How You’d Actually Use It: Use “abstract” when you specifically mean existing mainly as an idea rather than a physical thing; also a brief summary.</w:t>
      </w:r>
    </w:p>
    <w:p>
      <w:r>
        <w:t>College / Professional Tip: Choose “abstract” when it is more exact than a vague general word. Precision makes formal writing stronger.</w:t>
      </w:r>
    </w:p>
    <w:p>
      <w:r>
        <w:t>Synonyms: conceptual • theoretical • summary • synopsis</w:t>
      </w:r>
    </w:p>
    <w:p>
      <w:r>
        <w:t>Antonyms: concrete • tangible</w:t>
      </w:r>
    </w:p>
    <w:p>
      <w:r>
        <w:rPr>
          <w:b/>
        </w:rPr>
        <w:t>⭐ TEMPLAR’S WORD UPGRADE</w:t>
      </w:r>
    </w:p>
    <w:p>
      <w:r>
        <w:t>Basic: A general choice might be “conceptual.”</w:t>
      </w:r>
    </w:p>
    <w:p>
      <w:r>
        <w:t>Upgraded: Use “abstract” when its exact meaning—existing mainly as an idea rather than a physical thing; also a brief summary—is what you intend.</w:t>
      </w:r>
    </w:p>
    <w:p>
      <w:r>
        <w:t>Memory Cue: ABSTRACT = existing mainly as an idea rather than a physical thing; also a brief summary.</w:t>
      </w:r>
    </w:p>
    <w:p>
      <w:pPr>
        <w:pStyle w:val="Heading2"/>
      </w:pPr>
      <w:r>
        <w:t>12. ABSURD</w:t>
      </w:r>
    </w:p>
    <w:p>
      <w:r>
        <w:t>Pronunciation key: AH B S ER D</w:t>
      </w:r>
    </w:p>
    <w:p>
      <w:r>
        <w:t>Part of Speech: adjective</w:t>
      </w:r>
    </w:p>
    <w:p>
      <w:r>
        <w:t>Plain-English Meaning: Wildly unreasonable, illogical, or ridiculous.</w:t>
      </w:r>
    </w:p>
    <w:p>
      <w:r>
        <w:t>How You’d Actually Use It: Use “absurd” when you specifically mean wildly unreasonable, illogical, or ridiculous.</w:t>
      </w:r>
    </w:p>
    <w:p>
      <w:r>
        <w:t>College / Professional Tip: Choose “absurd” when it is more exact than a vague general word. Precision makes formal writing stronger.</w:t>
      </w:r>
    </w:p>
    <w:p>
      <w:r>
        <w:t>Synonyms: ridiculous • irrational • nonsensical • preposterous</w:t>
      </w:r>
    </w:p>
    <w:p>
      <w:r>
        <w:t>Antonyms: reasonable • sensible</w:t>
      </w:r>
    </w:p>
    <w:p>
      <w:r>
        <w:rPr>
          <w:b/>
        </w:rPr>
        <w:t>⭐ TEMPLAR’S WORD UPGRADE</w:t>
      </w:r>
    </w:p>
    <w:p>
      <w:r>
        <w:t>Basic: A general choice might be “ridiculous.”</w:t>
      </w:r>
    </w:p>
    <w:p>
      <w:r>
        <w:t>Upgraded: Use “absurd” when its exact meaning—wildly unreasonable, illogical, or ridiculous—is what you intend.</w:t>
      </w:r>
    </w:p>
    <w:p>
      <w:r>
        <w:t>Memory Cue: ABSURD = wildly unreasonable, illogical, or ridiculous.</w:t>
      </w:r>
    </w:p>
    <w:p>
      <w:pPr>
        <w:pStyle w:val="Heading2"/>
      </w:pPr>
      <w:r>
        <w:t>13. ABUNDANCE</w:t>
      </w:r>
    </w:p>
    <w:p>
      <w:r>
        <w:t>Pronunciation key: AH B AH N D AH N S</w:t>
      </w:r>
    </w:p>
    <w:p>
      <w:r>
        <w:t>Part of Speech: noun</w:t>
      </w:r>
    </w:p>
    <w:p>
      <w:r>
        <w:t>Plain-English Meaning: A very large or plentiful amount.</w:t>
      </w:r>
    </w:p>
    <w:p>
      <w:r>
        <w:t>How You’d Actually Use It: Use “abundance” when you specifically mean a very large or plentiful amount.</w:t>
      </w:r>
    </w:p>
    <w:p>
      <w:r>
        <w:t>College / Professional Tip: Choose “abundance” when it is more exact than a vague general word. Precision makes formal writing stronger.</w:t>
      </w:r>
    </w:p>
    <w:p>
      <w:r>
        <w:t>Synonyms: plenty • wealth • profusion • ample supply</w:t>
      </w:r>
    </w:p>
    <w:p>
      <w:r>
        <w:t>Antonyms: scarcity • shortage</w:t>
      </w:r>
    </w:p>
    <w:p>
      <w:r>
        <w:rPr>
          <w:b/>
        </w:rPr>
        <w:t>⭐ TEMPLAR’S WORD UPGRADE</w:t>
      </w:r>
    </w:p>
    <w:p>
      <w:r>
        <w:t>Basic: A general choice might be “plenty.”</w:t>
      </w:r>
    </w:p>
    <w:p>
      <w:r>
        <w:t>Upgraded: Use “abundance” when its exact meaning—a very large or plentiful amount—is what you intend.</w:t>
      </w:r>
    </w:p>
    <w:p>
      <w:r>
        <w:t>Memory Cue: ABUNDANCE = a very large or plentiful amount.</w:t>
      </w:r>
    </w:p>
    <w:p>
      <w:pPr>
        <w:pStyle w:val="Heading2"/>
      </w:pPr>
      <w:r>
        <w:t>14. ABUNDANT</w:t>
      </w:r>
    </w:p>
    <w:p>
      <w:r>
        <w:t>Pronunciation key: AH B AH N D AH N T</w:t>
      </w:r>
    </w:p>
    <w:p>
      <w:r>
        <w:t>Part of Speech: adjective</w:t>
      </w:r>
    </w:p>
    <w:p>
      <w:r>
        <w:t>Plain-English Meaning: Existing in a large amount; more than enough.</w:t>
      </w:r>
    </w:p>
    <w:p>
      <w:r>
        <w:t>How You’d Actually Use It: Use “abundant” when you specifically mean existing in a large amount; more than enough.</w:t>
      </w:r>
    </w:p>
    <w:p>
      <w:r>
        <w:t>College / Professional Tip: Choose “abundant” when it is more exact than a vague general word. Precision makes formal writing stronger.</w:t>
      </w:r>
    </w:p>
    <w:p>
      <w:r>
        <w:t>Synonyms: plentiful • ample • copious • bountiful</w:t>
      </w:r>
    </w:p>
    <w:p>
      <w:r>
        <w:t>Antonyms: scarce • limited</w:t>
      </w:r>
    </w:p>
    <w:p>
      <w:r>
        <w:rPr>
          <w:b/>
        </w:rPr>
        <w:t>⭐ TEMPLAR’S WORD UPGRADE</w:t>
      </w:r>
    </w:p>
    <w:p>
      <w:r>
        <w:t>Basic: A general choice might be “plentiful.”</w:t>
      </w:r>
    </w:p>
    <w:p>
      <w:r>
        <w:t>Upgraded: Use “abundant” when its exact meaning—existing in a large amount; more than enough—is what you intend.</w:t>
      </w:r>
    </w:p>
    <w:p>
      <w:r>
        <w:t>Memory Cue: ABUNDANT = existing in a large amount; more than enough.</w:t>
      </w:r>
    </w:p>
    <w:p>
      <w:pPr>
        <w:pStyle w:val="Heading2"/>
      </w:pPr>
      <w:r>
        <w:t>15. ABUSE</w:t>
      </w:r>
    </w:p>
    <w:p>
      <w:r>
        <w:t>Pronunciation key: AH B Y UW S</w:t>
      </w:r>
    </w:p>
    <w:p>
      <w:r>
        <w:t>Part of Speech: noun / verb</w:t>
      </w:r>
    </w:p>
    <w:p>
      <w:r>
        <w:t>Plain-English Meaning: Harmful, cruel, improper, or excessive treatment or use.</w:t>
      </w:r>
    </w:p>
    <w:p>
      <w:r>
        <w:t>How You’d Actually Use It: Use “abuse” when you specifically mean harmful, cruel, improper, or excessive treatment or use.</w:t>
      </w:r>
    </w:p>
    <w:p>
      <w:r>
        <w:t>College / Professional Tip: Choose “abuse” when it is more exact than a vague general word. Precision makes formal writing stronger.</w:t>
      </w:r>
    </w:p>
    <w:p>
      <w:r>
        <w:t>Synonyms: mistreatment • misuse • maltreatment • exploit</w:t>
      </w:r>
    </w:p>
    <w:p>
      <w:r>
        <w:t>Antonyms: care • protect • proper use</w:t>
      </w:r>
    </w:p>
    <w:p>
      <w:r>
        <w:rPr>
          <w:b/>
        </w:rPr>
        <w:t>⭐ TEMPLAR’S WORD UPGRADE</w:t>
      </w:r>
    </w:p>
    <w:p>
      <w:r>
        <w:t>Basic: A general choice might be “mistreatment.”</w:t>
      </w:r>
    </w:p>
    <w:p>
      <w:r>
        <w:t>Upgraded: Use “abuse” when its exact meaning—harmful, cruel, improper, or excessive treatment or use—is what you intend.</w:t>
      </w:r>
    </w:p>
    <w:p>
      <w:r>
        <w:t>Memory Cue: ABUSE = harmful, cruel, improper, or excessive treatment or use.</w:t>
      </w:r>
    </w:p>
    <w:p>
      <w:pPr>
        <w:pStyle w:val="Heading2"/>
      </w:pPr>
      <w:r>
        <w:t>16. ACADEMIC</w:t>
      </w:r>
    </w:p>
    <w:p>
      <w:r>
        <w:t>Pronunciation key: AE K AH D EH M IH K</w:t>
      </w:r>
    </w:p>
    <w:p>
      <w:r>
        <w:t>Part of Speech: adjective / noun</w:t>
      </w:r>
    </w:p>
    <w:p>
      <w:r>
        <w:t>Plain-English Meaning: Related to education, study, scholarship, or an educational institution.</w:t>
      </w:r>
    </w:p>
    <w:p>
      <w:r>
        <w:t>How You’d Actually Use It: Use “academic” when you specifically mean related to education, study, scholarship, or an educational institution.</w:t>
      </w:r>
    </w:p>
    <w:p>
      <w:r>
        <w:t>College / Professional Tip: Choose “academic” when it is more exact than a vague general word. Precision makes formal writing stronger.</w:t>
      </w:r>
    </w:p>
    <w:p>
      <w:r>
        <w:t>Synonyms: scholarly • educational • intellectual</w:t>
      </w:r>
    </w:p>
    <w:p>
      <w:r>
        <w:t>Antonyms: nonacademic • practical</w:t>
      </w:r>
    </w:p>
    <w:p>
      <w:r>
        <w:rPr>
          <w:b/>
        </w:rPr>
        <w:t>⭐ TEMPLAR’S WORD UPGRADE</w:t>
      </w:r>
    </w:p>
    <w:p>
      <w:r>
        <w:t>Basic: A general choice might be “scholarly.”</w:t>
      </w:r>
    </w:p>
    <w:p>
      <w:r>
        <w:t>Upgraded: Use “academic” when its exact meaning—related to education, study, scholarship, or an educational institution—is what you intend.</w:t>
      </w:r>
    </w:p>
    <w:p>
      <w:r>
        <w:t>Memory Cue: ACADEMIC = related to education, study, scholarship, or an educational institution.</w:t>
      </w:r>
    </w:p>
    <w:p>
      <w:pPr>
        <w:pStyle w:val="Heading2"/>
      </w:pPr>
      <w:r>
        <w:t>17. ACCELERATE</w:t>
      </w:r>
    </w:p>
    <w:p>
      <w:r>
        <w:t>Pronunciation key: AE K S EH L ER EY T</w:t>
      </w:r>
    </w:p>
    <w:p>
      <w:r>
        <w:t>Part of Speech: verb</w:t>
      </w:r>
    </w:p>
    <w:p>
      <w:r>
        <w:t>Plain-English Meaning: To make something happen or move faster.</w:t>
      </w:r>
    </w:p>
    <w:p>
      <w:r>
        <w:t>How You’d Actually Use It: Use “accelerate” when you specifically mean to make something happen or move faster.</w:t>
      </w:r>
    </w:p>
    <w:p>
      <w:r>
        <w:t>College / Professional Tip: Choose “accelerate” when it is more exact than a vague general word. Precision makes formal writing stronger.</w:t>
      </w:r>
    </w:p>
    <w:p>
      <w:r>
        <w:t>Synonyms: speed up • hasten • advance • quicken</w:t>
      </w:r>
    </w:p>
    <w:p>
      <w:r>
        <w:t>Antonyms: slow • decelerate</w:t>
      </w:r>
    </w:p>
    <w:p>
      <w:r>
        <w:rPr>
          <w:b/>
        </w:rPr>
        <w:t>⭐ TEMPLAR’S WORD UPGRADE</w:t>
      </w:r>
    </w:p>
    <w:p>
      <w:r>
        <w:t>Basic: A general choice might be “speed up.”</w:t>
      </w:r>
    </w:p>
    <w:p>
      <w:r>
        <w:t>Upgraded: Use “accelerate” when its exact meaning—to make something happen or move faster—is what you intend.</w:t>
      </w:r>
    </w:p>
    <w:p>
      <w:r>
        <w:t>Memory Cue: ACCELERATE = to make something happen or move faster.</w:t>
      </w:r>
    </w:p>
    <w:p>
      <w:pPr>
        <w:pStyle w:val="Heading2"/>
      </w:pPr>
      <w:r>
        <w:t>18. ACCENTUATE</w:t>
      </w:r>
    </w:p>
    <w:p>
      <w:r>
        <w:t>Pronunciation key: AE K S EH N CH UW EY T</w:t>
      </w:r>
    </w:p>
    <w:p>
      <w:r>
        <w:t>Part of Speech: verb</w:t>
      </w:r>
    </w:p>
    <w:p>
      <w:r>
        <w:t>Plain-English Meaning: To make something more noticeable or important.</w:t>
      </w:r>
    </w:p>
    <w:p>
      <w:r>
        <w:t>How You’d Actually Use It: Use “accentuate” when you specifically mean to make something more noticeable or important.</w:t>
      </w:r>
    </w:p>
    <w:p>
      <w:r>
        <w:t>College / Professional Tip: Choose “accentuate” when it is more exact than a vague general word. Precision makes formal writing stronger.</w:t>
      </w:r>
    </w:p>
    <w:p>
      <w:r>
        <w:t>Synonyms: emphasize • highlight • stress • underscore</w:t>
      </w:r>
    </w:p>
    <w:p>
      <w:r>
        <w:t>Antonyms: minimize • downplay</w:t>
      </w:r>
    </w:p>
    <w:p>
      <w:r>
        <w:rPr>
          <w:b/>
        </w:rPr>
        <w:t>⭐ TEMPLAR’S WORD UPGRADE</w:t>
      </w:r>
    </w:p>
    <w:p>
      <w:r>
        <w:t>Basic: A general choice might be “emphasize.”</w:t>
      </w:r>
    </w:p>
    <w:p>
      <w:r>
        <w:t>Upgraded: Use “accentuate” when its exact meaning—to make something more noticeable or important—is what you intend.</w:t>
      </w:r>
    </w:p>
    <w:p>
      <w:r>
        <w:t>Memory Cue: ACCENTUATE = to make something more noticeable or important.</w:t>
      </w:r>
    </w:p>
    <w:p>
      <w:pPr>
        <w:pStyle w:val="Heading2"/>
      </w:pPr>
      <w:r>
        <w:t>19. ACCEPT</w:t>
      </w:r>
    </w:p>
    <w:p>
      <w:r>
        <w:t>Pronunciation key: AE K S EH P T</w:t>
      </w:r>
    </w:p>
    <w:p>
      <w:r>
        <w:t>Part of Speech: verb</w:t>
      </w:r>
    </w:p>
    <w:p>
      <w:r>
        <w:t>Plain-English Meaning: To willingly receive, agree to, or recognize something.</w:t>
      </w:r>
    </w:p>
    <w:p>
      <w:r>
        <w:t>How You’d Actually Use It: Use “accept” when you specifically mean to willingly receive, agree to, or recognize something.</w:t>
      </w:r>
    </w:p>
    <w:p>
      <w:r>
        <w:t>College / Professional Tip: Choose “accept” when it is more exact than a vague general word. Precision makes formal writing stronger.</w:t>
      </w:r>
    </w:p>
    <w:p>
      <w:r>
        <w:t>Synonyms: receive • agree to • acknowledge • embrace</w:t>
      </w:r>
    </w:p>
    <w:p>
      <w:r>
        <w:t>Antonyms: reject • refuse • decline</w:t>
      </w:r>
    </w:p>
    <w:p>
      <w:r>
        <w:rPr>
          <w:b/>
        </w:rPr>
        <w:t>⭐ TEMPLAR’S WORD UPGRADE</w:t>
      </w:r>
    </w:p>
    <w:p>
      <w:r>
        <w:t>Basic: A general choice might be “receive.”</w:t>
      </w:r>
    </w:p>
    <w:p>
      <w:r>
        <w:t>Upgraded: Use “accept” when its exact meaning—to willingly receive, agree to, or recognize something—is what you intend.</w:t>
      </w:r>
    </w:p>
    <w:p>
      <w:r>
        <w:t>Memory Cue: ACCEPT = to willingly receive, agree to, or recognize something.</w:t>
      </w:r>
    </w:p>
    <w:p>
      <w:pPr>
        <w:pStyle w:val="Heading2"/>
      </w:pPr>
      <w:r>
        <w:t>20. ACCESSIBLE</w:t>
      </w:r>
    </w:p>
    <w:p>
      <w:r>
        <w:t>Pronunciation key: AE K S EH S AH B AH L</w:t>
      </w:r>
    </w:p>
    <w:p>
      <w:r>
        <w:t>Part of Speech: adjective</w:t>
      </w:r>
    </w:p>
    <w:p>
      <w:r>
        <w:t>Plain-English Meaning: Easy to reach, enter, use, understand, or obtain.</w:t>
      </w:r>
    </w:p>
    <w:p>
      <w:r>
        <w:t>How You’d Actually Use It: Use “accessible” when you specifically mean easy to reach, enter, use, understand, or obtain.</w:t>
      </w:r>
    </w:p>
    <w:p>
      <w:r>
        <w:t>College / Professional Tip: Choose “accessible” when it is more exact than a vague general word. Precision makes formal writing stronger.</w:t>
      </w:r>
    </w:p>
    <w:p>
      <w:r>
        <w:t>Synonyms: available • reachable • usable • approachable</w:t>
      </w:r>
    </w:p>
    <w:p>
      <w:r>
        <w:t>Antonyms: inaccessible • unavailable</w:t>
      </w:r>
    </w:p>
    <w:p>
      <w:r>
        <w:rPr>
          <w:b/>
        </w:rPr>
        <w:t>⭐ TEMPLAR’S WORD UPGRADE</w:t>
      </w:r>
    </w:p>
    <w:p>
      <w:r>
        <w:t>Basic: A general choice might be “available.”</w:t>
      </w:r>
    </w:p>
    <w:p>
      <w:r>
        <w:t>Upgraded: Use “accessible” when its exact meaning—easy to reach, enter, use, understand, or obtain—is what you intend.</w:t>
      </w:r>
    </w:p>
    <w:p>
      <w:r>
        <w:t>Memory Cue: ACCESSIBLE = easy to reach, enter, use, understand, or obtain.</w:t>
      </w:r>
    </w:p>
    <w:p>
      <w:pPr>
        <w:pStyle w:val="Heading2"/>
      </w:pPr>
      <w:r>
        <w:t>21. ACCOMMODATE</w:t>
      </w:r>
    </w:p>
    <w:p>
      <w:r>
        <w:t>Pronunciation key: AH K AA M AH D EY T</w:t>
      </w:r>
    </w:p>
    <w:p>
      <w:r>
        <w:t>Part of Speech: verb</w:t>
      </w:r>
    </w:p>
    <w:p>
      <w:r>
        <w:t>Plain-English Meaning: To provide space or help for someone, or adjust to meet a need.</w:t>
      </w:r>
    </w:p>
    <w:p>
      <w:r>
        <w:t>How You’d Actually Use It: Use “accommodate” when you specifically mean to provide space or help for someone, or adjust to meet a need.</w:t>
      </w:r>
    </w:p>
    <w:p>
      <w:r>
        <w:t>College / Professional Tip: Choose “accommodate” when it is more exact than a vague general word. Precision makes formal writing stronger.</w:t>
      </w:r>
    </w:p>
    <w:p>
      <w:r>
        <w:t>Synonyms: adapt • assist • house • make room for</w:t>
      </w:r>
    </w:p>
    <w:p>
      <w:r>
        <w:t>Antonyms: hinder • exclude</w:t>
      </w:r>
    </w:p>
    <w:p>
      <w:r>
        <w:rPr>
          <w:b/>
        </w:rPr>
        <w:t>⭐ TEMPLAR’S WORD UPGRADE</w:t>
      </w:r>
    </w:p>
    <w:p>
      <w:r>
        <w:t>Basic: A general choice might be “adapt.”</w:t>
      </w:r>
    </w:p>
    <w:p>
      <w:r>
        <w:t>Upgraded: Use “accommodate” when its exact meaning—to provide space or help for someone, or adjust to meet a need—is what you intend.</w:t>
      </w:r>
    </w:p>
    <w:p>
      <w:r>
        <w:t>Memory Cue: ACCOMMODATE = to provide space or help for someone, or adjust to meet a need.</w:t>
      </w:r>
    </w:p>
    <w:p>
      <w:pPr>
        <w:pStyle w:val="Heading2"/>
      </w:pPr>
      <w:r>
        <w:t>22. ACCOMPANY</w:t>
      </w:r>
    </w:p>
    <w:p>
      <w:r>
        <w:t>Pronunciation key: AH K AH M P AH N IY</w:t>
      </w:r>
    </w:p>
    <w:p>
      <w:r>
        <w:t>Part of Speech: verb</w:t>
      </w:r>
    </w:p>
    <w:p>
      <w:r>
        <w:t>Plain-English Meaning: To go somewhere with someone or occur together with something.</w:t>
      </w:r>
    </w:p>
    <w:p>
      <w:r>
        <w:t>How You’d Actually Use It: Use “accompany” when you specifically mean to go somewhere with someone or occur together with something.</w:t>
      </w:r>
    </w:p>
    <w:p>
      <w:r>
        <w:t>College / Professional Tip: Choose “accompany” when it is more exact than a vague general word. Precision makes formal writing stronger.</w:t>
      </w:r>
    </w:p>
    <w:p>
      <w:r>
        <w:t>Synonyms: escort • join • attend • complement</w:t>
      </w:r>
    </w:p>
    <w:p>
      <w:r>
        <w:t>Antonyms: leave • separate</w:t>
      </w:r>
    </w:p>
    <w:p>
      <w:r>
        <w:rPr>
          <w:b/>
        </w:rPr>
        <w:t>⭐ TEMPLAR’S WORD UPGRADE</w:t>
      </w:r>
    </w:p>
    <w:p>
      <w:r>
        <w:t>Basic: A general choice might be “escort.”</w:t>
      </w:r>
    </w:p>
    <w:p>
      <w:r>
        <w:t>Upgraded: Use “accompany” when its exact meaning—to go somewhere with someone or occur together with something—is what you intend.</w:t>
      </w:r>
    </w:p>
    <w:p>
      <w:r>
        <w:t>Memory Cue: ACCOMPANY = to go somewhere with someone or occur together with something.</w:t>
      </w:r>
    </w:p>
    <w:p>
      <w:pPr>
        <w:pStyle w:val="Heading2"/>
      </w:pPr>
      <w:r>
        <w:t>23. ACCOMPLISH</w:t>
      </w:r>
    </w:p>
    <w:p>
      <w:r>
        <w:t>Pronunciation key: AH K AA M P L IH SH</w:t>
      </w:r>
    </w:p>
    <w:p>
      <w:r>
        <w:t>Part of Speech: verb</w:t>
      </w:r>
    </w:p>
    <w:p>
      <w:r>
        <w:t>Plain-English Meaning: To successfully complete something through effort.</w:t>
      </w:r>
    </w:p>
    <w:p>
      <w:r>
        <w:t>How You’d Actually Use It: Use “accomplish” when you specifically mean to successfully complete something through effort.</w:t>
      </w:r>
    </w:p>
    <w:p>
      <w:r>
        <w:t>College / Professional Tip: Choose “accomplish” when it is more exact than a vague general word. Precision makes formal writing stronger.</w:t>
      </w:r>
    </w:p>
    <w:p>
      <w:r>
        <w:t>Synonyms: achieve • complete • fulfill • attain • execute</w:t>
      </w:r>
    </w:p>
    <w:p>
      <w:r>
        <w:t>Antonyms: fail • abandon</w:t>
      </w:r>
    </w:p>
    <w:p>
      <w:r>
        <w:rPr>
          <w:b/>
        </w:rPr>
        <w:t>⭐ TEMPLAR’S WORD UPGRADE</w:t>
      </w:r>
    </w:p>
    <w:p>
      <w:r>
        <w:t>Basic: A general choice might be “achieve.”</w:t>
      </w:r>
    </w:p>
    <w:p>
      <w:r>
        <w:t>Upgraded: Use “accomplish” when its exact meaning—to successfully complete something through effort—is what you intend.</w:t>
      </w:r>
    </w:p>
    <w:p>
      <w:r>
        <w:t>Memory Cue: ACCOMPLISH = to successfully complete something through effort.</w:t>
      </w:r>
    </w:p>
    <w:p>
      <w:pPr>
        <w:pStyle w:val="Heading2"/>
      </w:pPr>
      <w:r>
        <w:t>24. ACCOUNTABLE</w:t>
      </w:r>
    </w:p>
    <w:p>
      <w:r>
        <w:t>Pronunciation key: AH K AW N T AH B AH L</w:t>
      </w:r>
    </w:p>
    <w:p>
      <w:r>
        <w:t>Part of Speech: adjective</w:t>
      </w:r>
    </w:p>
    <w:p>
      <w:r>
        <w:t>Plain-English Meaning: Responsible for actions, decisions, or results and expected to explain them.</w:t>
      </w:r>
    </w:p>
    <w:p>
      <w:r>
        <w:t>How You’d Actually Use It: Use “accountable” when you specifically mean responsible for actions, decisions, or results and expected to explain them.</w:t>
      </w:r>
    </w:p>
    <w:p>
      <w:r>
        <w:t>College / Professional Tip: Choose “accountable” when it is more exact than a vague general word. Precision makes formal writing stronger.</w:t>
      </w:r>
    </w:p>
    <w:p>
      <w:r>
        <w:t>Synonyms: responsible • answerable • liable</w:t>
      </w:r>
    </w:p>
    <w:p>
      <w:r>
        <w:t>Antonyms: unaccountable • irresponsible</w:t>
      </w:r>
    </w:p>
    <w:p>
      <w:r>
        <w:rPr>
          <w:b/>
        </w:rPr>
        <w:t>⭐ TEMPLAR’S WORD UPGRADE</w:t>
      </w:r>
    </w:p>
    <w:p>
      <w:r>
        <w:t>Basic: A general choice might be “responsible.”</w:t>
      </w:r>
    </w:p>
    <w:p>
      <w:r>
        <w:t>Upgraded: Use “accountable” when its exact meaning—responsible for actions, decisions, or results and expected to explain them—is what you intend.</w:t>
      </w:r>
    </w:p>
    <w:p>
      <w:r>
        <w:t>Memory Cue: ACCOUNTABLE = responsible for actions, decisions, or results and expected to explain them.</w:t>
      </w:r>
    </w:p>
    <w:p>
      <w:pPr>
        <w:pStyle w:val="Heading2"/>
      </w:pPr>
      <w:r>
        <w:t>25. ACCUMULATE</w:t>
      </w:r>
    </w:p>
    <w:p>
      <w:r>
        <w:t>Pronunciation key: AH K Y UW M Y AH L EY T</w:t>
      </w:r>
    </w:p>
    <w:p>
      <w:r>
        <w:t>Part of Speech: verb</w:t>
      </w:r>
    </w:p>
    <w:p>
      <w:r>
        <w:t>Plain-English Meaning: To gather or increase gradually over time.</w:t>
      </w:r>
    </w:p>
    <w:p>
      <w:r>
        <w:t>How You’d Actually Use It: Use “accumulate” when you specifically mean to gather or increase gradually over time.</w:t>
      </w:r>
    </w:p>
    <w:p>
      <w:r>
        <w:t>College / Professional Tip: Choose “accumulate” when it is more exact than a vague general word. Precision makes formal writing stronger.</w:t>
      </w:r>
    </w:p>
    <w:p>
      <w:r>
        <w:t>Synonyms: collect • amass • gather • build up</w:t>
      </w:r>
    </w:p>
    <w:p>
      <w:r>
        <w:t>Antonyms: disperse • diminish</w:t>
      </w:r>
    </w:p>
    <w:p>
      <w:r>
        <w:rPr>
          <w:b/>
        </w:rPr>
        <w:t>⭐ TEMPLAR’S WORD UPGRADE</w:t>
      </w:r>
    </w:p>
    <w:p>
      <w:r>
        <w:t>Basic: A general choice might be “collect.”</w:t>
      </w:r>
    </w:p>
    <w:p>
      <w:r>
        <w:t>Upgraded: Use “accumulate” when its exact meaning—to gather or increase gradually over time—is what you intend.</w:t>
      </w:r>
    </w:p>
    <w:p>
      <w:r>
        <w:t>Memory Cue: ACCUMULATE = to gather or increase gradually over time.</w:t>
      </w:r>
    </w:p>
    <w:p>
      <w:pPr>
        <w:pStyle w:val="Heading2"/>
      </w:pPr>
      <w:r>
        <w:t>26. ACCURATE</w:t>
      </w:r>
    </w:p>
    <w:p>
      <w:r>
        <w:t>Pronunciation key: AE K Y ER AH T</w:t>
      </w:r>
    </w:p>
    <w:p>
      <w:r>
        <w:t>Part of Speech: adjective</w:t>
      </w:r>
    </w:p>
    <w:p>
      <w:r>
        <w:t>Plain-English Meaning: Correct and free from mistakes.</w:t>
      </w:r>
    </w:p>
    <w:p>
      <w:r>
        <w:t>How You’d Actually Use It: Use “accurate” when you specifically mean correct and free from mistakes.</w:t>
      </w:r>
    </w:p>
    <w:p>
      <w:r>
        <w:t>College / Professional Tip: Choose “accurate” when it is more exact than a vague general word. Precision makes formal writing stronger.</w:t>
      </w:r>
    </w:p>
    <w:p>
      <w:r>
        <w:t>Synonyms: correct • exact • precise • factual</w:t>
      </w:r>
    </w:p>
    <w:p>
      <w:r>
        <w:t>Antonyms: incorrect • inaccurate</w:t>
      </w:r>
    </w:p>
    <w:p>
      <w:r>
        <w:rPr>
          <w:b/>
        </w:rPr>
        <w:t>⭐ TEMPLAR’S WORD UPGRADE</w:t>
      </w:r>
    </w:p>
    <w:p>
      <w:r>
        <w:t>Basic: A general choice might be “correct.”</w:t>
      </w:r>
    </w:p>
    <w:p>
      <w:r>
        <w:t>Upgraded: Use “accurate” when its exact meaning—correct and free from mistakes—is what you intend.</w:t>
      </w:r>
    </w:p>
    <w:p>
      <w:r>
        <w:t>Memory Cue: ACCURATE = correct and free from mistakes.</w:t>
      </w:r>
    </w:p>
    <w:p>
      <w:pPr>
        <w:pStyle w:val="Heading2"/>
      </w:pPr>
      <w:r>
        <w:t>27. ACKNOWLEDGE</w:t>
      </w:r>
    </w:p>
    <w:p>
      <w:r>
        <w:t>Pronunciation key: AE K N AA L IH JH</w:t>
      </w:r>
    </w:p>
    <w:p>
      <w:r>
        <w:t>Part of Speech: verb</w:t>
      </w:r>
    </w:p>
    <w:p>
      <w:r>
        <w:t>Plain-English Meaning: To recognize, admit, or confirm something openly.</w:t>
      </w:r>
    </w:p>
    <w:p>
      <w:r>
        <w:t>How You’d Actually Use It: Use “acknowledge” when you specifically mean to recognize, admit, or confirm something openly.</w:t>
      </w:r>
    </w:p>
    <w:p>
      <w:r>
        <w:t>College / Professional Tip: Choose “acknowledge” when it is more exact than a vague general word. Precision makes formal writing stronger.</w:t>
      </w:r>
    </w:p>
    <w:p>
      <w:r>
        <w:t>Synonyms: recognize • admit • confirm • concede</w:t>
      </w:r>
    </w:p>
    <w:p>
      <w:r>
        <w:t>Antonyms: deny • ignore</w:t>
      </w:r>
    </w:p>
    <w:p>
      <w:r>
        <w:rPr>
          <w:b/>
        </w:rPr>
        <w:t>⭐ TEMPLAR’S WORD UPGRADE</w:t>
      </w:r>
    </w:p>
    <w:p>
      <w:r>
        <w:t>Basic: A general choice might be “recognize.”</w:t>
      </w:r>
    </w:p>
    <w:p>
      <w:r>
        <w:t>Upgraded: Use “acknowledge” when its exact meaning—to recognize, admit, or confirm something openly—is what you intend.</w:t>
      </w:r>
    </w:p>
    <w:p>
      <w:r>
        <w:t>Memory Cue: ACKNOWLEDGE = to recognize, admit, or confirm something openly.</w:t>
      </w:r>
    </w:p>
    <w:p>
      <w:pPr>
        <w:pStyle w:val="Heading2"/>
      </w:pPr>
      <w:r>
        <w:t>28. ACQUIRE</w:t>
      </w:r>
    </w:p>
    <w:p>
      <w:r>
        <w:t>Pronunciation key: AH K W AY ER</w:t>
      </w:r>
    </w:p>
    <w:p>
      <w:r>
        <w:t>Part of Speech: verb</w:t>
      </w:r>
    </w:p>
    <w:p>
      <w:r>
        <w:t>Plain-English Meaning: To obtain, gain, or learn something.</w:t>
      </w:r>
    </w:p>
    <w:p>
      <w:r>
        <w:t>How You’d Actually Use It: Use “acquire” when you specifically mean to obtain, gain, or learn something.</w:t>
      </w:r>
    </w:p>
    <w:p>
      <w:r>
        <w:t>College / Professional Tip: Choose “acquire” when it is more exact than a vague general word. Precision makes formal writing stronger.</w:t>
      </w:r>
    </w:p>
    <w:p>
      <w:r>
        <w:t>Synonyms: obtain • gain • secure • attain</w:t>
      </w:r>
    </w:p>
    <w:p>
      <w:r>
        <w:t>Antonyms: lose • relinquish</w:t>
      </w:r>
    </w:p>
    <w:p>
      <w:r>
        <w:rPr>
          <w:b/>
        </w:rPr>
        <w:t>⭐ TEMPLAR’S WORD UPGRADE</w:t>
      </w:r>
    </w:p>
    <w:p>
      <w:r>
        <w:t>Basic: A general choice might be “obtain.”</w:t>
      </w:r>
    </w:p>
    <w:p>
      <w:r>
        <w:t>Upgraded: Use “acquire” when its exact meaning—to obtain, gain, or learn something—is what you intend.</w:t>
      </w:r>
    </w:p>
    <w:p>
      <w:r>
        <w:t>Memory Cue: ACQUIRE = to obtain, gain, or learn something.</w:t>
      </w:r>
    </w:p>
    <w:p>
      <w:pPr>
        <w:pStyle w:val="Heading2"/>
      </w:pPr>
      <w:r>
        <w:t>29. ACTIVATE</w:t>
      </w:r>
    </w:p>
    <w:p>
      <w:r>
        <w:t>Pronunciation key: AE K T AH V EY T</w:t>
      </w:r>
    </w:p>
    <w:p>
      <w:r>
        <w:t>Part of Speech: verb</w:t>
      </w:r>
    </w:p>
    <w:p>
      <w:r>
        <w:t>Plain-English Meaning: To make something start working or become active.</w:t>
      </w:r>
    </w:p>
    <w:p>
      <w:r>
        <w:t>How You’d Actually Use It: Use “activate” when you specifically mean to make something start working or become active.</w:t>
      </w:r>
    </w:p>
    <w:p>
      <w:r>
        <w:t>College / Professional Tip: Choose “activate” when it is more exact than a vague general word. Precision makes formal writing stronger.</w:t>
      </w:r>
    </w:p>
    <w:p>
      <w:r>
        <w:t>Synonyms: start • enable • trigger • initiate</w:t>
      </w:r>
    </w:p>
    <w:p>
      <w:r>
        <w:t>Antonyms: deactivate • stop</w:t>
      </w:r>
    </w:p>
    <w:p>
      <w:r>
        <w:rPr>
          <w:b/>
        </w:rPr>
        <w:t>⭐ TEMPLAR’S WORD UPGRADE</w:t>
      </w:r>
    </w:p>
    <w:p>
      <w:r>
        <w:t>Basic: A general choice might be “start.”</w:t>
      </w:r>
    </w:p>
    <w:p>
      <w:r>
        <w:t>Upgraded: Use “activate” when its exact meaning—to make something start working or become active—is what you intend.</w:t>
      </w:r>
    </w:p>
    <w:p>
      <w:r>
        <w:t>Memory Cue: ACTIVATE = to make something start working or become active.</w:t>
      </w:r>
    </w:p>
    <w:p>
      <w:pPr>
        <w:pStyle w:val="Heading2"/>
      </w:pPr>
      <w:r>
        <w:t>30. ADAPT</w:t>
      </w:r>
    </w:p>
    <w:p>
      <w:r>
        <w:t>Pronunciation key: AH D AE P T</w:t>
      </w:r>
    </w:p>
    <w:p>
      <w:r>
        <w:t>Part of Speech: verb</w:t>
      </w:r>
    </w:p>
    <w:p>
      <w:r>
        <w:t>Plain-English Meaning: To change so that something works successfully in new conditions.</w:t>
      </w:r>
    </w:p>
    <w:p>
      <w:r>
        <w:t>How You’d Actually Use It: Use “adapt” when you specifically mean to change so that something works successfully in new conditions.</w:t>
      </w:r>
    </w:p>
    <w:p>
      <w:r>
        <w:t>College / Professional Tip: Choose “adapt” when it is more exact than a vague general word. Precision makes formal writing stronger.</w:t>
      </w:r>
    </w:p>
    <w:p>
      <w:r>
        <w:t>Synonyms: adjust • modify • acclimate • evolve</w:t>
      </w:r>
    </w:p>
    <w:p>
      <w:r>
        <w:t>Antonyms: resist • remain unchanged</w:t>
      </w:r>
    </w:p>
    <w:p>
      <w:r>
        <w:rPr>
          <w:b/>
        </w:rPr>
        <w:t>⭐ TEMPLAR’S WORD UPGRADE</w:t>
      </w:r>
    </w:p>
    <w:p>
      <w:r>
        <w:t>Basic: A general choice might be “adjust.”</w:t>
      </w:r>
    </w:p>
    <w:p>
      <w:r>
        <w:t>Upgraded: Use “adapt” when its exact meaning—to change so that something works successfully in new conditions—is what you intend.</w:t>
      </w:r>
    </w:p>
    <w:p>
      <w:r>
        <w:t>Memory Cue: ADAPT = to change so that something works successfully in new conditions.</w:t>
      </w:r>
    </w:p>
    <w:p>
      <w:pPr>
        <w:pStyle w:val="Heading2"/>
      </w:pPr>
      <w:r>
        <w:t>31. ADD</w:t>
      </w:r>
    </w:p>
    <w:p>
      <w:r>
        <w:t>Pronunciation key: AE D</w:t>
      </w:r>
    </w:p>
    <w:p>
      <w:r>
        <w:t>Part of Speech: verb</w:t>
      </w:r>
    </w:p>
    <w:p>
      <w:r>
        <w:t>Plain-English Meaning: To put something together with something else or increase an amount.</w:t>
      </w:r>
    </w:p>
    <w:p>
      <w:r>
        <w:t>How You’d Actually Use It: Use “add” when you specifically mean to put something together with something else or increase an amount.</w:t>
      </w:r>
    </w:p>
    <w:p>
      <w:r>
        <w:t>College / Professional Tip: Choose “add” when it is more exact than a vague general word. Precision makes formal writing stronger.</w:t>
      </w:r>
    </w:p>
    <w:p>
      <w:r>
        <w:t>Synonyms: include • append • combine • increase</w:t>
      </w:r>
    </w:p>
    <w:p>
      <w:r>
        <w:t>Antonyms: subtract • remove</w:t>
      </w:r>
    </w:p>
    <w:p>
      <w:r>
        <w:rPr>
          <w:b/>
        </w:rPr>
        <w:t>⭐ TEMPLAR’S WORD UPGRADE</w:t>
      </w:r>
    </w:p>
    <w:p>
      <w:r>
        <w:t>Basic: A general choice might be “include.”</w:t>
      </w:r>
    </w:p>
    <w:p>
      <w:r>
        <w:t>Upgraded: Use “add” when its exact meaning—to put something together with something else or increase an amount—is what you intend.</w:t>
      </w:r>
    </w:p>
    <w:p>
      <w:r>
        <w:t>Memory Cue: ADD = to put something together with something else or increase an amount.</w:t>
      </w:r>
    </w:p>
    <w:p>
      <w:pPr>
        <w:pStyle w:val="Heading2"/>
      </w:pPr>
      <w:r>
        <w:t>32. ADDRESS</w:t>
      </w:r>
    </w:p>
    <w:p>
      <w:r>
        <w:t>Pronunciation key: AE D R EH S</w:t>
      </w:r>
    </w:p>
    <w:p>
      <w:r>
        <w:t>Part of Speech: verb / noun</w:t>
      </w:r>
    </w:p>
    <w:p>
      <w:r>
        <w:t>Plain-English Meaning: To deal with an issue or speak to someone; also a location.</w:t>
      </w:r>
    </w:p>
    <w:p>
      <w:r>
        <w:t>How You’d Actually Use It: Use “address” when you specifically mean to deal with an issue or speak to someone; also a location.</w:t>
      </w:r>
    </w:p>
    <w:p>
      <w:r>
        <w:t>College / Professional Tip: Choose “address” when it is more exact than a vague general word. Precision makes formal writing stronger.</w:t>
      </w:r>
    </w:p>
    <w:p>
      <w:r>
        <w:t>Synonyms: handle • tackle • discuss • location</w:t>
      </w:r>
    </w:p>
    <w:p>
      <w:r>
        <w:t>Antonyms: ignore • avoid</w:t>
      </w:r>
    </w:p>
    <w:p>
      <w:r>
        <w:rPr>
          <w:b/>
        </w:rPr>
        <w:t>⭐ TEMPLAR’S WORD UPGRADE</w:t>
      </w:r>
    </w:p>
    <w:p>
      <w:r>
        <w:t>Basic: A general choice might be “handle.”</w:t>
      </w:r>
    </w:p>
    <w:p>
      <w:r>
        <w:t>Upgraded: Use “address” when its exact meaning—to deal with an issue or speak to someone; also a location—is what you intend.</w:t>
      </w:r>
    </w:p>
    <w:p>
      <w:r>
        <w:t>Memory Cue: ADDRESS = to deal with an issue or speak to someone; also a location.</w:t>
      </w:r>
    </w:p>
    <w:p>
      <w:pPr>
        <w:pStyle w:val="Heading2"/>
      </w:pPr>
      <w:r>
        <w:t>33. ADEQUATE</w:t>
      </w:r>
    </w:p>
    <w:p>
      <w:r>
        <w:t>Pronunciation key: AE D AH K W AH T</w:t>
      </w:r>
    </w:p>
    <w:p>
      <w:r>
        <w:t>Part of Speech: adjective</w:t>
      </w:r>
    </w:p>
    <w:p>
      <w:r>
        <w:t>Plain-English Meaning: Good enough or sufficient for a particular need.</w:t>
      </w:r>
    </w:p>
    <w:p>
      <w:r>
        <w:t>How You’d Actually Use It: Use “adequate” when you specifically mean good enough or sufficient for a particular need.</w:t>
      </w:r>
    </w:p>
    <w:p>
      <w:r>
        <w:t>College / Professional Tip: Choose “adequate” when it is more exact than a vague general word. Precision makes formal writing stronger.</w:t>
      </w:r>
    </w:p>
    <w:p>
      <w:r>
        <w:t>Synonyms: sufficient • satisfactory • acceptable • enough</w:t>
      </w:r>
    </w:p>
    <w:p>
      <w:r>
        <w:t>Antonyms: inadequate • insufficient</w:t>
      </w:r>
    </w:p>
    <w:p>
      <w:r>
        <w:rPr>
          <w:b/>
        </w:rPr>
        <w:t>⭐ TEMPLAR’S WORD UPGRADE</w:t>
      </w:r>
    </w:p>
    <w:p>
      <w:r>
        <w:t>Basic: A general choice might be “sufficient.”</w:t>
      </w:r>
    </w:p>
    <w:p>
      <w:r>
        <w:t>Upgraded: Use “adequate” when its exact meaning—good enough or sufficient for a particular need—is what you intend.</w:t>
      </w:r>
    </w:p>
    <w:p>
      <w:r>
        <w:t>Memory Cue: ADEQUATE = good enough or sufficient for a particular need.</w:t>
      </w:r>
    </w:p>
    <w:p>
      <w:pPr>
        <w:pStyle w:val="Heading2"/>
      </w:pPr>
      <w:r>
        <w:t>34. ADHERE</w:t>
      </w:r>
    </w:p>
    <w:p>
      <w:r>
        <w:t>Pronunciation key: AH D HH IH R</w:t>
      </w:r>
    </w:p>
    <w:p>
      <w:r>
        <w:t>Part of Speech: verb</w:t>
      </w:r>
    </w:p>
    <w:p>
      <w:r>
        <w:t>Plain-English Meaning: To stick firmly to something or follow a rule or belief closely.</w:t>
      </w:r>
    </w:p>
    <w:p>
      <w:r>
        <w:t>How You’d Actually Use It: Use “adhere” when you specifically mean to stick firmly to something or follow a rule or belief closely.</w:t>
      </w:r>
    </w:p>
    <w:p>
      <w:r>
        <w:t>College / Professional Tip: Choose “adhere” when it is more exact than a vague general word. Precision makes formal writing stronger.</w:t>
      </w:r>
    </w:p>
    <w:p>
      <w:r>
        <w:t>Synonyms: stick • comply • follow • observe</w:t>
      </w:r>
    </w:p>
    <w:p>
      <w:r>
        <w:t>Antonyms: detach • violate</w:t>
      </w:r>
    </w:p>
    <w:p>
      <w:r>
        <w:rPr>
          <w:b/>
        </w:rPr>
        <w:t>⭐ TEMPLAR’S WORD UPGRADE</w:t>
      </w:r>
    </w:p>
    <w:p>
      <w:r>
        <w:t>Basic: A general choice might be “stick.”</w:t>
      </w:r>
    </w:p>
    <w:p>
      <w:r>
        <w:t>Upgraded: Use “adhere” when its exact meaning—to stick firmly to something or follow a rule or belief closely—is what you intend.</w:t>
      </w:r>
    </w:p>
    <w:p>
      <w:r>
        <w:t>Memory Cue: ADHERE = to stick firmly to something or follow a rule or belief closely.</w:t>
      </w:r>
    </w:p>
    <w:p>
      <w:pPr>
        <w:pStyle w:val="Heading2"/>
      </w:pPr>
      <w:r>
        <w:t>35. ADJACENT</w:t>
      </w:r>
    </w:p>
    <w:p>
      <w:r>
        <w:t>Pronunciation key: AH JH EY S AH N T</w:t>
      </w:r>
    </w:p>
    <w:p>
      <w:r>
        <w:t>Part of Speech: adjective</w:t>
      </w:r>
    </w:p>
    <w:p>
      <w:r>
        <w:t>Plain-English Meaning: Next to or very near something.</w:t>
      </w:r>
    </w:p>
    <w:p>
      <w:r>
        <w:t>How You’d Actually Use It: Use “adjacent” when you specifically mean next to or very near something.</w:t>
      </w:r>
    </w:p>
    <w:p>
      <w:r>
        <w:t>College / Professional Tip: Choose “adjacent” when it is more exact than a vague general word. Precision makes formal writing stronger.</w:t>
      </w:r>
    </w:p>
    <w:p>
      <w:r>
        <w:t>Synonyms: neighboring • adjoining • nearby • bordering</w:t>
      </w:r>
    </w:p>
    <w:p>
      <w:r>
        <w:t>Antonyms: distant • separate</w:t>
      </w:r>
    </w:p>
    <w:p>
      <w:r>
        <w:rPr>
          <w:b/>
        </w:rPr>
        <w:t>⭐ TEMPLAR’S WORD UPGRADE</w:t>
      </w:r>
    </w:p>
    <w:p>
      <w:r>
        <w:t>Basic: A general choice might be “neighboring.”</w:t>
      </w:r>
    </w:p>
    <w:p>
      <w:r>
        <w:t>Upgraded: Use “adjacent” when its exact meaning—next to or very near something—is what you intend.</w:t>
      </w:r>
    </w:p>
    <w:p>
      <w:r>
        <w:t>Memory Cue: ADJACENT = next to or very near something.</w:t>
      </w:r>
    </w:p>
    <w:p>
      <w:pPr>
        <w:pStyle w:val="Heading2"/>
      </w:pPr>
      <w:r>
        <w:t>36. ADJUST</w:t>
      </w:r>
    </w:p>
    <w:p>
      <w:r>
        <w:t>Pronunciation key: AH JH AH S T</w:t>
      </w:r>
    </w:p>
    <w:p>
      <w:r>
        <w:t>Part of Speech: verb</w:t>
      </w:r>
    </w:p>
    <w:p>
      <w:r>
        <w:t>Plain-English Meaning: To make a small change so something works or fits better.</w:t>
      </w:r>
    </w:p>
    <w:p>
      <w:r>
        <w:t>How You’d Actually Use It: Use “adjust” when you specifically mean to make a small change so something works or fits better.</w:t>
      </w:r>
    </w:p>
    <w:p>
      <w:r>
        <w:t>College / Professional Tip: Choose “adjust” when it is more exact than a vague general word. Precision makes formal writing stronger.</w:t>
      </w:r>
    </w:p>
    <w:p>
      <w:r>
        <w:t>Synonyms: modify • alter • adapt • fine-tune</w:t>
      </w:r>
    </w:p>
    <w:p>
      <w:r>
        <w:t>Antonyms: maintain • leave unchanged</w:t>
      </w:r>
    </w:p>
    <w:p>
      <w:r>
        <w:rPr>
          <w:b/>
        </w:rPr>
        <w:t>⭐ TEMPLAR’S WORD UPGRADE</w:t>
      </w:r>
    </w:p>
    <w:p>
      <w:r>
        <w:t>Basic: A general choice might be “modify.”</w:t>
      </w:r>
    </w:p>
    <w:p>
      <w:r>
        <w:t>Upgraded: Use “adjust” when its exact meaning—to make a small change so something works or fits better—is what you intend.</w:t>
      </w:r>
    </w:p>
    <w:p>
      <w:r>
        <w:t>Memory Cue: ADJUST = to make a small change so something works or fits better.</w:t>
      </w:r>
    </w:p>
    <w:p>
      <w:pPr>
        <w:pStyle w:val="Heading2"/>
      </w:pPr>
      <w:r>
        <w:t>37. ADMINISTER</w:t>
      </w:r>
    </w:p>
    <w:p>
      <w:r>
        <w:t>Pronunciation key: AH D M IH N AH S T ER</w:t>
      </w:r>
    </w:p>
    <w:p>
      <w:r>
        <w:t>Part of Speech: verb</w:t>
      </w:r>
    </w:p>
    <w:p>
      <w:r>
        <w:t>Plain-English Meaning: To manage, direct, give, or apply something officially.</w:t>
      </w:r>
    </w:p>
    <w:p>
      <w:r>
        <w:t>How You’d Actually Use It: Use “administer” when you specifically mean to manage, direct, give, or apply something officially.</w:t>
      </w:r>
    </w:p>
    <w:p>
      <w:r>
        <w:t>College / Professional Tip: Choose “administer” when it is more exact than a vague general word. Precision makes formal writing stronger.</w:t>
      </w:r>
    </w:p>
    <w:p>
      <w:r>
        <w:t>Synonyms: manage • oversee • conduct • dispense</w:t>
      </w:r>
    </w:p>
    <w:p>
      <w:r>
        <w:t>Antonyms: neglect • mismanage</w:t>
      </w:r>
    </w:p>
    <w:p>
      <w:r>
        <w:rPr>
          <w:b/>
        </w:rPr>
        <w:t>⭐ TEMPLAR’S WORD UPGRADE</w:t>
      </w:r>
    </w:p>
    <w:p>
      <w:r>
        <w:t>Basic: A general choice might be “manage.”</w:t>
      </w:r>
    </w:p>
    <w:p>
      <w:r>
        <w:t>Upgraded: Use “administer” when its exact meaning—to manage, direct, give, or apply something officially—is what you intend.</w:t>
      </w:r>
    </w:p>
    <w:p>
      <w:r>
        <w:t>Memory Cue: ADMINISTER = to manage, direct, give, or apply something officially.</w:t>
      </w:r>
    </w:p>
    <w:p>
      <w:pPr>
        <w:pStyle w:val="Heading2"/>
      </w:pPr>
      <w:r>
        <w:t>38. ADMIRE</w:t>
      </w:r>
    </w:p>
    <w:p>
      <w:r>
        <w:t>Pronunciation key: AE D M AY R</w:t>
      </w:r>
    </w:p>
    <w:p>
      <w:r>
        <w:t>Part of Speech: verb</w:t>
      </w:r>
    </w:p>
    <w:p>
      <w:r>
        <w:t>Plain-English Meaning: To regard someone or something with respect, approval, or pleasure.</w:t>
      </w:r>
    </w:p>
    <w:p>
      <w:r>
        <w:t>How You’d Actually Use It: Use “admire” when you specifically mean to regard someone or something with respect, approval, or pleasure.</w:t>
      </w:r>
    </w:p>
    <w:p>
      <w:r>
        <w:t>College / Professional Tip: Choose “admire” when it is more exact than a vague general word. Precision makes formal writing stronger.</w:t>
      </w:r>
    </w:p>
    <w:p>
      <w:r>
        <w:t>Synonyms: respect • appreciate • esteem • praise</w:t>
      </w:r>
    </w:p>
    <w:p>
      <w:r>
        <w:t>Antonyms: despise • scorn</w:t>
      </w:r>
    </w:p>
    <w:p>
      <w:r>
        <w:rPr>
          <w:b/>
        </w:rPr>
        <w:t>⭐ TEMPLAR’S WORD UPGRADE</w:t>
      </w:r>
    </w:p>
    <w:p>
      <w:r>
        <w:t>Basic: A general choice might be “respect.”</w:t>
      </w:r>
    </w:p>
    <w:p>
      <w:r>
        <w:t>Upgraded: Use “admire” when its exact meaning—to regard someone or something with respect, approval, or pleasure—is what you intend.</w:t>
      </w:r>
    </w:p>
    <w:p>
      <w:r>
        <w:t>Memory Cue: ADMIRE = to regard someone or something with respect, approval, or pleasure.</w:t>
      </w:r>
    </w:p>
    <w:p>
      <w:pPr>
        <w:pStyle w:val="Heading2"/>
      </w:pPr>
      <w:r>
        <w:t>39. ADMIT</w:t>
      </w:r>
    </w:p>
    <w:p>
      <w:r>
        <w:t>Pronunciation key: AH D M IH T</w:t>
      </w:r>
    </w:p>
    <w:p>
      <w:r>
        <w:t>Part of Speech: verb</w:t>
      </w:r>
    </w:p>
    <w:p>
      <w:r>
        <w:t>Plain-English Meaning: To acknowledge something as true or allow entry.</w:t>
      </w:r>
    </w:p>
    <w:p>
      <w:r>
        <w:t>How You’d Actually Use It: Use “admit” when you specifically mean to acknowledge something as true or allow entry.</w:t>
      </w:r>
    </w:p>
    <w:p>
      <w:r>
        <w:t>College / Professional Tip: Choose “admit” when it is more exact than a vague general word. Precision makes formal writing stronger.</w:t>
      </w:r>
    </w:p>
    <w:p>
      <w:r>
        <w:t>Synonyms: confess • acknowledge • concede • allow</w:t>
      </w:r>
    </w:p>
    <w:p>
      <w:r>
        <w:t>Antonyms: deny • exclude</w:t>
      </w:r>
    </w:p>
    <w:p>
      <w:r>
        <w:rPr>
          <w:b/>
        </w:rPr>
        <w:t>⭐ TEMPLAR’S WORD UPGRADE</w:t>
      </w:r>
    </w:p>
    <w:p>
      <w:r>
        <w:t>Basic: A general choice might be “confess.”</w:t>
      </w:r>
    </w:p>
    <w:p>
      <w:r>
        <w:t>Upgraded: Use “admit” when its exact meaning—to acknowledge something as true or allow entry—is what you intend.</w:t>
      </w:r>
    </w:p>
    <w:p>
      <w:r>
        <w:t>Memory Cue: ADMIT = to acknowledge something as true or allow entry.</w:t>
      </w:r>
    </w:p>
    <w:p>
      <w:pPr>
        <w:pStyle w:val="Heading2"/>
      </w:pPr>
      <w:r>
        <w:t>40. ADOPT</w:t>
      </w:r>
    </w:p>
    <w:p>
      <w:r>
        <w:t>Pronunciation key: AH D AA P T</w:t>
      </w:r>
    </w:p>
    <w:p>
      <w:r>
        <w:t>Part of Speech: verb</w:t>
      </w:r>
    </w:p>
    <w:p>
      <w:r>
        <w:t>Plain-English Meaning: To take up, accept, or begin using an idea, method, or responsibility.</w:t>
      </w:r>
    </w:p>
    <w:p>
      <w:r>
        <w:t>How You’d Actually Use It: Use “adopt” when you specifically mean to take up, accept, or begin using an idea, method, or responsibility.</w:t>
      </w:r>
    </w:p>
    <w:p>
      <w:r>
        <w:t>College / Professional Tip: Choose “adopt” when it is more exact than a vague general word. Precision makes formal writing stronger.</w:t>
      </w:r>
    </w:p>
    <w:p>
      <w:r>
        <w:t>Synonyms: embrace • accept • assume • implement</w:t>
      </w:r>
    </w:p>
    <w:p>
      <w:r>
        <w:t>Antonyms: reject • abandon</w:t>
      </w:r>
    </w:p>
    <w:p>
      <w:r>
        <w:rPr>
          <w:b/>
        </w:rPr>
        <w:t>⭐ TEMPLAR’S WORD UPGRADE</w:t>
      </w:r>
    </w:p>
    <w:p>
      <w:r>
        <w:t>Basic: A general choice might be “embrace.”</w:t>
      </w:r>
    </w:p>
    <w:p>
      <w:r>
        <w:t>Upgraded: Use “adopt” when its exact meaning—to take up, accept, or begin using an idea, method, or responsibility—is what you intend.</w:t>
      </w:r>
    </w:p>
    <w:p>
      <w:r>
        <w:t>Memory Cue: ADOPT = to take up, accept, or begin using an idea, method, or responsibility.</w:t>
      </w:r>
    </w:p>
    <w:p>
      <w:pPr>
        <w:pStyle w:val="Heading2"/>
      </w:pPr>
      <w:r>
        <w:t>41. ADVANCE</w:t>
      </w:r>
    </w:p>
    <w:p>
      <w:r>
        <w:t>Pronunciation key: AH D V AE N S</w:t>
      </w:r>
    </w:p>
    <w:p>
      <w:r>
        <w:t>Part of Speech: verb / noun</w:t>
      </w:r>
    </w:p>
    <w:p>
      <w:r>
        <w:t>Plain-English Meaning: To move forward or make progress.</w:t>
      </w:r>
    </w:p>
    <w:p>
      <w:r>
        <w:t>How You’d Actually Use It: Use “advance” when you specifically mean to move forward or make progress.</w:t>
      </w:r>
    </w:p>
    <w:p>
      <w:r>
        <w:t>College / Professional Tip: Choose “advance” when it is more exact than a vague general word. Precision makes formal writing stronger.</w:t>
      </w:r>
    </w:p>
    <w:p>
      <w:r>
        <w:t>Synonyms: progress • proceed • promote • improve</w:t>
      </w:r>
    </w:p>
    <w:p>
      <w:r>
        <w:t>Antonyms: retreat • regress</w:t>
      </w:r>
    </w:p>
    <w:p>
      <w:r>
        <w:rPr>
          <w:b/>
        </w:rPr>
        <w:t>⭐ TEMPLAR’S WORD UPGRADE</w:t>
      </w:r>
    </w:p>
    <w:p>
      <w:r>
        <w:t>Basic: A general choice might be “progress.”</w:t>
      </w:r>
    </w:p>
    <w:p>
      <w:r>
        <w:t>Upgraded: Use “advance” when its exact meaning—to move forward or make progress—is what you intend.</w:t>
      </w:r>
    </w:p>
    <w:p>
      <w:r>
        <w:t>Memory Cue: ADVANCE = to move forward or make progress.</w:t>
      </w:r>
    </w:p>
    <w:p>
      <w:pPr>
        <w:pStyle w:val="Heading2"/>
      </w:pPr>
      <w:r>
        <w:t>42. ADVANTAGE</w:t>
      </w:r>
    </w:p>
    <w:p>
      <w:r>
        <w:t>Pronunciation key: AE D V AE N T IH JH</w:t>
      </w:r>
    </w:p>
    <w:p>
      <w:r>
        <w:t>Part of Speech: noun</w:t>
      </w:r>
    </w:p>
    <w:p>
      <w:r>
        <w:t>Plain-English Meaning: A condition or quality that provides a favorable position or benefit.</w:t>
      </w:r>
    </w:p>
    <w:p>
      <w:r>
        <w:t>How You’d Actually Use It: Use “advantage” when you specifically mean a condition or quality that provides a favorable position or benefit.</w:t>
      </w:r>
    </w:p>
    <w:p>
      <w:r>
        <w:t>College / Professional Tip: Choose “advantage” when it is more exact than a vague general word. Precision makes formal writing stronger.</w:t>
      </w:r>
    </w:p>
    <w:p>
      <w:r>
        <w:t>Synonyms: benefit • edge • asset • strength</w:t>
      </w:r>
    </w:p>
    <w:p>
      <w:r>
        <w:t>Antonyms: disadvantage • drawback</w:t>
      </w:r>
    </w:p>
    <w:p>
      <w:r>
        <w:rPr>
          <w:b/>
        </w:rPr>
        <w:t>⭐ TEMPLAR’S WORD UPGRADE</w:t>
      </w:r>
    </w:p>
    <w:p>
      <w:r>
        <w:t>Basic: A general choice might be “benefit.”</w:t>
      </w:r>
    </w:p>
    <w:p>
      <w:r>
        <w:t>Upgraded: Use “advantage” when its exact meaning—a condition or quality that provides a favorable position or benefit—is what you intend.</w:t>
      </w:r>
    </w:p>
    <w:p>
      <w:r>
        <w:t>Memory Cue: ADVANTAGE = a condition or quality that provides a favorable position or benefit.</w:t>
      </w:r>
    </w:p>
    <w:p>
      <w:pPr>
        <w:pStyle w:val="Heading2"/>
      </w:pPr>
      <w:r>
        <w:t>43. ADVERSE</w:t>
      </w:r>
    </w:p>
    <w:p>
      <w:r>
        <w:t>Pronunciation key: AE D V ER S</w:t>
      </w:r>
    </w:p>
    <w:p>
      <w:r>
        <w:t>Part of Speech: adjective</w:t>
      </w:r>
    </w:p>
    <w:p>
      <w:r>
        <w:t>Plain-English Meaning: Harmful, unfavorable, or working against something.</w:t>
      </w:r>
    </w:p>
    <w:p>
      <w:r>
        <w:t>How You’d Actually Use It: Use “adverse” when you specifically mean harmful, unfavorable, or working against something.</w:t>
      </w:r>
    </w:p>
    <w:p>
      <w:r>
        <w:t>College / Professional Tip: Choose “adverse” when it is more exact than a vague general word. Precision makes formal writing stronger.</w:t>
      </w:r>
    </w:p>
    <w:p>
      <w:r>
        <w:t>Synonyms: unfavorable • harmful • negative • hostile</w:t>
      </w:r>
    </w:p>
    <w:p>
      <w:r>
        <w:t>Antonyms: favorable • beneficial</w:t>
      </w:r>
    </w:p>
    <w:p>
      <w:r>
        <w:rPr>
          <w:b/>
        </w:rPr>
        <w:t>⭐ TEMPLAR’S WORD UPGRADE</w:t>
      </w:r>
    </w:p>
    <w:p>
      <w:r>
        <w:t>Basic: A general choice might be “unfavorable.”</w:t>
      </w:r>
    </w:p>
    <w:p>
      <w:r>
        <w:t>Upgraded: Use “adverse” when its exact meaning—harmful, unfavorable, or working against something—is what you intend.</w:t>
      </w:r>
    </w:p>
    <w:p>
      <w:r>
        <w:t>Memory Cue: ADVERSE = harmful, unfavorable, or working against something.</w:t>
      </w:r>
    </w:p>
    <w:p>
      <w:pPr>
        <w:pStyle w:val="Heading2"/>
      </w:pPr>
      <w:r>
        <w:t>44. ADVOCATE</w:t>
      </w:r>
    </w:p>
    <w:p>
      <w:r>
        <w:t>Pronunciation key: AE D V AH K AH T</w:t>
      </w:r>
    </w:p>
    <w:p>
      <w:r>
        <w:t>Part of Speech: verb / noun</w:t>
      </w:r>
    </w:p>
    <w:p>
      <w:r>
        <w:t>Plain-English Meaning: To actively support a cause or idea; or a person who does so.</w:t>
      </w:r>
    </w:p>
    <w:p>
      <w:r>
        <w:t>How You’d Actually Use It: Use “advocate” when you specifically mean to actively support a cause or idea; or a person who does so.</w:t>
      </w:r>
    </w:p>
    <w:p>
      <w:r>
        <w:t>College / Professional Tip: Choose “advocate” when it is more exact than a vague general word. Precision makes formal writing stronger.</w:t>
      </w:r>
    </w:p>
    <w:p>
      <w:r>
        <w:t>Synonyms: support • champion • promote • defend</w:t>
      </w:r>
    </w:p>
    <w:p>
      <w:r>
        <w:t>Antonyms: oppose • discourage</w:t>
      </w:r>
    </w:p>
    <w:p>
      <w:r>
        <w:rPr>
          <w:b/>
        </w:rPr>
        <w:t>⭐ TEMPLAR’S WORD UPGRADE</w:t>
      </w:r>
    </w:p>
    <w:p>
      <w:r>
        <w:t>Basic: A general choice might be “support.”</w:t>
      </w:r>
    </w:p>
    <w:p>
      <w:r>
        <w:t>Upgraded: Use “advocate” when its exact meaning—to actively support a cause or idea; or a person who does so—is what you intend.</w:t>
      </w:r>
    </w:p>
    <w:p>
      <w:r>
        <w:t>Memory Cue: ADVOCATE = to actively support a cause or idea; or a person who does so.</w:t>
      </w:r>
    </w:p>
    <w:p>
      <w:pPr>
        <w:pStyle w:val="Heading2"/>
      </w:pPr>
      <w:r>
        <w:t>45. AESTHETIC</w:t>
      </w:r>
    </w:p>
    <w:p>
      <w:r>
        <w:t>Pronunciation key: EH S TH EH T IH K</w:t>
      </w:r>
    </w:p>
    <w:p>
      <w:r>
        <w:t>Part of Speech: adjective / noun</w:t>
      </w:r>
    </w:p>
    <w:p>
      <w:r>
        <w:t>Plain-English Meaning: Related to beauty, appearance, or a particular visual style.</w:t>
      </w:r>
    </w:p>
    <w:p>
      <w:r>
        <w:t>How You’d Actually Use It: Use “aesthetic” when you specifically mean related to beauty, appearance, or a particular visual style.</w:t>
      </w:r>
    </w:p>
    <w:p>
      <w:r>
        <w:t>College / Professional Tip: Choose “aesthetic” when it is more exact than a vague general word. Precision makes formal writing stronger.</w:t>
      </w:r>
    </w:p>
    <w:p>
      <w:r>
        <w:t>Synonyms: style • appearance • artistry • visual character</w:t>
      </w:r>
    </w:p>
    <w:p>
      <w:r>
        <w:t>Antonyms: ugliness • disharmony</w:t>
      </w:r>
    </w:p>
    <w:p>
      <w:r>
        <w:rPr>
          <w:b/>
        </w:rPr>
        <w:t>⭐ TEMPLAR’S WORD UPGRADE</w:t>
      </w:r>
    </w:p>
    <w:p>
      <w:r>
        <w:t>Basic: A general choice might be “style.”</w:t>
      </w:r>
    </w:p>
    <w:p>
      <w:r>
        <w:t>Upgraded: Use “aesthetic” when its exact meaning—related to beauty, appearance, or a particular visual style—is what you intend.</w:t>
      </w:r>
    </w:p>
    <w:p>
      <w:r>
        <w:t>Memory Cue: AESTHETIC = related to beauty, appearance, or a particular visual style.</w:t>
      </w:r>
    </w:p>
    <w:p>
      <w:pPr>
        <w:pStyle w:val="Heading2"/>
      </w:pPr>
      <w:r>
        <w:t>46. AFFECT</w:t>
      </w:r>
    </w:p>
    <w:p>
      <w:r>
        <w:t>Pronunciation key: AH F EH K T</w:t>
      </w:r>
    </w:p>
    <w:p>
      <w:r>
        <w:t>Part of Speech: verb</w:t>
      </w:r>
    </w:p>
    <w:p>
      <w:r>
        <w:t>Plain-English Meaning: To influence or produce a change in something.</w:t>
      </w:r>
    </w:p>
    <w:p>
      <w:r>
        <w:t>How You’d Actually Use It: Use “affect” when you specifically mean to influence or produce a change in something.</w:t>
      </w:r>
    </w:p>
    <w:p>
      <w:r>
        <w:t>College / Professional Tip: Choose “affect” when it is more exact than a vague general word. Precision makes formal writing stronger.</w:t>
      </w:r>
    </w:p>
    <w:p>
      <w:r>
        <w:t>Synonyms: influence • alter • impact • shape</w:t>
      </w:r>
    </w:p>
    <w:p>
      <w:r>
        <w:t>Antonyms: leave unchanged • preserve</w:t>
      </w:r>
    </w:p>
    <w:p>
      <w:r>
        <w:rPr>
          <w:b/>
        </w:rPr>
        <w:t>⭐ TEMPLAR’S WORD UPGRADE</w:t>
      </w:r>
    </w:p>
    <w:p>
      <w:r>
        <w:t>Basic: A general choice might be “influence.”</w:t>
      </w:r>
    </w:p>
    <w:p>
      <w:r>
        <w:t>Upgraded: Use “affect” when its exact meaning—to influence or produce a change in something—is what you intend.</w:t>
      </w:r>
    </w:p>
    <w:p>
      <w:r>
        <w:t>Memory Cue: AFFECT = to influence or produce a change in something.</w:t>
      </w:r>
    </w:p>
    <w:p>
      <w:pPr>
        <w:pStyle w:val="Heading2"/>
      </w:pPr>
      <w:r>
        <w:t>47. AFFIRM</w:t>
      </w:r>
    </w:p>
    <w:p>
      <w:r>
        <w:t>Pronunciation key: AH F ER M</w:t>
      </w:r>
    </w:p>
    <w:p>
      <w:r>
        <w:t>Part of Speech: verb</w:t>
      </w:r>
    </w:p>
    <w:p>
      <w:r>
        <w:t>Plain-English Meaning: To state or confirm something positively and confidently.</w:t>
      </w:r>
    </w:p>
    <w:p>
      <w:r>
        <w:t>How You’d Actually Use It: Use “affirm” when you specifically mean to state or confirm something positively and confidently.</w:t>
      </w:r>
    </w:p>
    <w:p>
      <w:r>
        <w:t>College / Professional Tip: Choose “affirm” when it is more exact than a vague general word. Precision makes formal writing stronger.</w:t>
      </w:r>
    </w:p>
    <w:p>
      <w:r>
        <w:t>Synonyms: confirm • assert • declare • validate</w:t>
      </w:r>
    </w:p>
    <w:p>
      <w:r>
        <w:t>Antonyms: deny • contradict</w:t>
      </w:r>
    </w:p>
    <w:p>
      <w:r>
        <w:rPr>
          <w:b/>
        </w:rPr>
        <w:t>⭐ TEMPLAR’S WORD UPGRADE</w:t>
      </w:r>
    </w:p>
    <w:p>
      <w:r>
        <w:t>Basic: A general choice might be “confirm.”</w:t>
      </w:r>
    </w:p>
    <w:p>
      <w:r>
        <w:t>Upgraded: Use “affirm” when its exact meaning—to state or confirm something positively and confidently—is what you intend.</w:t>
      </w:r>
    </w:p>
    <w:p>
      <w:r>
        <w:t>Memory Cue: AFFIRM = to state or confirm something positively and confidently.</w:t>
      </w:r>
    </w:p>
    <w:p>
      <w:pPr>
        <w:pStyle w:val="Heading2"/>
      </w:pPr>
      <w:r>
        <w:t>48. AFFLUENT</w:t>
      </w:r>
    </w:p>
    <w:p>
      <w:r>
        <w:t>Pronunciation key: AE F L UW AH N T</w:t>
      </w:r>
    </w:p>
    <w:p>
      <w:r>
        <w:t>Part of Speech: adjective</w:t>
      </w:r>
    </w:p>
    <w:p>
      <w:r>
        <w:t>Plain-English Meaning: Having a great deal of money or material wealth.</w:t>
      </w:r>
    </w:p>
    <w:p>
      <w:r>
        <w:t>How You’d Actually Use It: Use “affluent” when you specifically mean having a great deal of money or material wealth.</w:t>
      </w:r>
    </w:p>
    <w:p>
      <w:r>
        <w:t>College / Professional Tip: Choose “affluent” when it is more exact than a vague general word. Precision makes formal writing stronger.</w:t>
      </w:r>
    </w:p>
    <w:p>
      <w:r>
        <w:t>Synonyms: wealthy • prosperous • well-to-do • rich</w:t>
      </w:r>
    </w:p>
    <w:p>
      <w:r>
        <w:t>Antonyms: poor • impoverished</w:t>
      </w:r>
    </w:p>
    <w:p>
      <w:r>
        <w:rPr>
          <w:b/>
        </w:rPr>
        <w:t>⭐ TEMPLAR’S WORD UPGRADE</w:t>
      </w:r>
    </w:p>
    <w:p>
      <w:r>
        <w:t>Basic: A general choice might be “wealthy.”</w:t>
      </w:r>
    </w:p>
    <w:p>
      <w:r>
        <w:t>Upgraded: Use “affluent” when its exact meaning—having a great deal of money or material wealth—is what you intend.</w:t>
      </w:r>
    </w:p>
    <w:p>
      <w:r>
        <w:t>Memory Cue: AFFLUENT = having a great deal of money or material wealth.</w:t>
      </w:r>
    </w:p>
    <w:p>
      <w:pPr>
        <w:pStyle w:val="Heading2"/>
      </w:pPr>
      <w:r>
        <w:t>49. AGGRAVATE</w:t>
      </w:r>
    </w:p>
    <w:p>
      <w:r>
        <w:t>Pronunciation key: AE G R AH V EY T</w:t>
      </w:r>
    </w:p>
    <w:p>
      <w:r>
        <w:t>Part of Speech: verb</w:t>
      </w:r>
    </w:p>
    <w:p>
      <w:r>
        <w:t>Plain-English Meaning: To make a problem, condition, or feeling worse; also to annoy.</w:t>
      </w:r>
    </w:p>
    <w:p>
      <w:r>
        <w:t>How You’d Actually Use It: Use “aggravate” when you specifically mean to make a problem, condition, or feeling worse; also to annoy.</w:t>
      </w:r>
    </w:p>
    <w:p>
      <w:r>
        <w:t>College / Professional Tip: Choose “aggravate” when it is more exact than a vague general word. Precision makes formal writing stronger.</w:t>
      </w:r>
    </w:p>
    <w:p>
      <w:r>
        <w:t>Synonyms: worsen • intensify • irritate • exacerbate</w:t>
      </w:r>
    </w:p>
    <w:p>
      <w:r>
        <w:t>Antonyms: relieve • improve</w:t>
      </w:r>
    </w:p>
    <w:p>
      <w:r>
        <w:rPr>
          <w:b/>
        </w:rPr>
        <w:t>⭐ TEMPLAR’S WORD UPGRADE</w:t>
      </w:r>
    </w:p>
    <w:p>
      <w:r>
        <w:t>Basic: A general choice might be “worsen.”</w:t>
      </w:r>
    </w:p>
    <w:p>
      <w:r>
        <w:t>Upgraded: Use “aggravate” when its exact meaning—to make a problem, condition, or feeling worse; also to annoy—is what you intend.</w:t>
      </w:r>
    </w:p>
    <w:p>
      <w:r>
        <w:t>Memory Cue: AGGRAVATE = to make a problem, condition, or feeling worse; also to annoy.</w:t>
      </w:r>
    </w:p>
    <w:p>
      <w:pPr>
        <w:pStyle w:val="Heading2"/>
      </w:pPr>
      <w:r>
        <w:t>50. AGGRESSIVE</w:t>
      </w:r>
    </w:p>
    <w:p>
      <w:r>
        <w:t>Pronunciation key: AH G R EH S IH V</w:t>
      </w:r>
    </w:p>
    <w:p>
      <w:r>
        <w:t>Part of Speech: adjective</w:t>
      </w:r>
    </w:p>
    <w:p>
      <w:r>
        <w:t>Plain-English Meaning: Forceful in a hostile or overly pushy way; sometimes strongly competitive.</w:t>
      </w:r>
    </w:p>
    <w:p>
      <w:r>
        <w:t>How You’d Actually Use It: Use “aggressive” when you specifically mean forceful in a hostile or overly pushy way; sometimes strongly competitive.</w:t>
      </w:r>
    </w:p>
    <w:p>
      <w:r>
        <w:t>College / Professional Tip: Choose “aggressive” when it is more exact than a vague general word. Precision makes formal writing stronger.</w:t>
      </w:r>
    </w:p>
    <w:p>
      <w:r>
        <w:t>Synonyms: hostile • forceful • combative • pushy</w:t>
      </w:r>
    </w:p>
    <w:p>
      <w:r>
        <w:t>Antonyms: passive • gentle</w:t>
      </w:r>
    </w:p>
    <w:p>
      <w:r>
        <w:rPr>
          <w:b/>
        </w:rPr>
        <w:t>⭐ TEMPLAR’S WORD UPGRADE</w:t>
      </w:r>
    </w:p>
    <w:p>
      <w:r>
        <w:t>Basic: A general choice might be “hostile.”</w:t>
      </w:r>
    </w:p>
    <w:p>
      <w:r>
        <w:t>Upgraded: Use “aggressive” when its exact meaning—forceful in a hostile or overly pushy way; sometimes strongly competitive—is what you intend.</w:t>
      </w:r>
    </w:p>
    <w:p>
      <w:r>
        <w:t>Memory Cue: AGGRESSIVE = forceful in a hostile or overly pushy way; sometimes strongly competitive.</w:t>
      </w:r>
    </w:p>
    <w:p>
      <w:pPr>
        <w:pStyle w:val="Heading2"/>
      </w:pPr>
      <w:r>
        <w:t>51. AGILE</w:t>
      </w:r>
    </w:p>
    <w:p>
      <w:r>
        <w:t>Pronunciation key: AE JH AH L</w:t>
      </w:r>
    </w:p>
    <w:p>
      <w:r>
        <w:t>Part of Speech: adjective</w:t>
      </w:r>
    </w:p>
    <w:p>
      <w:r>
        <w:t>Plain-English Meaning: Able to move, think, or respond quickly and easily.</w:t>
      </w:r>
    </w:p>
    <w:p>
      <w:r>
        <w:t>How You’d Actually Use It: Use “agile” when you specifically mean able to move, think, or respond quickly and easily.</w:t>
      </w:r>
    </w:p>
    <w:p>
      <w:r>
        <w:t>College / Professional Tip: Choose “agile” when it is more exact than a vague general word. Precision makes formal writing stronger.</w:t>
      </w:r>
    </w:p>
    <w:p>
      <w:r>
        <w:t>Synonyms: nimble • flexible • quick • adaptable</w:t>
      </w:r>
    </w:p>
    <w:p>
      <w:r>
        <w:t>Antonyms: clumsy • rigid</w:t>
      </w:r>
    </w:p>
    <w:p>
      <w:r>
        <w:rPr>
          <w:b/>
        </w:rPr>
        <w:t>⭐ TEMPLAR’S WORD UPGRADE</w:t>
      </w:r>
    </w:p>
    <w:p>
      <w:r>
        <w:t>Basic: A general choice might be “nimble.”</w:t>
      </w:r>
    </w:p>
    <w:p>
      <w:r>
        <w:t>Upgraded: Use “agile” when its exact meaning—able to move, think, or respond quickly and easily—is what you intend.</w:t>
      </w:r>
    </w:p>
    <w:p>
      <w:r>
        <w:t>Memory Cue: AGILE = able to move, think, or respond quickly and easily.</w:t>
      </w:r>
    </w:p>
    <w:p>
      <w:pPr>
        <w:pStyle w:val="Heading2"/>
      </w:pPr>
      <w:r>
        <w:t>52. AGITATE</w:t>
      </w:r>
    </w:p>
    <w:p>
      <w:r>
        <w:t>Pronunciation key: AE JH AH T EY T</w:t>
      </w:r>
    </w:p>
    <w:p>
      <w:r>
        <w:t>Part of Speech: verb</w:t>
      </w:r>
    </w:p>
    <w:p>
      <w:r>
        <w:t>Plain-English Meaning: To disturb, upset, or stir something.</w:t>
      </w:r>
    </w:p>
    <w:p>
      <w:r>
        <w:t>How You’d Actually Use It: Use “agitate” when you specifically mean to disturb, upset, or stir something.</w:t>
      </w:r>
    </w:p>
    <w:p>
      <w:r>
        <w:t>College / Professional Tip: Choose “agitate” when it is more exact than a vague general word. Precision makes formal writing stronger.</w:t>
      </w:r>
    </w:p>
    <w:p>
      <w:r>
        <w:t>Synonyms: disturb • upset • provoke • stir</w:t>
      </w:r>
    </w:p>
    <w:p>
      <w:r>
        <w:t>Antonyms: calm • soothe</w:t>
      </w:r>
    </w:p>
    <w:p>
      <w:r>
        <w:rPr>
          <w:b/>
        </w:rPr>
        <w:t>⭐ TEMPLAR’S WORD UPGRADE</w:t>
      </w:r>
    </w:p>
    <w:p>
      <w:r>
        <w:t>Basic: A general choice might be “disturb.”</w:t>
      </w:r>
    </w:p>
    <w:p>
      <w:r>
        <w:t>Upgraded: Use “agitate” when its exact meaning—to disturb, upset, or stir something—is what you intend.</w:t>
      </w:r>
    </w:p>
    <w:p>
      <w:r>
        <w:t>Memory Cue: AGITATE = to disturb, upset, or stir something.</w:t>
      </w:r>
    </w:p>
    <w:p>
      <w:pPr>
        <w:pStyle w:val="Heading2"/>
      </w:pPr>
      <w:r>
        <w:t>53. AGREE</w:t>
      </w:r>
    </w:p>
    <w:p>
      <w:r>
        <w:t>Pronunciation key: AH G R IY</w:t>
      </w:r>
    </w:p>
    <w:p>
      <w:r>
        <w:t>Part of Speech: verb</w:t>
      </w:r>
    </w:p>
    <w:p>
      <w:r>
        <w:t>Plain-English Meaning: To have the same opinion or accept a proposal or condition.</w:t>
      </w:r>
    </w:p>
    <w:p>
      <w:r>
        <w:t>How You’d Actually Use It: Use “agree” when you specifically mean to have the same opinion or accept a proposal or condition.</w:t>
      </w:r>
    </w:p>
    <w:p>
      <w:r>
        <w:t>College / Professional Tip: Choose “agree” when it is more exact than a vague general word. Precision makes formal writing stronger.</w:t>
      </w:r>
    </w:p>
    <w:p>
      <w:r>
        <w:t>Synonyms: concur • consent • accept • assent</w:t>
      </w:r>
    </w:p>
    <w:p>
      <w:r>
        <w:t>Antonyms: disagree • object</w:t>
      </w:r>
    </w:p>
    <w:p>
      <w:r>
        <w:rPr>
          <w:b/>
        </w:rPr>
        <w:t>⭐ TEMPLAR’S WORD UPGRADE</w:t>
      </w:r>
    </w:p>
    <w:p>
      <w:r>
        <w:t>Basic: A general choice might be “concur.”</w:t>
      </w:r>
    </w:p>
    <w:p>
      <w:r>
        <w:t>Upgraded: Use “agree” when its exact meaning—to have the same opinion or accept a proposal or condition—is what you intend.</w:t>
      </w:r>
    </w:p>
    <w:p>
      <w:r>
        <w:t>Memory Cue: AGREE = to have the same opinion or accept a proposal or condition.</w:t>
      </w:r>
    </w:p>
    <w:p>
      <w:pPr>
        <w:pStyle w:val="Heading2"/>
      </w:pPr>
      <w:r>
        <w:t>54. ALERT</w:t>
      </w:r>
    </w:p>
    <w:p>
      <w:r>
        <w:t>Pronunciation key: AH L ER T</w:t>
      </w:r>
    </w:p>
    <w:p>
      <w:r>
        <w:t>Part of Speech: adjective / noun / verb</w:t>
      </w:r>
    </w:p>
    <w:p>
      <w:r>
        <w:t>Plain-English Meaning: Watchful and ready to respond; a warning; or to warn someone.</w:t>
      </w:r>
    </w:p>
    <w:p>
      <w:r>
        <w:t>How You’d Actually Use It: Use “alert” when you specifically mean watchful and ready to respond; a warning; or to warn someone.</w:t>
      </w:r>
    </w:p>
    <w:p>
      <w:r>
        <w:t>College / Professional Tip: Choose “alert” when it is more exact than a vague general word. Precision makes formal writing stronger.</w:t>
      </w:r>
    </w:p>
    <w:p>
      <w:r>
        <w:t>Synonyms: watchful • attentive • vigilant • warn</w:t>
      </w:r>
    </w:p>
    <w:p>
      <w:r>
        <w:t>Antonyms: unaware • inattentive</w:t>
      </w:r>
    </w:p>
    <w:p>
      <w:r>
        <w:rPr>
          <w:b/>
        </w:rPr>
        <w:t>⭐ TEMPLAR’S WORD UPGRADE</w:t>
      </w:r>
    </w:p>
    <w:p>
      <w:r>
        <w:t>Basic: A general choice might be “watchful.”</w:t>
      </w:r>
    </w:p>
    <w:p>
      <w:r>
        <w:t>Upgraded: Use “alert” when its exact meaning—watchful and ready to respond; a warning; or to warn someone—is what you intend.</w:t>
      </w:r>
    </w:p>
    <w:p>
      <w:r>
        <w:t>Memory Cue: ALERT = watchful and ready to respond; a warning; or to warn someone.</w:t>
      </w:r>
    </w:p>
    <w:p>
      <w:pPr>
        <w:pStyle w:val="Heading2"/>
      </w:pPr>
      <w:r>
        <w:t>55. ALIENATE</w:t>
      </w:r>
    </w:p>
    <w:p>
      <w:r>
        <w:t>Pronunciation key: EY L Y AH N EY T</w:t>
      </w:r>
    </w:p>
    <w:p>
      <w:r>
        <w:t>Part of Speech: verb</w:t>
      </w:r>
    </w:p>
    <w:p>
      <w:r>
        <w:t>Plain-English Meaning: To cause someone to feel isolated, unwelcome, or unfriendly.</w:t>
      </w:r>
    </w:p>
    <w:p>
      <w:r>
        <w:t>How You’d Actually Use It: Use “alienate” when you specifically mean to cause someone to feel isolated, unwelcome, or unfriendly.</w:t>
      </w:r>
    </w:p>
    <w:p>
      <w:r>
        <w:t>College / Professional Tip: Choose “alienate” when it is more exact than a vague general word. Precision makes formal writing stronger.</w:t>
      </w:r>
    </w:p>
    <w:p>
      <w:r>
        <w:t>Synonyms: isolate • estrange • distance • repel</w:t>
      </w:r>
    </w:p>
    <w:p>
      <w:r>
        <w:t>Antonyms: include • unite</w:t>
      </w:r>
    </w:p>
    <w:p>
      <w:r>
        <w:rPr>
          <w:b/>
        </w:rPr>
        <w:t>⭐ TEMPLAR’S WORD UPGRADE</w:t>
      </w:r>
    </w:p>
    <w:p>
      <w:r>
        <w:t>Basic: A general choice might be “isolate.”</w:t>
      </w:r>
    </w:p>
    <w:p>
      <w:r>
        <w:t>Upgraded: Use “alienate” when its exact meaning—to cause someone to feel isolated, unwelcome, or unfriendly—is what you intend.</w:t>
      </w:r>
    </w:p>
    <w:p>
      <w:r>
        <w:t>Memory Cue: ALIENATE = to cause someone to feel isolated, unwelcome, or unfriendly.</w:t>
      </w:r>
    </w:p>
    <w:p>
      <w:pPr>
        <w:pStyle w:val="Heading2"/>
      </w:pPr>
      <w:r>
        <w:t>56. ALIGN</w:t>
      </w:r>
    </w:p>
    <w:p>
      <w:r>
        <w:t>Pronunciation key: AH L AY N</w:t>
      </w:r>
    </w:p>
    <w:p>
      <w:r>
        <w:t>Part of Speech: verb</w:t>
      </w:r>
    </w:p>
    <w:p>
      <w:r>
        <w:t>Plain-English Meaning: To arrange in a line or bring into agreement with a goal or standard.</w:t>
      </w:r>
    </w:p>
    <w:p>
      <w:r>
        <w:t>How You’d Actually Use It: Use “align” when you specifically mean to arrange in a line or bring into agreement with a goal or standard.</w:t>
      </w:r>
    </w:p>
    <w:p>
      <w:r>
        <w:t>College / Professional Tip: Choose “align” when it is more exact than a vague general word. Precision makes formal writing stronger.</w:t>
      </w:r>
    </w:p>
    <w:p>
      <w:r>
        <w:t>Synonyms: arrange • coordinate • harmonize • match</w:t>
      </w:r>
    </w:p>
    <w:p>
      <w:r>
        <w:t>Antonyms: misalign • conflict</w:t>
      </w:r>
    </w:p>
    <w:p>
      <w:r>
        <w:rPr>
          <w:b/>
        </w:rPr>
        <w:t>⭐ TEMPLAR’S WORD UPGRADE</w:t>
      </w:r>
    </w:p>
    <w:p>
      <w:r>
        <w:t>Basic: A general choice might be “arrange.”</w:t>
      </w:r>
    </w:p>
    <w:p>
      <w:r>
        <w:t>Upgraded: Use “align” when its exact meaning—to arrange in a line or bring into agreement with a goal or standard—is what you intend.</w:t>
      </w:r>
    </w:p>
    <w:p>
      <w:r>
        <w:t>Memory Cue: ALIGN = to arrange in a line or bring into agreement with a goal or standard.</w:t>
      </w:r>
    </w:p>
    <w:p>
      <w:pPr>
        <w:pStyle w:val="Heading2"/>
      </w:pPr>
      <w:r>
        <w:t>57. ALLEVIATE</w:t>
      </w:r>
    </w:p>
    <w:p>
      <w:r>
        <w:t>Pronunciation key: AH L IY V IY EY T</w:t>
      </w:r>
    </w:p>
    <w:p>
      <w:r>
        <w:t>Part of Speech: verb</w:t>
      </w:r>
    </w:p>
    <w:p>
      <w:r>
        <w:t>Plain-English Meaning: To make pain, difficulty, or a problem less severe.</w:t>
      </w:r>
    </w:p>
    <w:p>
      <w:r>
        <w:t>How You’d Actually Use It: Use “alleviate” when you specifically mean to make pain, difficulty, or a problem less severe.</w:t>
      </w:r>
    </w:p>
    <w:p>
      <w:r>
        <w:t>College / Professional Tip: Choose “alleviate” when it is more exact than a vague general word. Precision makes formal writing stronger.</w:t>
      </w:r>
    </w:p>
    <w:p>
      <w:r>
        <w:t>Synonyms: relieve • ease • reduce • lessen</w:t>
      </w:r>
    </w:p>
    <w:p>
      <w:r>
        <w:t>Antonyms: worsen • intensify</w:t>
      </w:r>
    </w:p>
    <w:p>
      <w:r>
        <w:rPr>
          <w:b/>
        </w:rPr>
        <w:t>⭐ TEMPLAR’S WORD UPGRADE</w:t>
      </w:r>
    </w:p>
    <w:p>
      <w:r>
        <w:t>Basic: A general choice might be “relieve.”</w:t>
      </w:r>
    </w:p>
    <w:p>
      <w:r>
        <w:t>Upgraded: Use “alleviate” when its exact meaning—to make pain, difficulty, or a problem less severe—is what you intend.</w:t>
      </w:r>
    </w:p>
    <w:p>
      <w:r>
        <w:t>Memory Cue: ALLEVIATE = to make pain, difficulty, or a problem less severe.</w:t>
      </w:r>
    </w:p>
    <w:p>
      <w:pPr>
        <w:pStyle w:val="Heading2"/>
      </w:pPr>
      <w:r>
        <w:t>58. ALLOCATE</w:t>
      </w:r>
    </w:p>
    <w:p>
      <w:r>
        <w:t>Pronunciation key: AE L AH K EY T</w:t>
      </w:r>
    </w:p>
    <w:p>
      <w:r>
        <w:t>Part of Speech: verb</w:t>
      </w:r>
    </w:p>
    <w:p>
      <w:r>
        <w:t>Plain-English Meaning: To distribute or assign resources for a particular purpose.</w:t>
      </w:r>
    </w:p>
    <w:p>
      <w:r>
        <w:t>How You’d Actually Use It: Use “allocate” when you specifically mean to distribute or assign resources for a particular purpose.</w:t>
      </w:r>
    </w:p>
    <w:p>
      <w:r>
        <w:t>College / Professional Tip: Choose “allocate” when it is more exact than a vague general word. Precision makes formal writing stronger.</w:t>
      </w:r>
    </w:p>
    <w:p>
      <w:r>
        <w:t>Synonyms: assign • distribute • allot • designate</w:t>
      </w:r>
    </w:p>
    <w:p>
      <w:r>
        <w:t>Antonyms: withhold • retain</w:t>
      </w:r>
    </w:p>
    <w:p>
      <w:r>
        <w:rPr>
          <w:b/>
        </w:rPr>
        <w:t>⭐ TEMPLAR’S WORD UPGRADE</w:t>
      </w:r>
    </w:p>
    <w:p>
      <w:r>
        <w:t>Basic: A general choice might be “assign.”</w:t>
      </w:r>
    </w:p>
    <w:p>
      <w:r>
        <w:t>Upgraded: Use “allocate” when its exact meaning—to distribute or assign resources for a particular purpose—is what you intend.</w:t>
      </w:r>
    </w:p>
    <w:p>
      <w:r>
        <w:t>Memory Cue: ALLOCATE = to distribute or assign resources for a particular purpose.</w:t>
      </w:r>
    </w:p>
    <w:p>
      <w:pPr>
        <w:pStyle w:val="Heading2"/>
      </w:pPr>
      <w:r>
        <w:t>59. ALLOW</w:t>
      </w:r>
    </w:p>
    <w:p>
      <w:r>
        <w:t>Pronunciation key: AH L AW</w:t>
      </w:r>
    </w:p>
    <w:p>
      <w:r>
        <w:t>Part of Speech: verb</w:t>
      </w:r>
    </w:p>
    <w:p>
      <w:r>
        <w:t>Plain-English Meaning: To permit something or make it possible.</w:t>
      </w:r>
    </w:p>
    <w:p>
      <w:r>
        <w:t>How You’d Actually Use It: Use “allow” when you specifically mean to permit something or make it possible.</w:t>
      </w:r>
    </w:p>
    <w:p>
      <w:r>
        <w:t>College / Professional Tip: Choose “allow” when it is more exact than a vague general word. Precision makes formal writing stronger.</w:t>
      </w:r>
    </w:p>
    <w:p>
      <w:r>
        <w:t>Synonyms: permit • authorize • enable • let</w:t>
      </w:r>
    </w:p>
    <w:p>
      <w:r>
        <w:t>Antonyms: forbid • prevent</w:t>
      </w:r>
    </w:p>
    <w:p>
      <w:r>
        <w:rPr>
          <w:b/>
        </w:rPr>
        <w:t>⭐ TEMPLAR’S WORD UPGRADE</w:t>
      </w:r>
    </w:p>
    <w:p>
      <w:r>
        <w:t>Basic: A general choice might be “permit.”</w:t>
      </w:r>
    </w:p>
    <w:p>
      <w:r>
        <w:t>Upgraded: Use “allow” when its exact meaning—to permit something or make it possible—is what you intend.</w:t>
      </w:r>
    </w:p>
    <w:p>
      <w:r>
        <w:t>Memory Cue: ALLOW = to permit something or make it possible.</w:t>
      </w:r>
    </w:p>
    <w:p>
      <w:pPr>
        <w:pStyle w:val="Heading2"/>
      </w:pPr>
      <w:r>
        <w:t>60. ALTER</w:t>
      </w:r>
    </w:p>
    <w:p>
      <w:r>
        <w:t>Pronunciation key: AO L T ER</w:t>
      </w:r>
    </w:p>
    <w:p>
      <w:r>
        <w:t>Part of Speech: verb</w:t>
      </w:r>
    </w:p>
    <w:p>
      <w:r>
        <w:t>Plain-English Meaning: To change something, usually without making it completely different.</w:t>
      </w:r>
    </w:p>
    <w:p>
      <w:r>
        <w:t>How You’d Actually Use It: Use “alter” when you specifically mean to change something, usually without making it completely different.</w:t>
      </w:r>
    </w:p>
    <w:p>
      <w:r>
        <w:t>College / Professional Tip: Choose “alter” when it is more exact than a vague general word. Precision makes formal writing stronger.</w:t>
      </w:r>
    </w:p>
    <w:p>
      <w:r>
        <w:t>Synonyms: change • modify • revise • adjust</w:t>
      </w:r>
    </w:p>
    <w:p>
      <w:r>
        <w:t>Antonyms: preserve • maintain</w:t>
      </w:r>
    </w:p>
    <w:p>
      <w:r>
        <w:rPr>
          <w:b/>
        </w:rPr>
        <w:t>⭐ TEMPLAR’S WORD UPGRADE</w:t>
      </w:r>
    </w:p>
    <w:p>
      <w:r>
        <w:t>Basic: A general choice might be “change.”</w:t>
      </w:r>
    </w:p>
    <w:p>
      <w:r>
        <w:t>Upgraded: Use “alter” when its exact meaning—to change something, usually without making it completely different—is what you intend.</w:t>
      </w:r>
    </w:p>
    <w:p>
      <w:r>
        <w:t>Memory Cue: ALTER = to change something, usually without making it completely different.</w:t>
      </w:r>
    </w:p>
    <w:p>
      <w:pPr>
        <w:pStyle w:val="Heading2"/>
      </w:pPr>
      <w:r>
        <w:t>61. ALTERNATIVE</w:t>
      </w:r>
    </w:p>
    <w:p>
      <w:r>
        <w:t>Pronunciation key: AO L T ER N AH T IH V</w:t>
      </w:r>
    </w:p>
    <w:p>
      <w:r>
        <w:t>Part of Speech: noun / adjective</w:t>
      </w:r>
    </w:p>
    <w:p>
      <w:r>
        <w:t>Plain-English Meaning: Another choice, possibility, or option.</w:t>
      </w:r>
    </w:p>
    <w:p>
      <w:r>
        <w:t>How You’d Actually Use It: Use “alternative” when you specifically mean another choice, possibility, or option.</w:t>
      </w:r>
    </w:p>
    <w:p>
      <w:r>
        <w:t>College / Professional Tip: Choose “alternative” when it is more exact than a vague general word. Precision makes formal writing stronger.</w:t>
      </w:r>
    </w:p>
    <w:p>
      <w:r>
        <w:t>Synonyms: option • substitute • choice • replacement</w:t>
      </w:r>
    </w:p>
    <w:p>
      <w:r>
        <w:t>Antonyms: necessity • only choice</w:t>
      </w:r>
    </w:p>
    <w:p>
      <w:r>
        <w:rPr>
          <w:b/>
        </w:rPr>
        <w:t>⭐ TEMPLAR’S WORD UPGRADE</w:t>
      </w:r>
    </w:p>
    <w:p>
      <w:r>
        <w:t>Basic: A general choice might be “option.”</w:t>
      </w:r>
    </w:p>
    <w:p>
      <w:r>
        <w:t>Upgraded: Use “alternative” when its exact meaning—another choice, possibility, or option—is what you intend.</w:t>
      </w:r>
    </w:p>
    <w:p>
      <w:r>
        <w:t>Memory Cue: ALTERNATIVE = another choice, possibility, or option.</w:t>
      </w:r>
    </w:p>
    <w:p>
      <w:pPr>
        <w:pStyle w:val="Heading2"/>
      </w:pPr>
      <w:r>
        <w:t>62. AMATEUR</w:t>
      </w:r>
    </w:p>
    <w:p>
      <w:r>
        <w:t>Pronunciation key: AE M AH T ER</w:t>
      </w:r>
    </w:p>
    <w:p>
      <w:r>
        <w:t>Part of Speech: noun / adjective</w:t>
      </w:r>
    </w:p>
    <w:p>
      <w:r>
        <w:t>Plain-English Meaning: A person who does something without professional status or extensive experience.</w:t>
      </w:r>
    </w:p>
    <w:p>
      <w:r>
        <w:t>How You’d Actually Use It: Use “amateur” when you specifically mean a person who does something without professional status or extensive experience.</w:t>
      </w:r>
    </w:p>
    <w:p>
      <w:r>
        <w:t>College / Professional Tip: Choose “amateur” when it is more exact than a vague general word. Precision makes formal writing stronger.</w:t>
      </w:r>
    </w:p>
    <w:p>
      <w:r>
        <w:t>Synonyms: beginner • hobbyist • novice • nonprofessional</w:t>
      </w:r>
    </w:p>
    <w:p>
      <w:r>
        <w:t>Antonyms: professional • expert</w:t>
      </w:r>
    </w:p>
    <w:p>
      <w:r>
        <w:rPr>
          <w:b/>
        </w:rPr>
        <w:t>⭐ TEMPLAR’S WORD UPGRADE</w:t>
      </w:r>
    </w:p>
    <w:p>
      <w:r>
        <w:t>Basic: A general choice might be “beginner.”</w:t>
      </w:r>
    </w:p>
    <w:p>
      <w:r>
        <w:t>Upgraded: Use “amateur” when its exact meaning—a person who does something without professional status or extensive experience—is what you intend.</w:t>
      </w:r>
    </w:p>
    <w:p>
      <w:r>
        <w:t>Memory Cue: AMATEUR = a person who does something without professional status or extensive experience.</w:t>
      </w:r>
    </w:p>
    <w:p>
      <w:pPr>
        <w:pStyle w:val="Heading2"/>
      </w:pPr>
      <w:r>
        <w:t>63. AMBIGUOUS</w:t>
      </w:r>
    </w:p>
    <w:p>
      <w:r>
        <w:t>Pronunciation key: AE M B IH G Y UW AH S</w:t>
      </w:r>
    </w:p>
    <w:p>
      <w:r>
        <w:t>Part of Speech: adjective</w:t>
      </w:r>
    </w:p>
    <w:p>
      <w:r>
        <w:t>Plain-English Meaning: Unclear because it can be understood in more than one way.</w:t>
      </w:r>
    </w:p>
    <w:p>
      <w:r>
        <w:t>How You’d Actually Use It: Use “ambiguous” when you specifically mean unclear because it can be understood in more than one way.</w:t>
      </w:r>
    </w:p>
    <w:p>
      <w:r>
        <w:t>College / Professional Tip: Choose “ambiguous” when it is more exact than a vague general word. Precision makes formal writing stronger.</w:t>
      </w:r>
    </w:p>
    <w:p>
      <w:r>
        <w:t>Synonyms: unclear • equivocal • uncertain • indefinite</w:t>
      </w:r>
    </w:p>
    <w:p>
      <w:r>
        <w:t>Antonyms: clear • explicit</w:t>
      </w:r>
    </w:p>
    <w:p>
      <w:r>
        <w:rPr>
          <w:b/>
        </w:rPr>
        <w:t>⭐ TEMPLAR’S WORD UPGRADE</w:t>
      </w:r>
    </w:p>
    <w:p>
      <w:r>
        <w:t>Basic: A general choice might be “unclear.”</w:t>
      </w:r>
    </w:p>
    <w:p>
      <w:r>
        <w:t>Upgraded: Use “ambiguous” when its exact meaning—unclear because it can be understood in more than one way—is what you intend.</w:t>
      </w:r>
    </w:p>
    <w:p>
      <w:r>
        <w:t>Memory Cue: AMBIGUOUS = unclear because it can be understood in more than one way.</w:t>
      </w:r>
    </w:p>
    <w:p>
      <w:pPr>
        <w:pStyle w:val="Heading2"/>
      </w:pPr>
      <w:r>
        <w:t>64. AMBITION</w:t>
      </w:r>
    </w:p>
    <w:p>
      <w:r>
        <w:t>Pronunciation key: AE M B IH SH AH N</w:t>
      </w:r>
    </w:p>
    <w:p>
      <w:r>
        <w:t>Part of Speech: noun</w:t>
      </w:r>
    </w:p>
    <w:p>
      <w:r>
        <w:t>Plain-English Meaning: A strong desire to achieve something significant.</w:t>
      </w:r>
    </w:p>
    <w:p>
      <w:r>
        <w:t>How You’d Actually Use It: Use “ambition” when you specifically mean a strong desire to achieve something significant.</w:t>
      </w:r>
    </w:p>
    <w:p>
      <w:r>
        <w:t>College / Professional Tip: Choose “ambition” when it is more exact than a vague general word. Precision makes formal writing stronger.</w:t>
      </w:r>
    </w:p>
    <w:p>
      <w:r>
        <w:t>Synonyms: drive • aspiration • determination • goal</w:t>
      </w:r>
    </w:p>
    <w:p>
      <w:r>
        <w:t>Antonyms: apathy • aimlessness</w:t>
      </w:r>
    </w:p>
    <w:p>
      <w:r>
        <w:rPr>
          <w:b/>
        </w:rPr>
        <w:t>⭐ TEMPLAR’S WORD UPGRADE</w:t>
      </w:r>
    </w:p>
    <w:p>
      <w:r>
        <w:t>Basic: A general choice might be “drive.”</w:t>
      </w:r>
    </w:p>
    <w:p>
      <w:r>
        <w:t>Upgraded: Use “ambition” when its exact meaning—a strong desire to achieve something significant—is what you intend.</w:t>
      </w:r>
    </w:p>
    <w:p>
      <w:r>
        <w:t>Memory Cue: AMBITION = a strong desire to achieve something significant.</w:t>
      </w:r>
    </w:p>
    <w:p>
      <w:pPr>
        <w:pStyle w:val="Heading2"/>
      </w:pPr>
      <w:r>
        <w:t>65. AMBITIOUS</w:t>
      </w:r>
    </w:p>
    <w:p>
      <w:r>
        <w:t>Pronunciation key: AE M B IH SH AH S</w:t>
      </w:r>
    </w:p>
    <w:p>
      <w:r>
        <w:t>Part of Speech: adjective</w:t>
      </w:r>
    </w:p>
    <w:p>
      <w:r>
        <w:t>Plain-English Meaning: Strongly determined to achieve something significant.</w:t>
      </w:r>
    </w:p>
    <w:p>
      <w:r>
        <w:t>How You’d Actually Use It: Use “ambitious” when you specifically mean strongly determined to achieve something significant.</w:t>
      </w:r>
    </w:p>
    <w:p>
      <w:r>
        <w:t>College / Professional Tip: Choose “ambitious” when it is more exact than a vague general word. Precision makes formal writing stronger.</w:t>
      </w:r>
    </w:p>
    <w:p>
      <w:r>
        <w:t>Synonyms: driven • aspiring • determined • enterprising</w:t>
      </w:r>
    </w:p>
    <w:p>
      <w:r>
        <w:t>Antonyms: unmotivated • complacent</w:t>
      </w:r>
    </w:p>
    <w:p>
      <w:r>
        <w:rPr>
          <w:b/>
        </w:rPr>
        <w:t>⭐ TEMPLAR’S WORD UPGRADE</w:t>
      </w:r>
    </w:p>
    <w:p>
      <w:r>
        <w:t>Basic: A general choice might be “driven.”</w:t>
      </w:r>
    </w:p>
    <w:p>
      <w:r>
        <w:t>Upgraded: Use “ambitious” when its exact meaning—strongly determined to achieve something significant—is what you intend.</w:t>
      </w:r>
    </w:p>
    <w:p>
      <w:r>
        <w:t>Memory Cue: AMBITIOUS = strongly determined to achieve something significant.</w:t>
      </w:r>
    </w:p>
    <w:p>
      <w:pPr>
        <w:pStyle w:val="Heading2"/>
      </w:pPr>
      <w:r>
        <w:t>66. AMEND</w:t>
      </w:r>
    </w:p>
    <w:p>
      <w:r>
        <w:t>Pronunciation key: AH M EH N D</w:t>
      </w:r>
    </w:p>
    <w:p>
      <w:r>
        <w:t>Part of Speech: verb</w:t>
      </w:r>
    </w:p>
    <w:p>
      <w:r>
        <w:t>Plain-English Meaning: To change a document, law, statement, or plan in order to improve or correct it.</w:t>
      </w:r>
    </w:p>
    <w:p>
      <w:r>
        <w:t>How You’d Actually Use It: Use “amend” when you specifically mean to change a document, law, statement, or plan in order to improve or correct it.</w:t>
      </w:r>
    </w:p>
    <w:p>
      <w:r>
        <w:t>College / Professional Tip: Choose “amend” when it is more exact than a vague general word. Precision makes formal writing stronger.</w:t>
      </w:r>
    </w:p>
    <w:p>
      <w:r>
        <w:t>Synonyms: revise • modify • correct • alter</w:t>
      </w:r>
    </w:p>
    <w:p>
      <w:r>
        <w:t>Antonyms: preserve • leave unchanged</w:t>
      </w:r>
    </w:p>
    <w:p>
      <w:r>
        <w:rPr>
          <w:b/>
        </w:rPr>
        <w:t>⭐ TEMPLAR’S WORD UPGRADE</w:t>
      </w:r>
    </w:p>
    <w:p>
      <w:r>
        <w:t>Basic: A general choice might be “revise.”</w:t>
      </w:r>
    </w:p>
    <w:p>
      <w:r>
        <w:t>Upgraded: Use “amend” when its exact meaning—to change a document, law, statement, or plan in order to improve or correct it—is what you intend.</w:t>
      </w:r>
    </w:p>
    <w:p>
      <w:r>
        <w:t>Memory Cue: AMEND = to change a document, law, statement, or plan in order to improve or correct it.</w:t>
      </w:r>
    </w:p>
    <w:p>
      <w:pPr>
        <w:pStyle w:val="Heading2"/>
      </w:pPr>
      <w:r>
        <w:t>67. AMPLE</w:t>
      </w:r>
    </w:p>
    <w:p>
      <w:r>
        <w:t>Pronunciation key: AE M P AH L</w:t>
      </w:r>
    </w:p>
    <w:p>
      <w:r>
        <w:t>Part of Speech: adjective</w:t>
      </w:r>
    </w:p>
    <w:p>
      <w:r>
        <w:t>Plain-English Meaning: Enough or more than enough for a need.</w:t>
      </w:r>
    </w:p>
    <w:p>
      <w:r>
        <w:t>How You’d Actually Use It: Use “ample” when you specifically mean enough or more than enough for a need.</w:t>
      </w:r>
    </w:p>
    <w:p>
      <w:r>
        <w:t>College / Professional Tip: Choose “ample” when it is more exact than a vague general word. Precision makes formal writing stronger.</w:t>
      </w:r>
    </w:p>
    <w:p>
      <w:r>
        <w:t>Synonyms: sufficient • plentiful • abundant • generous</w:t>
      </w:r>
    </w:p>
    <w:p>
      <w:r>
        <w:t>Antonyms: scarce • inadequate</w:t>
      </w:r>
    </w:p>
    <w:p>
      <w:r>
        <w:rPr>
          <w:b/>
        </w:rPr>
        <w:t>⭐ TEMPLAR’S WORD UPGRADE</w:t>
      </w:r>
    </w:p>
    <w:p>
      <w:r>
        <w:t>Basic: A general choice might be “sufficient.”</w:t>
      </w:r>
    </w:p>
    <w:p>
      <w:r>
        <w:t>Upgraded: Use “ample” when its exact meaning—enough or more than enough for a need—is what you intend.</w:t>
      </w:r>
    </w:p>
    <w:p>
      <w:r>
        <w:t>Memory Cue: AMPLE = enough or more than enough for a need.</w:t>
      </w:r>
    </w:p>
    <w:p>
      <w:pPr>
        <w:pStyle w:val="Heading2"/>
      </w:pPr>
      <w:r>
        <w:t>68. AMPLIFY</w:t>
      </w:r>
    </w:p>
    <w:p>
      <w:r>
        <w:t>Pronunciation key: AE M P L AH F AY</w:t>
      </w:r>
    </w:p>
    <w:p>
      <w:r>
        <w:t>Part of Speech: verb</w:t>
      </w:r>
    </w:p>
    <w:p>
      <w:r>
        <w:t>Plain-English Meaning: To make something stronger, louder, larger, or more noticeable.</w:t>
      </w:r>
    </w:p>
    <w:p>
      <w:r>
        <w:t>How You’d Actually Use It: Use “amplify” when you specifically mean to make something stronger, louder, larger, or more noticeable.</w:t>
      </w:r>
    </w:p>
    <w:p>
      <w:r>
        <w:t>College / Professional Tip: Choose “amplify” when it is more exact than a vague general word. Precision makes formal writing stronger.</w:t>
      </w:r>
    </w:p>
    <w:p>
      <w:r>
        <w:t>Synonyms: increase • magnify • intensify • expand</w:t>
      </w:r>
    </w:p>
    <w:p>
      <w:r>
        <w:t>Antonyms: reduce • diminish</w:t>
      </w:r>
    </w:p>
    <w:p>
      <w:r>
        <w:rPr>
          <w:b/>
        </w:rPr>
        <w:t>⭐ TEMPLAR’S WORD UPGRADE</w:t>
      </w:r>
    </w:p>
    <w:p>
      <w:r>
        <w:t>Basic: A general choice might be “increase.”</w:t>
      </w:r>
    </w:p>
    <w:p>
      <w:r>
        <w:t>Upgraded: Use “amplify” when its exact meaning—to make something stronger, louder, larger, or more noticeable—is what you intend.</w:t>
      </w:r>
    </w:p>
    <w:p>
      <w:r>
        <w:t>Memory Cue: AMPLIFY = to make something stronger, louder, larger, or more noticeable.</w:t>
      </w:r>
    </w:p>
    <w:p>
      <w:pPr>
        <w:pStyle w:val="Heading2"/>
      </w:pPr>
      <w:r>
        <w:t>69. ANALYZE</w:t>
      </w:r>
    </w:p>
    <w:p>
      <w:r>
        <w:t>Pronunciation key: AE N AH L AY Z</w:t>
      </w:r>
    </w:p>
    <w:p>
      <w:r>
        <w:t>Part of Speech: verb</w:t>
      </w:r>
    </w:p>
    <w:p>
      <w:r>
        <w:t>Plain-English Meaning: To examine something carefully by breaking it into parts.</w:t>
      </w:r>
    </w:p>
    <w:p>
      <w:r>
        <w:t>How You’d Actually Use It: Use “analyze” when you specifically mean to examine something carefully by breaking it into parts.</w:t>
      </w:r>
    </w:p>
    <w:p>
      <w:r>
        <w:t>College / Professional Tip: Choose “analyze” when it is more exact than a vague general word. Precision makes formal writing stronger.</w:t>
      </w:r>
    </w:p>
    <w:p>
      <w:r>
        <w:t>Synonyms: examine • evaluate • study • investigate</w:t>
      </w:r>
    </w:p>
    <w:p>
      <w:r>
        <w:t>Antonyms: ignore • overlook</w:t>
      </w:r>
    </w:p>
    <w:p>
      <w:r>
        <w:rPr>
          <w:b/>
        </w:rPr>
        <w:t>⭐ TEMPLAR’S WORD UPGRADE</w:t>
      </w:r>
    </w:p>
    <w:p>
      <w:r>
        <w:t>Basic: A general choice might be “examine.”</w:t>
      </w:r>
    </w:p>
    <w:p>
      <w:r>
        <w:t>Upgraded: Use “analyze” when its exact meaning—to examine something carefully by breaking it into parts—is what you intend.</w:t>
      </w:r>
    </w:p>
    <w:p>
      <w:r>
        <w:t>Memory Cue: ANALYZE = to examine something carefully by breaking it into parts.</w:t>
      </w:r>
    </w:p>
    <w:p>
      <w:pPr>
        <w:pStyle w:val="Heading2"/>
      </w:pPr>
      <w:r>
        <w:t>70. ANCESTOR</w:t>
      </w:r>
    </w:p>
    <w:p>
      <w:r>
        <w:t>Pronunciation key: AE N S EH S T ER</w:t>
      </w:r>
    </w:p>
    <w:p>
      <w:r>
        <w:t>Part of Speech: noun</w:t>
      </w:r>
    </w:p>
    <w:p>
      <w:r>
        <w:t>Plain-English Meaning: A person from whom someone is descended, especially from earlier generations.</w:t>
      </w:r>
    </w:p>
    <w:p>
      <w:r>
        <w:t>How You’d Actually Use It: Use “ancestor” when you specifically mean a person from whom someone is descended, especially from earlier generations.</w:t>
      </w:r>
    </w:p>
    <w:p>
      <w:r>
        <w:t>College / Professional Tip: Choose “ancestor” when it is more exact than a vague general word. Precision makes formal writing stronger.</w:t>
      </w:r>
    </w:p>
    <w:p>
      <w:r>
        <w:t>Synonyms: forebear • predecessor • forefather</w:t>
      </w:r>
    </w:p>
    <w:p>
      <w:r>
        <w:t>Antonyms: descendant • offspring</w:t>
      </w:r>
    </w:p>
    <w:p>
      <w:r>
        <w:rPr>
          <w:b/>
        </w:rPr>
        <w:t>⭐ TEMPLAR’S WORD UPGRADE</w:t>
      </w:r>
    </w:p>
    <w:p>
      <w:r>
        <w:t>Basic: A general choice might be “forebear.”</w:t>
      </w:r>
    </w:p>
    <w:p>
      <w:r>
        <w:t>Upgraded: Use “ancestor” when its exact meaning—a person from whom someone is descended, especially from earlier generations—is what you intend.</w:t>
      </w:r>
    </w:p>
    <w:p>
      <w:r>
        <w:t>Memory Cue: ANCESTOR = a person from whom someone is descended, especially from earlier generations.</w:t>
      </w:r>
    </w:p>
    <w:p>
      <w:pPr>
        <w:pStyle w:val="Heading2"/>
      </w:pPr>
      <w:r>
        <w:t>71. ANIMATE</w:t>
      </w:r>
    </w:p>
    <w:p>
      <w:r>
        <w:t>Pronunciation key: AE N AH M AH T</w:t>
      </w:r>
    </w:p>
    <w:p>
      <w:r>
        <w:t>Part of Speech: verb / adjective</w:t>
      </w:r>
    </w:p>
    <w:p>
      <w:r>
        <w:t>Plain-English Meaning: To bring to life or make lively; alive or energetic.</w:t>
      </w:r>
    </w:p>
    <w:p>
      <w:r>
        <w:t>How You’d Actually Use It: Use “animate” when you specifically mean to bring to life or make lively; alive or energetic.</w:t>
      </w:r>
    </w:p>
    <w:p>
      <w:r>
        <w:t>College / Professional Tip: Choose “animate” when it is more exact than a vague general word. Precision makes formal writing stronger.</w:t>
      </w:r>
    </w:p>
    <w:p>
      <w:r>
        <w:t>Synonyms: enliven • energize • activate • lively</w:t>
      </w:r>
    </w:p>
    <w:p>
      <w:r>
        <w:t>Antonyms: dull • lifeless</w:t>
      </w:r>
    </w:p>
    <w:p>
      <w:r>
        <w:rPr>
          <w:b/>
        </w:rPr>
        <w:t>⭐ TEMPLAR’S WORD UPGRADE</w:t>
      </w:r>
    </w:p>
    <w:p>
      <w:r>
        <w:t>Basic: A general choice might be “enliven.”</w:t>
      </w:r>
    </w:p>
    <w:p>
      <w:r>
        <w:t>Upgraded: Use “animate” when its exact meaning—to bring to life or make lively; alive or energetic—is what you intend.</w:t>
      </w:r>
    </w:p>
    <w:p>
      <w:r>
        <w:t>Memory Cue: ANIMATE = to bring to life or make lively; alive or energetic.</w:t>
      </w:r>
    </w:p>
    <w:p>
      <w:pPr>
        <w:pStyle w:val="Heading2"/>
      </w:pPr>
      <w:r>
        <w:t>72. ANNOUNCE</w:t>
      </w:r>
    </w:p>
    <w:p>
      <w:r>
        <w:t>Pronunciation key: AH N AW N S</w:t>
      </w:r>
    </w:p>
    <w:p>
      <w:r>
        <w:t>Part of Speech: verb</w:t>
      </w:r>
    </w:p>
    <w:p>
      <w:r>
        <w:t>Plain-English Meaning: To make information publicly or officially known.</w:t>
      </w:r>
    </w:p>
    <w:p>
      <w:r>
        <w:t>How You’d Actually Use It: Use “announce” when you specifically mean to make information publicly or officially known.</w:t>
      </w:r>
    </w:p>
    <w:p>
      <w:r>
        <w:t>College / Professional Tip: Choose “announce” when it is more exact than a vague general word. Precision makes formal writing stronger.</w:t>
      </w:r>
    </w:p>
    <w:p>
      <w:r>
        <w:t>Synonyms: declare • proclaim • report • reveal</w:t>
      </w:r>
    </w:p>
    <w:p>
      <w:r>
        <w:t>Antonyms: conceal • withhold</w:t>
      </w:r>
    </w:p>
    <w:p>
      <w:r>
        <w:rPr>
          <w:b/>
        </w:rPr>
        <w:t>⭐ TEMPLAR’S WORD UPGRADE</w:t>
      </w:r>
    </w:p>
    <w:p>
      <w:r>
        <w:t>Basic: A general choice might be “declare.”</w:t>
      </w:r>
    </w:p>
    <w:p>
      <w:r>
        <w:t>Upgraded: Use “announce” when its exact meaning—to make information publicly or officially known—is what you intend.</w:t>
      </w:r>
    </w:p>
    <w:p>
      <w:r>
        <w:t>Memory Cue: ANNOUNCE = to make information publicly or officially known.</w:t>
      </w:r>
    </w:p>
    <w:p>
      <w:pPr>
        <w:pStyle w:val="Heading2"/>
      </w:pPr>
      <w:r>
        <w:t>73. ANNUAL</w:t>
      </w:r>
    </w:p>
    <w:p>
      <w:r>
        <w:t>Pronunciation key: AE N Y UW AH L</w:t>
      </w:r>
    </w:p>
    <w:p>
      <w:r>
        <w:t>Part of Speech: adjective / noun</w:t>
      </w:r>
    </w:p>
    <w:p>
      <w:r>
        <w:t>Plain-English Meaning: Happening once every year or relating to one year.</w:t>
      </w:r>
    </w:p>
    <w:p>
      <w:r>
        <w:t>How You’d Actually Use It: Use “annual” when you specifically mean happening once every year or relating to one year.</w:t>
      </w:r>
    </w:p>
    <w:p>
      <w:r>
        <w:t>College / Professional Tip: Choose “annual” when it is more exact than a vague general word. Precision makes formal writing stronger.</w:t>
      </w:r>
    </w:p>
    <w:p>
      <w:r>
        <w:t>Synonyms: yearly • once-a-year • recurring</w:t>
      </w:r>
    </w:p>
    <w:p>
      <w:r>
        <w:t>Antonyms: monthly • irregular</w:t>
      </w:r>
    </w:p>
    <w:p>
      <w:r>
        <w:rPr>
          <w:b/>
        </w:rPr>
        <w:t>⭐ TEMPLAR’S WORD UPGRADE</w:t>
      </w:r>
    </w:p>
    <w:p>
      <w:r>
        <w:t>Basic: A general choice might be “yearly.”</w:t>
      </w:r>
    </w:p>
    <w:p>
      <w:r>
        <w:t>Upgraded: Use “annual” when its exact meaning—happening once every year or relating to one year—is what you intend.</w:t>
      </w:r>
    </w:p>
    <w:p>
      <w:r>
        <w:t>Memory Cue: ANNUAL = happening once every year or relating to one year.</w:t>
      </w:r>
    </w:p>
    <w:p>
      <w:pPr>
        <w:pStyle w:val="Heading2"/>
      </w:pPr>
      <w:r>
        <w:t>74. ANTICIPATE</w:t>
      </w:r>
    </w:p>
    <w:p>
      <w:r>
        <w:t>Pronunciation key: AE N T IH S AH P EY T</w:t>
      </w:r>
    </w:p>
    <w:p>
      <w:r>
        <w:t>Part of Speech: verb</w:t>
      </w:r>
    </w:p>
    <w:p>
      <w:r>
        <w:t>Plain-English Meaning: To expect something before it happens and sometimes prepare for it.</w:t>
      </w:r>
    </w:p>
    <w:p>
      <w:r>
        <w:t>How You’d Actually Use It: Use “anticipate” when you specifically mean to expect something before it happens and sometimes prepare for it.</w:t>
      </w:r>
    </w:p>
    <w:p>
      <w:r>
        <w:t>College / Professional Tip: Choose “anticipate” when it is more exact than a vague general word. Precision makes formal writing stronger.</w:t>
      </w:r>
    </w:p>
    <w:p>
      <w:r>
        <w:t>Synonyms: expect • foresee • predict • prepare for</w:t>
      </w:r>
    </w:p>
    <w:p>
      <w:r>
        <w:t>Antonyms: disregard • overlook</w:t>
      </w:r>
    </w:p>
    <w:p>
      <w:r>
        <w:rPr>
          <w:b/>
        </w:rPr>
        <w:t>⭐ TEMPLAR’S WORD UPGRADE</w:t>
      </w:r>
    </w:p>
    <w:p>
      <w:r>
        <w:t>Basic: A general choice might be “expect.”</w:t>
      </w:r>
    </w:p>
    <w:p>
      <w:r>
        <w:t>Upgraded: Use “anticipate” when its exact meaning—to expect something before it happens and sometimes prepare for it—is what you intend.</w:t>
      </w:r>
    </w:p>
    <w:p>
      <w:r>
        <w:t>Memory Cue: ANTICIPATE = to expect something before it happens and sometimes prepare for it.</w:t>
      </w:r>
    </w:p>
    <w:p>
      <w:pPr>
        <w:pStyle w:val="Heading2"/>
      </w:pPr>
      <w:r>
        <w:t>75. ANXIETY</w:t>
      </w:r>
    </w:p>
    <w:p>
      <w:r>
        <w:t>Pronunciation key: AE NG Z AY AH T IY</w:t>
      </w:r>
    </w:p>
    <w:p>
      <w:r>
        <w:t>Part of Speech: noun</w:t>
      </w:r>
    </w:p>
    <w:p>
      <w:r>
        <w:t>Plain-English Meaning: A feeling of worry, nervousness, or unease.</w:t>
      </w:r>
    </w:p>
    <w:p>
      <w:r>
        <w:t>How You’d Actually Use It: Use “anxiety” when you specifically mean a feeling of worry, nervousness, or unease.</w:t>
      </w:r>
    </w:p>
    <w:p>
      <w:r>
        <w:t>College / Professional Tip: Choose “anxiety” when it is more exact than a vague general word. Precision makes formal writing stronger.</w:t>
      </w:r>
    </w:p>
    <w:p>
      <w:r>
        <w:t>Synonyms: worry • uneasiness • apprehension • concern</w:t>
      </w:r>
    </w:p>
    <w:p>
      <w:r>
        <w:t>Antonyms: calm • confidence</w:t>
      </w:r>
    </w:p>
    <w:p>
      <w:r>
        <w:rPr>
          <w:b/>
        </w:rPr>
        <w:t>⭐ TEMPLAR’S WORD UPGRADE</w:t>
      </w:r>
    </w:p>
    <w:p>
      <w:r>
        <w:t>Basic: A general choice might be “worry.”</w:t>
      </w:r>
    </w:p>
    <w:p>
      <w:r>
        <w:t>Upgraded: Use “anxiety” when its exact meaning—a feeling of worry, nervousness, or unease—is what you intend.</w:t>
      </w:r>
    </w:p>
    <w:p>
      <w:r>
        <w:t>Memory Cue: ANXIETY = a feeling of worry, nervousness, or unease.</w:t>
      </w:r>
    </w:p>
    <w:p>
      <w:pPr>
        <w:pStyle w:val="Heading2"/>
      </w:pPr>
      <w:r>
        <w:t>76. APPARENT</w:t>
      </w:r>
    </w:p>
    <w:p>
      <w:r>
        <w:t>Pronunciation key: AH P EH R AH N T</w:t>
      </w:r>
    </w:p>
    <w:p>
      <w:r>
        <w:t>Part of Speech: adjective</w:t>
      </w:r>
    </w:p>
    <w:p>
      <w:r>
        <w:t>Plain-English Meaning: Easy to notice or seeming to be true from available evidence.</w:t>
      </w:r>
    </w:p>
    <w:p>
      <w:r>
        <w:t>How You’d Actually Use It: Use “apparent” when you specifically mean easy to notice or seeming to be true from available evidence.</w:t>
      </w:r>
    </w:p>
    <w:p>
      <w:r>
        <w:t>College / Professional Tip: Choose “apparent” when it is more exact than a vague general word. Precision makes formal writing stronger.</w:t>
      </w:r>
    </w:p>
    <w:p>
      <w:r>
        <w:t>Synonyms: evident • seeming • visible • noticeable</w:t>
      </w:r>
    </w:p>
    <w:p>
      <w:r>
        <w:t>Antonyms: hidden • unclear</w:t>
      </w:r>
    </w:p>
    <w:p>
      <w:r>
        <w:rPr>
          <w:b/>
        </w:rPr>
        <w:t>⭐ TEMPLAR’S WORD UPGRADE</w:t>
      </w:r>
    </w:p>
    <w:p>
      <w:r>
        <w:t>Basic: A general choice might be “evident.”</w:t>
      </w:r>
    </w:p>
    <w:p>
      <w:r>
        <w:t>Upgraded: Use “apparent” when its exact meaning—easy to notice or seeming to be true from available evidence—is what you intend.</w:t>
      </w:r>
    </w:p>
    <w:p>
      <w:r>
        <w:t>Memory Cue: APPARENT = easy to notice or seeming to be true from available evidence.</w:t>
      </w:r>
    </w:p>
    <w:p>
      <w:pPr>
        <w:pStyle w:val="Heading2"/>
      </w:pPr>
      <w:r>
        <w:t>77. APPEAL</w:t>
      </w:r>
    </w:p>
    <w:p>
      <w:r>
        <w:t>Pronunciation key: AH P IY L</w:t>
      </w:r>
    </w:p>
    <w:p>
      <w:r>
        <w:t>Part of Speech: noun / verb</w:t>
      </w:r>
    </w:p>
    <w:p>
      <w:r>
        <w:t>Plain-English Meaning: A serious request; attractiveness; or a request to change a decision.</w:t>
      </w:r>
    </w:p>
    <w:p>
      <w:r>
        <w:t>How You’d Actually Use It: Use “appeal” when you specifically mean a serious request; attractiveness; or a request to change a decision.</w:t>
      </w:r>
    </w:p>
    <w:p>
      <w:r>
        <w:t>College / Professional Tip: Choose “appeal” when it is more exact than a vague general word. Precision makes formal writing stronger.</w:t>
      </w:r>
    </w:p>
    <w:p>
      <w:r>
        <w:t>Synonyms: request • plea • attraction • petition</w:t>
      </w:r>
    </w:p>
    <w:p>
      <w:r>
        <w:t>Antonyms: repel • rejection</w:t>
      </w:r>
    </w:p>
    <w:p>
      <w:r>
        <w:rPr>
          <w:b/>
        </w:rPr>
        <w:t>⭐ TEMPLAR’S WORD UPGRADE</w:t>
      </w:r>
    </w:p>
    <w:p>
      <w:r>
        <w:t>Basic: A general choice might be “request.”</w:t>
      </w:r>
    </w:p>
    <w:p>
      <w:r>
        <w:t>Upgraded: Use “appeal” when its exact meaning—a serious request; attractiveness; or a request to change a decision—is what you intend.</w:t>
      </w:r>
    </w:p>
    <w:p>
      <w:r>
        <w:t>Memory Cue: APPEAL = a serious request; attractiveness; or a request to change a decision.</w:t>
      </w:r>
    </w:p>
    <w:p>
      <w:pPr>
        <w:pStyle w:val="Heading2"/>
      </w:pPr>
      <w:r>
        <w:t>78. APPLICABLE</w:t>
      </w:r>
    </w:p>
    <w:p>
      <w:r>
        <w:t>Pronunciation key: AE P L AH K AH B AH L</w:t>
      </w:r>
    </w:p>
    <w:p>
      <w:r>
        <w:t>Part of Speech: adjective</w:t>
      </w:r>
    </w:p>
    <w:p>
      <w:r>
        <w:t>Plain-English Meaning: Relevant or suitable for a particular situation.</w:t>
      </w:r>
    </w:p>
    <w:p>
      <w:r>
        <w:t>How You’d Actually Use It: Use “applicable” when you specifically mean relevant or suitable for a particular situation.</w:t>
      </w:r>
    </w:p>
    <w:p>
      <w:r>
        <w:t>College / Professional Tip: Choose “applicable” when it is more exact than a vague general word. Precision makes formal writing stronger.</w:t>
      </w:r>
    </w:p>
    <w:p>
      <w:r>
        <w:t>Synonyms: relevant • appropriate • pertinent • suitable</w:t>
      </w:r>
    </w:p>
    <w:p>
      <w:r>
        <w:t>Antonyms: irrelevant • inapplicable</w:t>
      </w:r>
    </w:p>
    <w:p>
      <w:r>
        <w:rPr>
          <w:b/>
        </w:rPr>
        <w:t>⭐ TEMPLAR’S WORD UPGRADE</w:t>
      </w:r>
    </w:p>
    <w:p>
      <w:r>
        <w:t>Basic: A general choice might be “relevant.”</w:t>
      </w:r>
    </w:p>
    <w:p>
      <w:r>
        <w:t>Upgraded: Use “applicable” when its exact meaning—relevant or suitable for a particular situation—is what you intend.</w:t>
      </w:r>
    </w:p>
    <w:p>
      <w:r>
        <w:t>Memory Cue: APPLICABLE = relevant or suitable for a particular situation.</w:t>
      </w:r>
    </w:p>
    <w:p>
      <w:pPr>
        <w:pStyle w:val="Heading2"/>
      </w:pPr>
      <w:r>
        <w:t>79. APPLY</w:t>
      </w:r>
    </w:p>
    <w:p>
      <w:r>
        <w:t>Pronunciation key: AH P L AY</w:t>
      </w:r>
    </w:p>
    <w:p>
      <w:r>
        <w:t>Part of Speech: verb</w:t>
      </w:r>
    </w:p>
    <w:p>
      <w:r>
        <w:t>Plain-English Meaning: To put something into use, request formally, or place something on a surface.</w:t>
      </w:r>
    </w:p>
    <w:p>
      <w:r>
        <w:t>How You’d Actually Use It: Use “apply” when you specifically mean to put something into use, request formally, or place something on a surface.</w:t>
      </w:r>
    </w:p>
    <w:p>
      <w:r>
        <w:t>College / Professional Tip: Choose “apply” when it is more exact than a vague general word. Precision makes formal writing stronger.</w:t>
      </w:r>
    </w:p>
    <w:p>
      <w:r>
        <w:t>Synonyms: use • employ • request • implement</w:t>
      </w:r>
    </w:p>
    <w:p>
      <w:r>
        <w:t>Antonyms: remove • withdraw</w:t>
      </w:r>
    </w:p>
    <w:p>
      <w:r>
        <w:rPr>
          <w:b/>
        </w:rPr>
        <w:t>⭐ TEMPLAR’S WORD UPGRADE</w:t>
      </w:r>
    </w:p>
    <w:p>
      <w:r>
        <w:t>Basic: A general choice might be “use.”</w:t>
      </w:r>
    </w:p>
    <w:p>
      <w:r>
        <w:t>Upgraded: Use “apply” when its exact meaning—to put something into use, request formally, or place something on a surface—is what you intend.</w:t>
      </w:r>
    </w:p>
    <w:p>
      <w:r>
        <w:t>Memory Cue: APPLY = to put something into use, request formally, or place something on a surface.</w:t>
      </w:r>
    </w:p>
    <w:p>
      <w:pPr>
        <w:pStyle w:val="Heading2"/>
      </w:pPr>
      <w:r>
        <w:t>80. APPRECIATE</w:t>
      </w:r>
    </w:p>
    <w:p>
      <w:r>
        <w:t>Pronunciation key: AH P R IY SH IY EY T</w:t>
      </w:r>
    </w:p>
    <w:p>
      <w:r>
        <w:t>Part of Speech: verb</w:t>
      </w:r>
    </w:p>
    <w:p>
      <w:r>
        <w:t>Plain-English Meaning: To recognize value, feel thankful for, or understand fully.</w:t>
      </w:r>
    </w:p>
    <w:p>
      <w:r>
        <w:t>How You’d Actually Use It: Use “appreciate” when you specifically mean to recognize value, feel thankful for, or understand fully.</w:t>
      </w:r>
    </w:p>
    <w:p>
      <w:r>
        <w:t>College / Professional Tip: Choose “appreciate” when it is more exact than a vague general word. Precision makes formal writing stronger.</w:t>
      </w:r>
    </w:p>
    <w:p>
      <w:r>
        <w:t>Synonyms: value • recognize • understand • cherish</w:t>
      </w:r>
    </w:p>
    <w:p>
      <w:r>
        <w:t>Antonyms: disregard • undervalue</w:t>
      </w:r>
    </w:p>
    <w:p>
      <w:r>
        <w:rPr>
          <w:b/>
        </w:rPr>
        <w:t>⭐ TEMPLAR’S WORD UPGRADE</w:t>
      </w:r>
    </w:p>
    <w:p>
      <w:r>
        <w:t>Basic: A general choice might be “value.”</w:t>
      </w:r>
    </w:p>
    <w:p>
      <w:r>
        <w:t>Upgraded: Use “appreciate” when its exact meaning—to recognize value, feel thankful for, or understand fully—is what you intend.</w:t>
      </w:r>
    </w:p>
    <w:p>
      <w:r>
        <w:t>Memory Cue: APPRECIATE = to recognize value, feel thankful for, or understand fully.</w:t>
      </w:r>
    </w:p>
    <w:p>
      <w:pPr>
        <w:pStyle w:val="Heading2"/>
      </w:pPr>
      <w:r>
        <w:t>81. APPROACH</w:t>
      </w:r>
    </w:p>
    <w:p>
      <w:r>
        <w:t>Pronunciation key: AH P R OW CH</w:t>
      </w:r>
    </w:p>
    <w:p>
      <w:r>
        <w:t>Part of Speech: verb / noun</w:t>
      </w:r>
    </w:p>
    <w:p>
      <w:r>
        <w:t>Plain-English Meaning: To come nearer or deal with something in a particular way.</w:t>
      </w:r>
    </w:p>
    <w:p>
      <w:r>
        <w:t>How You’d Actually Use It: Use “approach” when you specifically mean to come nearer or deal with something in a particular way.</w:t>
      </w:r>
    </w:p>
    <w:p>
      <w:r>
        <w:t>College / Professional Tip: Choose “approach” when it is more exact than a vague general word. Precision makes formal writing stronger.</w:t>
      </w:r>
    </w:p>
    <w:p>
      <w:r>
        <w:t>Synonyms: near • method • strategy • tackle</w:t>
      </w:r>
    </w:p>
    <w:p>
      <w:r>
        <w:t>Antonyms: retreat • avoid</w:t>
      </w:r>
    </w:p>
    <w:p>
      <w:r>
        <w:rPr>
          <w:b/>
        </w:rPr>
        <w:t>⭐ TEMPLAR’S WORD UPGRADE</w:t>
      </w:r>
    </w:p>
    <w:p>
      <w:r>
        <w:t>Basic: A general choice might be “near.”</w:t>
      </w:r>
    </w:p>
    <w:p>
      <w:r>
        <w:t>Upgraded: Use “approach” when its exact meaning—to come nearer or deal with something in a particular way—is what you intend.</w:t>
      </w:r>
    </w:p>
    <w:p>
      <w:r>
        <w:t>Memory Cue: APPROACH = to come nearer or deal with something in a particular way.</w:t>
      </w:r>
    </w:p>
    <w:p>
      <w:pPr>
        <w:pStyle w:val="Heading2"/>
      </w:pPr>
      <w:r>
        <w:t>82. APPROPRIATE</w:t>
      </w:r>
    </w:p>
    <w:p>
      <w:r>
        <w:t>Pronunciation key: AH P R OW P R IY AH T</w:t>
      </w:r>
    </w:p>
    <w:p>
      <w:r>
        <w:t>Part of Speech: adjective / verb</w:t>
      </w:r>
    </w:p>
    <w:p>
      <w:r>
        <w:t>Plain-English Meaning: Suitable for a situation; or to take or assign something for a purpose.</w:t>
      </w:r>
    </w:p>
    <w:p>
      <w:r>
        <w:t>How You’d Actually Use It: Use “appropriate” when you specifically mean suitable for a situation; or to take or assign something for a purpose.</w:t>
      </w:r>
    </w:p>
    <w:p>
      <w:r>
        <w:t>College / Professional Tip: Choose “appropriate” when it is more exact than a vague general word. Precision makes formal writing stronger.</w:t>
      </w:r>
    </w:p>
    <w:p>
      <w:r>
        <w:t>Synonyms: suitable • proper • fitting • allocate</w:t>
      </w:r>
    </w:p>
    <w:p>
      <w:r>
        <w:t>Antonyms: inappropriate • unsuitable</w:t>
      </w:r>
    </w:p>
    <w:p>
      <w:r>
        <w:rPr>
          <w:b/>
        </w:rPr>
        <w:t>⭐ TEMPLAR’S WORD UPGRADE</w:t>
      </w:r>
    </w:p>
    <w:p>
      <w:r>
        <w:t>Basic: A general choice might be “suitable.”</w:t>
      </w:r>
    </w:p>
    <w:p>
      <w:r>
        <w:t>Upgraded: Use “appropriate” when its exact meaning—suitable for a situation; or to take or assign something for a purpose—is what you intend.</w:t>
      </w:r>
    </w:p>
    <w:p>
      <w:r>
        <w:t>Memory Cue: APPROPRIATE = suitable for a situation; or to take or assign something for a purpose.</w:t>
      </w:r>
    </w:p>
    <w:p>
      <w:pPr>
        <w:pStyle w:val="Heading2"/>
      </w:pPr>
      <w:r>
        <w:t>83. APPROVE</w:t>
      </w:r>
    </w:p>
    <w:p>
      <w:r>
        <w:t>Pronunciation key: AH P R UW V</w:t>
      </w:r>
    </w:p>
    <w:p>
      <w:r>
        <w:t>Part of Speech: verb</w:t>
      </w:r>
    </w:p>
    <w:p>
      <w:r>
        <w:t>Plain-English Meaning: To officially accept, agree with, or consider satisfactory.</w:t>
      </w:r>
    </w:p>
    <w:p>
      <w:r>
        <w:t>How You’d Actually Use It: Use “approve” when you specifically mean to officially accept, agree with, or consider satisfactory.</w:t>
      </w:r>
    </w:p>
    <w:p>
      <w:r>
        <w:t>College / Professional Tip: Choose “approve” when it is more exact than a vague general word. Precision makes formal writing stronger.</w:t>
      </w:r>
    </w:p>
    <w:p>
      <w:r>
        <w:t>Synonyms: authorize • accept • endorse • sanction</w:t>
      </w:r>
    </w:p>
    <w:p>
      <w:r>
        <w:t>Antonyms: reject • disapprove</w:t>
      </w:r>
    </w:p>
    <w:p>
      <w:r>
        <w:rPr>
          <w:b/>
        </w:rPr>
        <w:t>⭐ TEMPLAR’S WORD UPGRADE</w:t>
      </w:r>
    </w:p>
    <w:p>
      <w:r>
        <w:t>Basic: A general choice might be “authorize.”</w:t>
      </w:r>
    </w:p>
    <w:p>
      <w:r>
        <w:t>Upgraded: Use “approve” when its exact meaning—to officially accept, agree with, or consider satisfactory—is what you intend.</w:t>
      </w:r>
    </w:p>
    <w:p>
      <w:r>
        <w:t>Memory Cue: APPROVE = to officially accept, agree with, or consider satisfactory.</w:t>
      </w:r>
    </w:p>
    <w:p>
      <w:pPr>
        <w:pStyle w:val="Heading2"/>
      </w:pPr>
      <w:r>
        <w:t>84. ARBITRARY</w:t>
      </w:r>
    </w:p>
    <w:p>
      <w:r>
        <w:t>Pronunciation key: AA R B AH T R EH R IY</w:t>
      </w:r>
    </w:p>
    <w:p>
      <w:r>
        <w:t>Part of Speech: adjective</w:t>
      </w:r>
    </w:p>
    <w:p>
      <w:r>
        <w:t>Plain-English Meaning: Based on personal choice or chance rather than a clear reason or system.</w:t>
      </w:r>
    </w:p>
    <w:p>
      <w:r>
        <w:t>How You’d Actually Use It: Use “arbitrary” when you specifically mean based on personal choice or chance rather than a clear reason or system.</w:t>
      </w:r>
    </w:p>
    <w:p>
      <w:r>
        <w:t>College / Professional Tip: Choose “arbitrary” when it is more exact than a vague general word. Precision makes formal writing stronger.</w:t>
      </w:r>
    </w:p>
    <w:p>
      <w:r>
        <w:t>Synonyms: random • subjective • capricious • unreasoned</w:t>
      </w:r>
    </w:p>
    <w:p>
      <w:r>
        <w:t>Antonyms: reasoned • systematic</w:t>
      </w:r>
    </w:p>
    <w:p>
      <w:r>
        <w:rPr>
          <w:b/>
        </w:rPr>
        <w:t>⭐ TEMPLAR’S WORD UPGRADE</w:t>
      </w:r>
    </w:p>
    <w:p>
      <w:r>
        <w:t>Basic: A general choice might be “random.”</w:t>
      </w:r>
    </w:p>
    <w:p>
      <w:r>
        <w:t>Upgraded: Use “arbitrary” when its exact meaning—based on personal choice or chance rather than a clear reason or system—is what you intend.</w:t>
      </w:r>
    </w:p>
    <w:p>
      <w:r>
        <w:t>Memory Cue: ARBITRARY = based on personal choice or chance rather than a clear reason or system.</w:t>
      </w:r>
    </w:p>
    <w:p>
      <w:pPr>
        <w:pStyle w:val="Heading2"/>
      </w:pPr>
      <w:r>
        <w:t>85. ARGUE</w:t>
      </w:r>
    </w:p>
    <w:p>
      <w:r>
        <w:t>Pronunciation key: AA R G Y UW</w:t>
      </w:r>
    </w:p>
    <w:p>
      <w:r>
        <w:t>Part of Speech: verb</w:t>
      </w:r>
    </w:p>
    <w:p>
      <w:r>
        <w:t>Plain-English Meaning: To give reasons for a position or engage in a disagreement.</w:t>
      </w:r>
    </w:p>
    <w:p>
      <w:r>
        <w:t>How You’d Actually Use It: Use “argue” when you specifically mean to give reasons for a position or engage in a disagreement.</w:t>
      </w:r>
    </w:p>
    <w:p>
      <w:r>
        <w:t>College / Professional Tip: Choose “argue” when it is more exact than a vague general word. Precision makes formal writing stronger.</w:t>
      </w:r>
    </w:p>
    <w:p>
      <w:r>
        <w:t>Synonyms: contend • debate • dispute • maintain</w:t>
      </w:r>
    </w:p>
    <w:p>
      <w:r>
        <w:t>Antonyms: agree • concede</w:t>
      </w:r>
    </w:p>
    <w:p>
      <w:r>
        <w:rPr>
          <w:b/>
        </w:rPr>
        <w:t>⭐ TEMPLAR’S WORD UPGRADE</w:t>
      </w:r>
    </w:p>
    <w:p>
      <w:r>
        <w:t>Basic: A general choice might be “contend.”</w:t>
      </w:r>
    </w:p>
    <w:p>
      <w:r>
        <w:t>Upgraded: Use “argue” when its exact meaning—to give reasons for a position or engage in a disagreement—is what you intend.</w:t>
      </w:r>
    </w:p>
    <w:p>
      <w:r>
        <w:t>Memory Cue: ARGUE = to give reasons for a position or engage in a disagreement.</w:t>
      </w:r>
    </w:p>
    <w:p>
      <w:pPr>
        <w:pStyle w:val="Heading2"/>
      </w:pPr>
      <w:r>
        <w:t>86. ARISE</w:t>
      </w:r>
    </w:p>
    <w:p>
      <w:r>
        <w:t>Pronunciation key: ER AY Z</w:t>
      </w:r>
    </w:p>
    <w:p>
      <w:r>
        <w:t>Part of Speech: verb</w:t>
      </w:r>
    </w:p>
    <w:p>
      <w:r>
        <w:t>Plain-English Meaning: To begin, occur, or come into existence.</w:t>
      </w:r>
    </w:p>
    <w:p>
      <w:r>
        <w:t>How You’d Actually Use It: Use “arise” when you specifically mean to begin, occur, or come into existence.</w:t>
      </w:r>
    </w:p>
    <w:p>
      <w:r>
        <w:t>College / Professional Tip: Choose “arise” when it is more exact than a vague general word. Precision makes formal writing stronger.</w:t>
      </w:r>
    </w:p>
    <w:p>
      <w:r>
        <w:t>Synonyms: emerge • occur • develop • originate</w:t>
      </w:r>
    </w:p>
    <w:p>
      <w:r>
        <w:t>Antonyms: cease • disappear</w:t>
      </w:r>
    </w:p>
    <w:p>
      <w:r>
        <w:rPr>
          <w:b/>
        </w:rPr>
        <w:t>⭐ TEMPLAR’S WORD UPGRADE</w:t>
      </w:r>
    </w:p>
    <w:p>
      <w:r>
        <w:t>Basic: A general choice might be “emerge.”</w:t>
      </w:r>
    </w:p>
    <w:p>
      <w:r>
        <w:t>Upgraded: Use “arise” when its exact meaning—to begin, occur, or come into existence—is what you intend.</w:t>
      </w:r>
    </w:p>
    <w:p>
      <w:r>
        <w:t>Memory Cue: ARISE = to begin, occur, or come into existence.</w:t>
      </w:r>
    </w:p>
    <w:p>
      <w:pPr>
        <w:pStyle w:val="Heading2"/>
      </w:pPr>
      <w:r>
        <w:t>87. ARTICULATE</w:t>
      </w:r>
    </w:p>
    <w:p>
      <w:r>
        <w:t>Pronunciation key: AA R T IH K Y AH L EY T</w:t>
      </w:r>
    </w:p>
    <w:p>
      <w:r>
        <w:t>Part of Speech: verb / adjective</w:t>
      </w:r>
    </w:p>
    <w:p>
      <w:r>
        <w:t>Plain-English Meaning: To express ideas clearly; or able to communicate clearly.</w:t>
      </w:r>
    </w:p>
    <w:p>
      <w:r>
        <w:t>How You’d Actually Use It: Use “articulate” when you specifically mean to express ideas clearly; or able to communicate clearly.</w:t>
      </w:r>
    </w:p>
    <w:p>
      <w:r>
        <w:t>College / Professional Tip: Choose “articulate” when it is more exact than a vague general word. Precision makes formal writing stronger.</w:t>
      </w:r>
    </w:p>
    <w:p>
      <w:r>
        <w:t>Synonyms: express • explain • communicate • eloquent</w:t>
      </w:r>
    </w:p>
    <w:p>
      <w:r>
        <w:t>Antonyms: mumble • inarticulate</w:t>
      </w:r>
    </w:p>
    <w:p>
      <w:r>
        <w:rPr>
          <w:b/>
        </w:rPr>
        <w:t>⭐ TEMPLAR’S WORD UPGRADE</w:t>
      </w:r>
    </w:p>
    <w:p>
      <w:r>
        <w:t>Basic: A general choice might be “express.”</w:t>
      </w:r>
    </w:p>
    <w:p>
      <w:r>
        <w:t>Upgraded: Use “articulate” when its exact meaning—to express ideas clearly; or able to communicate clearly—is what you intend.</w:t>
      </w:r>
    </w:p>
    <w:p>
      <w:r>
        <w:t>Memory Cue: ARTICULATE = to express ideas clearly; or able to communicate clearly.</w:t>
      </w:r>
    </w:p>
    <w:p>
      <w:pPr>
        <w:pStyle w:val="Heading2"/>
      </w:pPr>
      <w:r>
        <w:t>88. ARTIFICIAL</w:t>
      </w:r>
    </w:p>
    <w:p>
      <w:r>
        <w:t>Pronunciation key: AA R T AH F IH SH AH L</w:t>
      </w:r>
    </w:p>
    <w:p>
      <w:r>
        <w:t>Part of Speech: adjective</w:t>
      </w:r>
    </w:p>
    <w:p>
      <w:r>
        <w:t>Plain-English Meaning: Made by people rather than occurring naturally; sometimes not genuine.</w:t>
      </w:r>
    </w:p>
    <w:p>
      <w:r>
        <w:t>How You’d Actually Use It: Use “artificial” when you specifically mean made by people rather than occurring naturally; sometimes not genuine.</w:t>
      </w:r>
    </w:p>
    <w:p>
      <w:r>
        <w:t>College / Professional Tip: Choose “artificial” when it is more exact than a vague general word. Precision makes formal writing stronger.</w:t>
      </w:r>
    </w:p>
    <w:p>
      <w:r>
        <w:t>Synonyms: synthetic • manufactured • imitation • fake</w:t>
      </w:r>
    </w:p>
    <w:p>
      <w:r>
        <w:t>Antonyms: natural • genuine</w:t>
      </w:r>
    </w:p>
    <w:p>
      <w:r>
        <w:rPr>
          <w:b/>
        </w:rPr>
        <w:t>⭐ TEMPLAR’S WORD UPGRADE</w:t>
      </w:r>
    </w:p>
    <w:p>
      <w:r>
        <w:t>Basic: A general choice might be “synthetic.”</w:t>
      </w:r>
    </w:p>
    <w:p>
      <w:r>
        <w:t>Upgraded: Use “artificial” when its exact meaning—made by people rather than occurring naturally; sometimes not genuine—is what you intend.</w:t>
      </w:r>
    </w:p>
    <w:p>
      <w:r>
        <w:t>Memory Cue: ARTIFICIAL = made by people rather than occurring naturally; sometimes not genuine.</w:t>
      </w:r>
    </w:p>
    <w:p>
      <w:pPr>
        <w:pStyle w:val="Heading2"/>
      </w:pPr>
      <w:r>
        <w:t>89. ASCEND</w:t>
      </w:r>
    </w:p>
    <w:p>
      <w:r>
        <w:t>Pronunciation key: AH S EH N D</w:t>
      </w:r>
    </w:p>
    <w:p>
      <w:r>
        <w:t>Part of Speech: verb</w:t>
      </w:r>
    </w:p>
    <w:p>
      <w:r>
        <w:t>Plain-English Meaning: To move upward or rise to a higher level or position.</w:t>
      </w:r>
    </w:p>
    <w:p>
      <w:r>
        <w:t>How You’d Actually Use It: Use “ascend” when you specifically mean to move upward or rise to a higher level or position.</w:t>
      </w:r>
    </w:p>
    <w:p>
      <w:r>
        <w:t>College / Professional Tip: Choose “ascend” when it is more exact than a vague general word. Precision makes formal writing stronger.</w:t>
      </w:r>
    </w:p>
    <w:p>
      <w:r>
        <w:t>Synonyms: rise • climb • mount • advance</w:t>
      </w:r>
    </w:p>
    <w:p>
      <w:r>
        <w:t>Antonyms: descend • fall</w:t>
      </w:r>
    </w:p>
    <w:p>
      <w:r>
        <w:rPr>
          <w:b/>
        </w:rPr>
        <w:t>⭐ TEMPLAR’S WORD UPGRADE</w:t>
      </w:r>
    </w:p>
    <w:p>
      <w:r>
        <w:t>Basic: A general choice might be “rise.”</w:t>
      </w:r>
    </w:p>
    <w:p>
      <w:r>
        <w:t>Upgraded: Use “ascend” when its exact meaning—to move upward or rise to a higher level or position—is what you intend.</w:t>
      </w:r>
    </w:p>
    <w:p>
      <w:r>
        <w:t>Memory Cue: ASCEND = to move upward or rise to a higher level or position.</w:t>
      </w:r>
    </w:p>
    <w:p>
      <w:pPr>
        <w:pStyle w:val="Heading2"/>
      </w:pPr>
      <w:r>
        <w:t>90. ASPIRE</w:t>
      </w:r>
    </w:p>
    <w:p>
      <w:r>
        <w:t>Pronunciation key: AH S P AY R</w:t>
      </w:r>
    </w:p>
    <w:p>
      <w:r>
        <w:t>Part of Speech: verb</w:t>
      </w:r>
    </w:p>
    <w:p>
      <w:r>
        <w:t>Plain-English Meaning: To strongly hope or work toward achieving something.</w:t>
      </w:r>
    </w:p>
    <w:p>
      <w:r>
        <w:t>How You’d Actually Use It: Use “aspire” when you specifically mean to strongly hope or work toward achieving something.</w:t>
      </w:r>
    </w:p>
    <w:p>
      <w:r>
        <w:t>College / Professional Tip: Choose “aspire” when it is more exact than a vague general word. Precision makes formal writing stronger.</w:t>
      </w:r>
    </w:p>
    <w:p>
      <w:r>
        <w:t>Synonyms: aim • strive • seek • endeavor</w:t>
      </w:r>
    </w:p>
    <w:p>
      <w:r>
        <w:t>Antonyms: abandon • settle</w:t>
      </w:r>
    </w:p>
    <w:p>
      <w:r>
        <w:rPr>
          <w:b/>
        </w:rPr>
        <w:t>⭐ TEMPLAR’S WORD UPGRADE</w:t>
      </w:r>
    </w:p>
    <w:p>
      <w:r>
        <w:t>Basic: A general choice might be “aim.”</w:t>
      </w:r>
    </w:p>
    <w:p>
      <w:r>
        <w:t>Upgraded: Use “aspire” when its exact meaning—to strongly hope or work toward achieving something—is what you intend.</w:t>
      </w:r>
    </w:p>
    <w:p>
      <w:r>
        <w:t>Memory Cue: ASPIRE = to strongly hope or work toward achieving something.</w:t>
      </w:r>
    </w:p>
    <w:p>
      <w:pPr>
        <w:pStyle w:val="Heading2"/>
      </w:pPr>
      <w:r>
        <w:t>91. ASSESS</w:t>
      </w:r>
    </w:p>
    <w:p>
      <w:r>
        <w:t>Pronunciation key: AH S EH S</w:t>
      </w:r>
    </w:p>
    <w:p>
      <w:r>
        <w:t>Part of Speech: verb</w:t>
      </w:r>
    </w:p>
    <w:p>
      <w:r>
        <w:t>Plain-English Meaning: To evaluate or estimate the nature, quality, value, or importance of something.</w:t>
      </w:r>
    </w:p>
    <w:p>
      <w:r>
        <w:t>How You’d Actually Use It: Use “assess” when you specifically mean to evaluate or estimate the nature, quality, value, or importance of something.</w:t>
      </w:r>
    </w:p>
    <w:p>
      <w:r>
        <w:t>College / Professional Tip: Choose “assess” when it is more exact than a vague general word. Precision makes formal writing stronger.</w:t>
      </w:r>
    </w:p>
    <w:p>
      <w:r>
        <w:t>Synonyms: evaluate • judge • appraise • measure</w:t>
      </w:r>
    </w:p>
    <w:p>
      <w:r>
        <w:t>Antonyms: ignore • guess blindly</w:t>
      </w:r>
    </w:p>
    <w:p>
      <w:r>
        <w:rPr>
          <w:b/>
        </w:rPr>
        <w:t>⭐ TEMPLAR’S WORD UPGRADE</w:t>
      </w:r>
    </w:p>
    <w:p>
      <w:r>
        <w:t>Basic: A general choice might be “evaluate.”</w:t>
      </w:r>
    </w:p>
    <w:p>
      <w:r>
        <w:t>Upgraded: Use “assess” when its exact meaning—to evaluate or estimate the nature, quality, value, or importance of something—is what you intend.</w:t>
      </w:r>
    </w:p>
    <w:p>
      <w:r>
        <w:t>Memory Cue: ASSESS = to evaluate or estimate the nature, quality, value, or importance of something.</w:t>
      </w:r>
    </w:p>
    <w:p>
      <w:pPr>
        <w:pStyle w:val="Heading2"/>
      </w:pPr>
      <w:r>
        <w:t>92. ASSIGN</w:t>
      </w:r>
    </w:p>
    <w:p>
      <w:r>
        <w:t>Pronunciation key: AH S AY N</w:t>
      </w:r>
    </w:p>
    <w:p>
      <w:r>
        <w:t>Part of Speech: verb</w:t>
      </w:r>
    </w:p>
    <w:p>
      <w:r>
        <w:t>Plain-English Meaning: To give someone a task, role, or designated item.</w:t>
      </w:r>
    </w:p>
    <w:p>
      <w:r>
        <w:t>How You’d Actually Use It: Use “assign” when you specifically mean to give someone a task, role, or designated item.</w:t>
      </w:r>
    </w:p>
    <w:p>
      <w:r>
        <w:t>College / Professional Tip: Choose “assign” when it is more exact than a vague general word. Precision makes formal writing stronger.</w:t>
      </w:r>
    </w:p>
    <w:p>
      <w:r>
        <w:t>Synonyms: allocate • designate • appoint • delegate</w:t>
      </w:r>
    </w:p>
    <w:p>
      <w:r>
        <w:t>Antonyms: withhold • unassign</w:t>
      </w:r>
    </w:p>
    <w:p>
      <w:r>
        <w:rPr>
          <w:b/>
        </w:rPr>
        <w:t>⭐ TEMPLAR’S WORD UPGRADE</w:t>
      </w:r>
    </w:p>
    <w:p>
      <w:r>
        <w:t>Basic: A general choice might be “allocate.”</w:t>
      </w:r>
    </w:p>
    <w:p>
      <w:r>
        <w:t>Upgraded: Use “assign” when its exact meaning—to give someone a task, role, or designated item—is what you intend.</w:t>
      </w:r>
    </w:p>
    <w:p>
      <w:r>
        <w:t>Memory Cue: ASSIGN = to give someone a task, role, or designated item.</w:t>
      </w:r>
    </w:p>
    <w:p>
      <w:pPr>
        <w:pStyle w:val="Heading2"/>
      </w:pPr>
      <w:r>
        <w:t>93. ASSIST</w:t>
      </w:r>
    </w:p>
    <w:p>
      <w:r>
        <w:t>Pronunciation key: AH S IH S T</w:t>
      </w:r>
    </w:p>
    <w:p>
      <w:r>
        <w:t>Part of Speech: verb</w:t>
      </w:r>
    </w:p>
    <w:p>
      <w:r>
        <w:t>Plain-English Meaning: To help someone do something.</w:t>
      </w:r>
    </w:p>
    <w:p>
      <w:r>
        <w:t>How You’d Actually Use It: Use “assist” when you specifically mean to help someone do something.</w:t>
      </w:r>
    </w:p>
    <w:p>
      <w:r>
        <w:t>College / Professional Tip: Choose “assist” when it is more exact than a vague general word. Precision makes formal writing stronger.</w:t>
      </w:r>
    </w:p>
    <w:p>
      <w:r>
        <w:t>Synonyms: help • aid • support • facilitate</w:t>
      </w:r>
    </w:p>
    <w:p>
      <w:r>
        <w:t>Antonyms: hinder • obstruct</w:t>
      </w:r>
    </w:p>
    <w:p>
      <w:r>
        <w:rPr>
          <w:b/>
        </w:rPr>
        <w:t>⭐ TEMPLAR’S WORD UPGRADE</w:t>
      </w:r>
    </w:p>
    <w:p>
      <w:r>
        <w:t>Basic: A general choice might be “help.”</w:t>
      </w:r>
    </w:p>
    <w:p>
      <w:r>
        <w:t>Upgraded: Use “assist” when its exact meaning—to help someone do something—is what you intend.</w:t>
      </w:r>
    </w:p>
    <w:p>
      <w:r>
        <w:t>Memory Cue: ASSIST = to help someone do something.</w:t>
      </w:r>
    </w:p>
    <w:p>
      <w:pPr>
        <w:pStyle w:val="Heading2"/>
      </w:pPr>
      <w:r>
        <w:t>94. ASSUME</w:t>
      </w:r>
    </w:p>
    <w:p>
      <w:r>
        <w:t>Pronunciation key: AH S UW M</w:t>
      </w:r>
    </w:p>
    <w:p>
      <w:r>
        <w:t>Part of Speech: verb</w:t>
      </w:r>
    </w:p>
    <w:p>
      <w:r>
        <w:t>Plain-English Meaning: To suppose something without proof, or take on a role or responsibility.</w:t>
      </w:r>
    </w:p>
    <w:p>
      <w:r>
        <w:t>How You’d Actually Use It: Use “assume” when you specifically mean to suppose something without proof, or take on a role or responsibility.</w:t>
      </w:r>
    </w:p>
    <w:p>
      <w:r>
        <w:t>College / Professional Tip: Choose “assume” when it is more exact than a vague general word. Precision makes formal writing stronger.</w:t>
      </w:r>
    </w:p>
    <w:p>
      <w:r>
        <w:t>Synonyms: suppose • presume • undertake • adopt</w:t>
      </w:r>
    </w:p>
    <w:p>
      <w:r>
        <w:t>Antonyms: verify • relinquish</w:t>
      </w:r>
    </w:p>
    <w:p>
      <w:r>
        <w:rPr>
          <w:b/>
        </w:rPr>
        <w:t>⭐ TEMPLAR’S WORD UPGRADE</w:t>
      </w:r>
    </w:p>
    <w:p>
      <w:r>
        <w:t>Basic: A general choice might be “suppose.”</w:t>
      </w:r>
    </w:p>
    <w:p>
      <w:r>
        <w:t>Upgraded: Use “assume” when its exact meaning—to suppose something without proof, or take on a role or responsibility—is what you intend.</w:t>
      </w:r>
    </w:p>
    <w:p>
      <w:r>
        <w:t>Memory Cue: ASSUME = to suppose something without proof, or take on a role or responsibility.</w:t>
      </w:r>
    </w:p>
    <w:p>
      <w:pPr>
        <w:pStyle w:val="Heading2"/>
      </w:pPr>
      <w:r>
        <w:t>95. ASSURE</w:t>
      </w:r>
    </w:p>
    <w:p>
      <w:r>
        <w:t>Pronunciation key: AH SH UH R</w:t>
      </w:r>
    </w:p>
    <w:p>
      <w:r>
        <w:t>Part of Speech: verb</w:t>
      </w:r>
    </w:p>
    <w:p>
      <w:r>
        <w:t>Plain-English Meaning: To tell someone confidently that something is true or will happen.</w:t>
      </w:r>
    </w:p>
    <w:p>
      <w:r>
        <w:t>How You’d Actually Use It: Use “assure” when you specifically mean to tell someone confidently that something is true or will happen.</w:t>
      </w:r>
    </w:p>
    <w:p>
      <w:r>
        <w:t>College / Professional Tip: Choose “assure” when it is more exact than a vague general word. Precision makes formal writing stronger.</w:t>
      </w:r>
    </w:p>
    <w:p>
      <w:r>
        <w:t>Synonyms: reassure • guarantee • affirm • promise</w:t>
      </w:r>
    </w:p>
    <w:p>
      <w:r>
        <w:t>Antonyms: alarm • unsettle</w:t>
      </w:r>
    </w:p>
    <w:p>
      <w:r>
        <w:rPr>
          <w:b/>
        </w:rPr>
        <w:t>⭐ TEMPLAR’S WORD UPGRADE</w:t>
      </w:r>
    </w:p>
    <w:p>
      <w:r>
        <w:t>Basic: A general choice might be “reassure.”</w:t>
      </w:r>
    </w:p>
    <w:p>
      <w:r>
        <w:t>Upgraded: Use “assure” when its exact meaning—to tell someone confidently that something is true or will happen—is what you intend.</w:t>
      </w:r>
    </w:p>
    <w:p>
      <w:r>
        <w:t>Memory Cue: ASSURE = to tell someone confidently that something is true or will happen.</w:t>
      </w:r>
    </w:p>
    <w:p>
      <w:pPr>
        <w:pStyle w:val="Heading2"/>
      </w:pPr>
      <w:r>
        <w:t>96. ASTONISH</w:t>
      </w:r>
    </w:p>
    <w:p>
      <w:r>
        <w:t>Pronunciation key: AH S T AA N IH SH</w:t>
      </w:r>
    </w:p>
    <w:p>
      <w:r>
        <w:t>Part of Speech: verb</w:t>
      </w:r>
    </w:p>
    <w:p>
      <w:r>
        <w:t>Plain-English Meaning: To surprise someone greatly.</w:t>
      </w:r>
    </w:p>
    <w:p>
      <w:r>
        <w:t>How You’d Actually Use It: Use “astonish” when you specifically mean to surprise someone greatly.</w:t>
      </w:r>
    </w:p>
    <w:p>
      <w:r>
        <w:t>College / Professional Tip: Choose “astonish” when it is more exact than a vague general word. Precision makes formal writing stronger.</w:t>
      </w:r>
    </w:p>
    <w:p>
      <w:r>
        <w:t>Synonyms: amaze • astound • stun • startle</w:t>
      </w:r>
    </w:p>
    <w:p>
      <w:r>
        <w:t>Antonyms: bore • reassure</w:t>
      </w:r>
    </w:p>
    <w:p>
      <w:r>
        <w:rPr>
          <w:b/>
        </w:rPr>
        <w:t>⭐ TEMPLAR’S WORD UPGRADE</w:t>
      </w:r>
    </w:p>
    <w:p>
      <w:r>
        <w:t>Basic: A general choice might be “amaze.”</w:t>
      </w:r>
    </w:p>
    <w:p>
      <w:r>
        <w:t>Upgraded: Use “astonish” when its exact meaning—to surprise someone greatly—is what you intend.</w:t>
      </w:r>
    </w:p>
    <w:p>
      <w:r>
        <w:t>Memory Cue: ASTONISH = to surprise someone greatly.</w:t>
      </w:r>
    </w:p>
    <w:p>
      <w:pPr>
        <w:pStyle w:val="Heading2"/>
      </w:pPr>
      <w:r>
        <w:t>97. ATTAIN</w:t>
      </w:r>
    </w:p>
    <w:p>
      <w:r>
        <w:t>Pronunciation key: AH T EY N</w:t>
      </w:r>
    </w:p>
    <w:p>
      <w:r>
        <w:t>Part of Speech: verb</w:t>
      </w:r>
    </w:p>
    <w:p>
      <w:r>
        <w:t>Plain-English Meaning: To succeed in reaching or achieving something after effort.</w:t>
      </w:r>
    </w:p>
    <w:p>
      <w:r>
        <w:t>How You’d Actually Use It: Use “attain” when you specifically mean to succeed in reaching or achieving something after effort.</w:t>
      </w:r>
    </w:p>
    <w:p>
      <w:r>
        <w:t>College / Professional Tip: Choose “attain” when it is more exact than a vague general word. Precision makes formal writing stronger.</w:t>
      </w:r>
    </w:p>
    <w:p>
      <w:r>
        <w:t>Synonyms: achieve • reach • accomplish • obtain</w:t>
      </w:r>
    </w:p>
    <w:p>
      <w:r>
        <w:t>Antonyms: fail • lose</w:t>
      </w:r>
    </w:p>
    <w:p>
      <w:r>
        <w:rPr>
          <w:b/>
        </w:rPr>
        <w:t>⭐ TEMPLAR’S WORD UPGRADE</w:t>
      </w:r>
    </w:p>
    <w:p>
      <w:r>
        <w:t>Basic: A general choice might be “achieve.”</w:t>
      </w:r>
    </w:p>
    <w:p>
      <w:r>
        <w:t>Upgraded: Use “attain” when its exact meaning—to succeed in reaching or achieving something after effort—is what you intend.</w:t>
      </w:r>
    </w:p>
    <w:p>
      <w:r>
        <w:t>Memory Cue: ATTAIN = to succeed in reaching or achieving something after effort.</w:t>
      </w:r>
    </w:p>
    <w:p>
      <w:pPr>
        <w:pStyle w:val="Heading2"/>
      </w:pPr>
      <w:r>
        <w:t>98. ATTEMPT</w:t>
      </w:r>
    </w:p>
    <w:p>
      <w:r>
        <w:t>Pronunciation key: AH T EH M P T</w:t>
      </w:r>
    </w:p>
    <w:p>
      <w:r>
        <w:t>Part of Speech: noun / verb</w:t>
      </w:r>
    </w:p>
    <w:p>
      <w:r>
        <w:t>Plain-English Meaning: An effort to do or achieve something, especially when success is uncertain.</w:t>
      </w:r>
    </w:p>
    <w:p>
      <w:r>
        <w:t>How You’d Actually Use It: Use “attempt” when you specifically mean an effort to do or achieve something, especially when success is uncertain.</w:t>
      </w:r>
    </w:p>
    <w:p>
      <w:r>
        <w:t>College / Professional Tip: Choose “attempt” when it is more exact than a vague general word. Precision makes formal writing stronger.</w:t>
      </w:r>
    </w:p>
    <w:p>
      <w:r>
        <w:t>Synonyms: try • endeavor • effort • undertake</w:t>
      </w:r>
    </w:p>
    <w:p>
      <w:r>
        <w:t>Antonyms: abandon • avoid</w:t>
      </w:r>
    </w:p>
    <w:p>
      <w:r>
        <w:rPr>
          <w:b/>
        </w:rPr>
        <w:t>⭐ TEMPLAR’S WORD UPGRADE</w:t>
      </w:r>
    </w:p>
    <w:p>
      <w:r>
        <w:t>Basic: A general choice might be “try.”</w:t>
      </w:r>
    </w:p>
    <w:p>
      <w:r>
        <w:t>Upgraded: Use “attempt” when its exact meaning—an effort to do or achieve something, especially when success is uncertain—is what you intend.</w:t>
      </w:r>
    </w:p>
    <w:p>
      <w:r>
        <w:t>Memory Cue: ATTEMPT = an effort to do or achieve something, especially when success is uncertain.</w:t>
      </w:r>
    </w:p>
    <w:p>
      <w:pPr>
        <w:pStyle w:val="Heading2"/>
      </w:pPr>
      <w:r>
        <w:t>99. ATTENTIVE</w:t>
      </w:r>
    </w:p>
    <w:p>
      <w:r>
        <w:t>Pronunciation key: AH T EH N T IH V</w:t>
      </w:r>
    </w:p>
    <w:p>
      <w:r>
        <w:t>Part of Speech: adjective</w:t>
      </w:r>
    </w:p>
    <w:p>
      <w:r>
        <w:t>Plain-English Meaning: Carefully listening, watching, or considering something.</w:t>
      </w:r>
    </w:p>
    <w:p>
      <w:r>
        <w:t>How You’d Actually Use It: Use “attentive” when you specifically mean carefully listening, watching, or considering something.</w:t>
      </w:r>
    </w:p>
    <w:p>
      <w:r>
        <w:t>College / Professional Tip: Choose “attentive” when it is more exact than a vague general word. Precision makes formal writing stronger.</w:t>
      </w:r>
    </w:p>
    <w:p>
      <w:r>
        <w:t>Synonyms: alert • observant • mindful • focused</w:t>
      </w:r>
    </w:p>
    <w:p>
      <w:r>
        <w:t>Antonyms: inattentive • distracted</w:t>
      </w:r>
    </w:p>
    <w:p>
      <w:r>
        <w:rPr>
          <w:b/>
        </w:rPr>
        <w:t>⭐ TEMPLAR’S WORD UPGRADE</w:t>
      </w:r>
    </w:p>
    <w:p>
      <w:r>
        <w:t>Basic: A general choice might be “alert.”</w:t>
      </w:r>
    </w:p>
    <w:p>
      <w:r>
        <w:t>Upgraded: Use “attentive” when its exact meaning—carefully listening, watching, or considering something—is what you intend.</w:t>
      </w:r>
    </w:p>
    <w:p>
      <w:r>
        <w:t>Memory Cue: ATTENTIVE = carefully listening, watching, or considering something.</w:t>
      </w:r>
    </w:p>
    <w:p>
      <w:pPr>
        <w:pStyle w:val="Heading2"/>
      </w:pPr>
      <w:r>
        <w:t>100. ATTRIBUTE</w:t>
      </w:r>
    </w:p>
    <w:p>
      <w:r>
        <w:t>Pronunciation key: AE T R AH B Y UW T</w:t>
      </w:r>
    </w:p>
    <w:p>
      <w:r>
        <w:t>Part of Speech: noun / verb</w:t>
      </w:r>
    </w:p>
    <w:p>
      <w:r>
        <w:t>Plain-English Meaning: A quality or characteristic; or to regard something as caused by a particular source.</w:t>
      </w:r>
    </w:p>
    <w:p>
      <w:r>
        <w:t>How You’d Actually Use It: Use “attribute” when you specifically mean a quality or characteristic; or to regard something as caused by a particular source.</w:t>
      </w:r>
    </w:p>
    <w:p>
      <w:r>
        <w:t>College / Professional Tip: Choose “attribute” when it is more exact than a vague general word. Precision makes formal writing stronger.</w:t>
      </w:r>
    </w:p>
    <w:p>
      <w:r>
        <w:t>Synonyms: trait • quality • characteristic • ascribe</w:t>
      </w:r>
    </w:p>
    <w:p>
      <w:r>
        <w:t>Antonyms: disassociate • deny</w:t>
      </w:r>
    </w:p>
    <w:p>
      <w:r>
        <w:rPr>
          <w:b/>
        </w:rPr>
        <w:t>⭐ TEMPLAR’S WORD UPGRADE</w:t>
      </w:r>
    </w:p>
    <w:p>
      <w:r>
        <w:t>Basic: A general choice might be “trait.”</w:t>
      </w:r>
    </w:p>
    <w:p>
      <w:r>
        <w:t>Upgraded: Use “attribute” when its exact meaning—a quality or characteristic; or to regard something as caused by a particular source—is what you intend.</w:t>
      </w:r>
    </w:p>
    <w:p>
      <w:r>
        <w:t>Memory Cue: ATTRIBUTE = a quality or characteristic; or to regard something as caused by a particular source.</w:t>
      </w:r>
    </w:p>
    <w:p>
      <w:pPr>
        <w:pStyle w:val="Heading2"/>
      </w:pPr>
      <w:r>
        <w:t>101. AUTHENTIC</w:t>
      </w:r>
    </w:p>
    <w:p>
      <w:r>
        <w:t>Pronunciation key: AH TH EH N T IH K</w:t>
      </w:r>
    </w:p>
    <w:p>
      <w:r>
        <w:t>Part of Speech: adjective</w:t>
      </w:r>
    </w:p>
    <w:p>
      <w:r>
        <w:t>Plain-English Meaning: Real, genuine, and true to what it claims to be.</w:t>
      </w:r>
    </w:p>
    <w:p>
      <w:r>
        <w:t>How You’d Actually Use It: Use “authentic” when you specifically mean real, genuine, and true to what it claims to be.</w:t>
      </w:r>
    </w:p>
    <w:p>
      <w:r>
        <w:t>College / Professional Tip: Choose “authentic” when it is more exact than a vague general word. Precision makes formal writing stronger.</w:t>
      </w:r>
    </w:p>
    <w:p>
      <w:r>
        <w:t>Synonyms: genuine • real • sincere • legitimate</w:t>
      </w:r>
    </w:p>
    <w:p>
      <w:r>
        <w:t>Antonyms: fake • false</w:t>
      </w:r>
    </w:p>
    <w:p>
      <w:r>
        <w:rPr>
          <w:b/>
        </w:rPr>
        <w:t>⭐ TEMPLAR’S WORD UPGRADE</w:t>
      </w:r>
    </w:p>
    <w:p>
      <w:r>
        <w:t>Basic: A general choice might be “genuine.”</w:t>
      </w:r>
    </w:p>
    <w:p>
      <w:r>
        <w:t>Upgraded: Use “authentic” when its exact meaning—real, genuine, and true to what it claims to be—is what you intend.</w:t>
      </w:r>
    </w:p>
    <w:p>
      <w:r>
        <w:t>Memory Cue: AUTHENTIC = real, genuine, and true to what it claims to be.</w:t>
      </w:r>
    </w:p>
    <w:p>
      <w:pPr>
        <w:pStyle w:val="Heading2"/>
      </w:pPr>
      <w:r>
        <w:t>102. AUTHORIZE</w:t>
      </w:r>
    </w:p>
    <w:p>
      <w:r>
        <w:t>Pronunciation key: AO TH ER AY Z</w:t>
      </w:r>
    </w:p>
    <w:p>
      <w:r>
        <w:t>Part of Speech: verb</w:t>
      </w:r>
    </w:p>
    <w:p>
      <w:r>
        <w:t>Plain-English Meaning: To give official permission or power for something.</w:t>
      </w:r>
    </w:p>
    <w:p>
      <w:r>
        <w:t>How You’d Actually Use It: Use “authorize” when you specifically mean to give official permission or power for something.</w:t>
      </w:r>
    </w:p>
    <w:p>
      <w:r>
        <w:t>College / Professional Tip: Choose “authorize” when it is more exact than a vague general word. Precision makes formal writing stronger.</w:t>
      </w:r>
    </w:p>
    <w:p>
      <w:r>
        <w:t>Synonyms: permit • approve • empower • sanction</w:t>
      </w:r>
    </w:p>
    <w:p>
      <w:r>
        <w:t>Antonyms: forbid • prohibit</w:t>
      </w:r>
    </w:p>
    <w:p>
      <w:r>
        <w:rPr>
          <w:b/>
        </w:rPr>
        <w:t>⭐ TEMPLAR’S WORD UPGRADE</w:t>
      </w:r>
    </w:p>
    <w:p>
      <w:r>
        <w:t>Basic: A general choice might be “permit.”</w:t>
      </w:r>
    </w:p>
    <w:p>
      <w:r>
        <w:t>Upgraded: Use “authorize” when its exact meaning—to give official permission or power for something—is what you intend.</w:t>
      </w:r>
    </w:p>
    <w:p>
      <w:r>
        <w:t>Memory Cue: AUTHORIZE = to give official permission or power for something.</w:t>
      </w:r>
    </w:p>
    <w:p>
      <w:pPr>
        <w:pStyle w:val="Heading2"/>
      </w:pPr>
      <w:r>
        <w:t>103. AVAILABLE</w:t>
      </w:r>
    </w:p>
    <w:p>
      <w:r>
        <w:t>Pronunciation key: AH V EY L AH B AH L</w:t>
      </w:r>
    </w:p>
    <w:p>
      <w:r>
        <w:t>Part of Speech: adjective</w:t>
      </w:r>
    </w:p>
    <w:p>
      <w:r>
        <w:t>Plain-English Meaning: Ready to be used, obtained, or contacted.</w:t>
      </w:r>
    </w:p>
    <w:p>
      <w:r>
        <w:t>How You’d Actually Use It: Use “available” when you specifically mean ready to be used, obtained, or contacted.</w:t>
      </w:r>
    </w:p>
    <w:p>
      <w:r>
        <w:t>College / Professional Tip: Choose “available” when it is more exact than a vague general word. Precision makes formal writing stronger.</w:t>
      </w:r>
    </w:p>
    <w:p>
      <w:r>
        <w:t>Synonyms: accessible • obtainable • free • ready</w:t>
      </w:r>
    </w:p>
    <w:p>
      <w:r>
        <w:t>Antonyms: unavailable • occupied</w:t>
      </w:r>
    </w:p>
    <w:p>
      <w:r>
        <w:rPr>
          <w:b/>
        </w:rPr>
        <w:t>⭐ TEMPLAR’S WORD UPGRADE</w:t>
      </w:r>
    </w:p>
    <w:p>
      <w:r>
        <w:t>Basic: A general choice might be “accessible.”</w:t>
      </w:r>
    </w:p>
    <w:p>
      <w:r>
        <w:t>Upgraded: Use “available” when its exact meaning—ready to be used, obtained, or contacted—is what you intend.</w:t>
      </w:r>
    </w:p>
    <w:p>
      <w:r>
        <w:t>Memory Cue: AVAILABLE = ready to be used, obtained, or contacted.</w:t>
      </w:r>
    </w:p>
    <w:p>
      <w:pPr>
        <w:pStyle w:val="Heading2"/>
      </w:pPr>
      <w:r>
        <w:t>104. AVOID</w:t>
      </w:r>
    </w:p>
    <w:p>
      <w:r>
        <w:t>Pronunciation key: AH V OY D</w:t>
      </w:r>
    </w:p>
    <w:p>
      <w:r>
        <w:t>Part of Speech: verb</w:t>
      </w:r>
    </w:p>
    <w:p>
      <w:r>
        <w:t>Plain-English Meaning: To keep away from, prevent, or not do something.</w:t>
      </w:r>
    </w:p>
    <w:p>
      <w:r>
        <w:t>How You’d Actually Use It: Use “avoid” when you specifically mean to keep away from, prevent, or not do something.</w:t>
      </w:r>
    </w:p>
    <w:p>
      <w:r>
        <w:t>College / Professional Tip: Choose “avoid” when it is more exact than a vague general word. Precision makes formal writing stronger.</w:t>
      </w:r>
    </w:p>
    <w:p>
      <w:r>
        <w:t>Synonyms: evade • prevent • escape • sidestep</w:t>
      </w:r>
    </w:p>
    <w:p>
      <w:r>
        <w:t>Antonyms: face • confront</w:t>
      </w:r>
    </w:p>
    <w:p>
      <w:r>
        <w:rPr>
          <w:b/>
        </w:rPr>
        <w:t>⭐ TEMPLAR’S WORD UPGRADE</w:t>
      </w:r>
    </w:p>
    <w:p>
      <w:r>
        <w:t>Basic: A general choice might be “evade.”</w:t>
      </w:r>
    </w:p>
    <w:p>
      <w:r>
        <w:t>Upgraded: Use “avoid” when its exact meaning—to keep away from, prevent, or not do something—is what you intend.</w:t>
      </w:r>
    </w:p>
    <w:p>
      <w:r>
        <w:t>Memory Cue: AVOID = to keep away from, prevent, or not do something.</w:t>
      </w:r>
    </w:p>
    <w:p>
      <w:pPr>
        <w:pStyle w:val="Heading2"/>
      </w:pPr>
      <w:r>
        <w:t>105. AWARE</w:t>
      </w:r>
    </w:p>
    <w:p>
      <w:r>
        <w:t>Pronunciation key: AH W EH R</w:t>
      </w:r>
    </w:p>
    <w:p>
      <w:r>
        <w:t>Part of Speech: adjective</w:t>
      </w:r>
    </w:p>
    <w:p>
      <w:r>
        <w:t>Plain-English Meaning: Knowing about or noticing something.</w:t>
      </w:r>
    </w:p>
    <w:p>
      <w:r>
        <w:t>How You’d Actually Use It: Use “aware” when you specifically mean knowing about or noticing something.</w:t>
      </w:r>
    </w:p>
    <w:p>
      <w:r>
        <w:t>College / Professional Tip: Choose “aware” when it is more exact than a vague general word. Precision makes formal writing stronger.</w:t>
      </w:r>
    </w:p>
    <w:p>
      <w:r>
        <w:t>Synonyms: conscious • informed • mindful • alert</w:t>
      </w:r>
    </w:p>
    <w:p>
      <w:r>
        <w:t>Antonyms: unaware • ignorant</w:t>
      </w:r>
    </w:p>
    <w:p>
      <w:r>
        <w:rPr>
          <w:b/>
        </w:rPr>
        <w:t>⭐ TEMPLAR’S WORD UPGRADE</w:t>
      </w:r>
    </w:p>
    <w:p>
      <w:r>
        <w:t>Basic: A general choice might be “conscious.”</w:t>
      </w:r>
    </w:p>
    <w:p>
      <w:r>
        <w:t>Upgraded: Use “aware” when its exact meaning—knowing about or noticing something—is what you intend.</w:t>
      </w:r>
    </w:p>
    <w:p>
      <w:r>
        <w:t>Memory Cue: AWARE = knowing about or noticing something.</w:t>
      </w:r>
    </w:p>
    <w:p>
      <w:r>
        <w:t>A-Word Power Lists</w:t>
      </w:r>
    </w:p>
    <w:p>
      <w:r>
        <w:t>Achievement &amp; Progress: accomplish • advance • aspire • attain • accelerate</w:t>
      </w:r>
    </w:p>
    <w:p>
      <w:r>
        <w:t>Analysis &amp; Judgment: analyze • assess • attribute • assume • acknowledge</w:t>
      </w:r>
    </w:p>
    <w:p>
      <w:r>
        <w:t>Communication: address • affirm • announce • articulate • assure</w:t>
      </w:r>
    </w:p>
    <w:p>
      <w:r>
        <w:t>Change &amp; Adjustment: adapt • adjust • alter • amend • accommodate</w:t>
      </w:r>
    </w:p>
    <w:p>
      <w:r>
        <w:t>Support &amp; Cooperation: advocate • agree • align • allow • assist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Templar's Ultimate Dictionary • 500-Word Starter Rebuilt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