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TEMPLAR HUGHES-BRYANT</w:t>
      </w:r>
    </w:p>
    <w:p>
      <w:pPr>
        <w:jc w:val="center"/>
      </w:pPr>
      <w:r>
        <w:rPr>
          <w:b/>
          <w:sz w:val="22"/>
        </w:rPr>
        <w:t>Junior Software Developer | Computer Programmer</w:t>
      </w:r>
    </w:p>
    <w:p>
      <w:pPr>
        <w:jc w:val="center"/>
      </w:pPr>
      <w:r>
        <w:t>Memphis, TN  |  (XXX) XXX-XXXX  |  templar.hughes@email.com  |  LinkedIn: linkedin.com/in/templar-hughes-bryant</w:t>
      </w:r>
    </w:p>
    <w:p>
      <w:pPr>
        <w:spacing w:before="140" w:after="40"/>
      </w:pPr>
      <w:r>
        <w:rPr>
          <w:b/>
          <w:sz w:val="22"/>
        </w:rPr>
        <w:t>PROFESSIONAL SUMMARY</w:t>
      </w:r>
    </w:p>
    <w:p>
      <w:pPr>
        <w:spacing w:after="40"/>
      </w:pPr>
      <w:r>
        <w:t>Detail-oriented aspiring software developer with hands-on experience building small web applications, automating repetitive tasks, troubleshooting technical issues, and working with databases. Strong problem-solving and communication skills with a practical approach to learning new technologies. Seeking an entry-level computer programming or junior software development position where technical skills and a strong work ethic can grow.</w:t>
      </w:r>
    </w:p>
    <w:p>
      <w:pPr>
        <w:spacing w:before="140" w:after="40"/>
      </w:pPr>
      <w:r>
        <w:rPr>
          <w:b/>
          <w:sz w:val="22"/>
        </w:rPr>
        <w:t>TECHNICAL SKILLS</w:t>
      </w:r>
    </w:p>
    <w:p>
      <w:pPr>
        <w:spacing w:after="40"/>
      </w:pPr>
      <w:r>
        <w:rPr>
          <w:b/>
        </w:rPr>
        <w:t xml:space="preserve">Languages: </w:t>
      </w:r>
      <w:r>
        <w:t>Python, JavaScript, HTML5, CSS3, SQL</w:t>
        <w:br/>
      </w:r>
      <w:r>
        <w:rPr>
          <w:b/>
        </w:rPr>
        <w:t xml:space="preserve">Frameworks/Tools: </w:t>
      </w:r>
      <w:r>
        <w:t>Git, GitHub, Visual Studio Code, Node.js, React fundamentals</w:t>
        <w:br/>
      </w:r>
      <w:r>
        <w:rPr>
          <w:b/>
        </w:rPr>
        <w:t xml:space="preserve">Databases: </w:t>
      </w:r>
      <w:r>
        <w:t>MySQL, SQLite</w:t>
        <w:br/>
      </w:r>
      <w:r>
        <w:rPr>
          <w:b/>
        </w:rPr>
        <w:t xml:space="preserve">Concepts: </w:t>
      </w:r>
      <w:r>
        <w:t>Object-oriented programming, REST APIs, debugging, version control, responsive design, data structures</w:t>
      </w:r>
    </w:p>
    <w:p>
      <w:pPr>
        <w:spacing w:before="140" w:after="40"/>
      </w:pPr>
      <w:r>
        <w:rPr>
          <w:b/>
          <w:sz w:val="22"/>
        </w:rPr>
        <w:t>PROJECTS</w:t>
      </w:r>
    </w:p>
    <w:p>
      <w:pPr>
        <w:spacing w:after="20"/>
      </w:pPr>
      <w:r>
        <w:rPr>
          <w:b/>
        </w:rPr>
        <w:t>Personal Budget &amp; Expense Tracker</w:t>
      </w:r>
      <w:r>
        <w:t xml:space="preserve"> | Python, SQLite</w:t>
      </w:r>
    </w:p>
    <w:p>
      <w:pPr>
        <w:pStyle w:val="ListBullet"/>
        <w:spacing w:after="0"/>
        <w:ind w:left="288"/>
      </w:pPr>
      <w:r>
        <w:t>Built a desktop-style budgeting application that allows users to record expenses, categorize transactions, and review monthly totals.</w:t>
      </w:r>
    </w:p>
    <w:p>
      <w:pPr>
        <w:pStyle w:val="ListBullet"/>
        <w:spacing w:after="0"/>
        <w:ind w:left="288"/>
      </w:pPr>
      <w:r>
        <w:t>Designed a SQLite database and wrote SQL queries for adding, updating, and retrieving financial records.</w:t>
      </w:r>
    </w:p>
    <w:p>
      <w:pPr>
        <w:pStyle w:val="ListBullet"/>
        <w:spacing w:after="0"/>
        <w:ind w:left="288"/>
      </w:pPr>
      <w:r>
        <w:t>Added input validation and error handling to reduce incorrect entries.</w:t>
      </w:r>
    </w:p>
    <w:p>
      <w:pPr>
        <w:spacing w:before="60" w:after="20"/>
      </w:pPr>
      <w:r>
        <w:rPr>
          <w:b/>
        </w:rPr>
        <w:t>Community Resource Web Portal</w:t>
      </w:r>
      <w:r>
        <w:t xml:space="preserve"> | HTML, CSS, JavaScript</w:t>
      </w:r>
    </w:p>
    <w:p>
      <w:pPr>
        <w:pStyle w:val="ListBullet"/>
        <w:spacing w:after="0"/>
        <w:ind w:left="288"/>
      </w:pPr>
      <w:r>
        <w:t>Created a responsive website that organizes community resources into searchable categories.</w:t>
      </w:r>
    </w:p>
    <w:p>
      <w:pPr>
        <w:pStyle w:val="ListBullet"/>
        <w:spacing w:after="0"/>
        <w:ind w:left="288"/>
      </w:pPr>
      <w:r>
        <w:t>Used JavaScript for filtering, form validation, and interactive page elements.</w:t>
      </w:r>
    </w:p>
    <w:p>
      <w:pPr>
        <w:pStyle w:val="ListBullet"/>
        <w:spacing w:after="0"/>
        <w:ind w:left="288"/>
      </w:pPr>
      <w:r>
        <w:t>Applied Git for version control and maintained clear project documentation.</w:t>
      </w:r>
    </w:p>
    <w:p>
      <w:pPr>
        <w:spacing w:before="60" w:after="20"/>
      </w:pPr>
      <w:r>
        <w:rPr>
          <w:b/>
        </w:rPr>
        <w:t>Task Management Application</w:t>
      </w:r>
      <w:r>
        <w:t xml:space="preserve"> | JavaScript, Node.js, REST API</w:t>
      </w:r>
    </w:p>
    <w:p>
      <w:pPr>
        <w:pStyle w:val="ListBullet"/>
        <w:spacing w:after="0"/>
        <w:ind w:left="288"/>
      </w:pPr>
      <w:r>
        <w:t>Developed a basic task-management application with create, update, complete, and delete functionality.</w:t>
      </w:r>
    </w:p>
    <w:p>
      <w:pPr>
        <w:pStyle w:val="ListBullet"/>
        <w:spacing w:after="0"/>
        <w:ind w:left="288"/>
      </w:pPr>
      <w:r>
        <w:t>Connected the front end to a REST-style backend and tested API requests during development.</w:t>
      </w:r>
    </w:p>
    <w:p>
      <w:pPr>
        <w:spacing w:before="140" w:after="40"/>
      </w:pPr>
      <w:r>
        <w:rPr>
          <w:b/>
          <w:sz w:val="22"/>
        </w:rPr>
        <w:t>RELEVANT EXPERIENCE</w:t>
      </w:r>
    </w:p>
    <w:p>
      <w:pPr>
        <w:spacing w:after="20"/>
      </w:pPr>
      <w:r>
        <w:rPr>
          <w:b/>
        </w:rPr>
        <w:t>Technology Support / Administrative Assistant</w:t>
      </w:r>
      <w:r>
        <w:t xml:space="preserve"> | [Employer Name] — Memphis, TN | [Year–Year]</w:t>
      </w:r>
    </w:p>
    <w:p>
      <w:pPr>
        <w:pStyle w:val="ListBullet"/>
        <w:spacing w:after="0"/>
        <w:ind w:left="288"/>
      </w:pPr>
      <w:r>
        <w:t>Provided day-to-day technical support for staff, including software setup, basic troubleshooting, account assistance, and documentation.</w:t>
      </w:r>
    </w:p>
    <w:p>
      <w:pPr>
        <w:pStyle w:val="ListBullet"/>
        <w:spacing w:after="0"/>
        <w:ind w:left="288"/>
      </w:pPr>
      <w:r>
        <w:t>Maintained organized digital records and used spreadsheets and productivity software to track information accurately.</w:t>
      </w:r>
    </w:p>
    <w:p>
      <w:pPr>
        <w:pStyle w:val="ListBullet"/>
        <w:spacing w:after="0"/>
        <w:ind w:left="288"/>
      </w:pPr>
      <w:r>
        <w:t>Identified recurring workflow problems and helped implement simple process improvements.</w:t>
      </w:r>
    </w:p>
    <w:p>
      <w:pPr>
        <w:pStyle w:val="ListBullet"/>
        <w:spacing w:after="0"/>
        <w:ind w:left="288"/>
      </w:pPr>
      <w:r>
        <w:t>Communicated technical information clearly to users with different levels of computer experience.</w:t>
      </w:r>
    </w:p>
    <w:p>
      <w:pPr>
        <w:spacing w:before="60" w:after="20"/>
      </w:pPr>
      <w:r>
        <w:rPr>
          <w:b/>
        </w:rPr>
        <w:t>Customer Service / Operations Specialist</w:t>
      </w:r>
      <w:r>
        <w:t xml:space="preserve"> | [Employer Name] — Memphis, TN | [Year–Year]</w:t>
      </w:r>
    </w:p>
    <w:p>
      <w:pPr>
        <w:pStyle w:val="ListBullet"/>
        <w:spacing w:after="0"/>
        <w:ind w:left="288"/>
      </w:pPr>
      <w:r>
        <w:t>Handled customer requests, documented issues, and resolved problems while maintaining accurate records.</w:t>
      </w:r>
    </w:p>
    <w:p>
      <w:pPr>
        <w:pStyle w:val="ListBullet"/>
        <w:spacing w:after="0"/>
        <w:ind w:left="288"/>
      </w:pPr>
      <w:r>
        <w:t>Worked with confidential information and followed established procedures for data accuracy and security.</w:t>
      </w:r>
    </w:p>
    <w:p>
      <w:pPr>
        <w:pStyle w:val="ListBullet"/>
        <w:spacing w:after="0"/>
        <w:ind w:left="288"/>
      </w:pPr>
      <w:r>
        <w:t>Balanced multiple priorities in a deadline-driven environment.</w:t>
      </w:r>
    </w:p>
    <w:p>
      <w:pPr>
        <w:spacing w:before="140" w:after="40"/>
      </w:pPr>
      <w:r>
        <w:rPr>
          <w:b/>
          <w:sz w:val="22"/>
        </w:rPr>
        <w:t>EDUCATION</w:t>
      </w:r>
    </w:p>
    <w:p>
      <w:pPr>
        <w:spacing w:after="20"/>
      </w:pPr>
      <w:r>
        <w:rPr>
          <w:b/>
        </w:rPr>
        <w:t>Computer Science / Information Technology Coursework</w:t>
      </w:r>
      <w:r>
        <w:t xml:space="preserve"> | [College or University Name] — [City, State] | [Expected/Completed Year]</w:t>
      </w:r>
    </w:p>
    <w:p>
      <w:pPr>
        <w:pStyle w:val="ListBullet"/>
        <w:spacing w:after="0"/>
        <w:ind w:left="288"/>
      </w:pPr>
      <w:r>
        <w:t>Relevant coursework: Programming Fundamentals, Web Development, Database Management, Computer Networking, Software Engineering.</w:t>
      </w:r>
    </w:p>
    <w:p>
      <w:pPr>
        <w:spacing w:before="140" w:after="40"/>
      </w:pPr>
      <w:r>
        <w:rPr>
          <w:b/>
          <w:sz w:val="22"/>
        </w:rPr>
        <w:t>CERTIFICATIONS &amp; PROFESSIONAL DEVELOPMENT</w:t>
      </w:r>
    </w:p>
    <w:p>
      <w:pPr>
        <w:pStyle w:val="ListBullet"/>
        <w:spacing w:after="0"/>
        <w:ind w:left="288"/>
      </w:pPr>
      <w:r>
        <w:t>Python Programming — [Course/Certificate Provider], [Year]</w:t>
      </w:r>
    </w:p>
    <w:p>
      <w:pPr>
        <w:pStyle w:val="ListBullet"/>
        <w:spacing w:after="0"/>
        <w:ind w:left="288"/>
      </w:pPr>
      <w:r>
        <w:t>SQL Fundamentals — [Course/Certificate Provider], [Year]</w:t>
      </w:r>
    </w:p>
    <w:p>
      <w:pPr>
        <w:pStyle w:val="ListBullet"/>
        <w:spacing w:after="0"/>
        <w:ind w:left="288"/>
      </w:pPr>
      <w:r>
        <w:t>Git &amp; GitHub — [Course/Certificate Provider], [Year]</w:t>
      </w:r>
    </w:p>
    <w:p>
      <w:pPr>
        <w:spacing w:before="140" w:after="40"/>
      </w:pPr>
      <w:r>
        <w:rPr>
          <w:b/>
          <w:sz w:val="22"/>
        </w:rPr>
        <w:t>ADDITIONAL STRENGTHS</w:t>
      </w:r>
    </w:p>
    <w:p>
      <w:r>
        <w:t>Analytical problem-solving • Fast learner • Written and verbal communication • Team collaboration • Organization • Attention to detail</w:t>
      </w:r>
    </w:p>
    <w:p>
      <w:pPr>
        <w:spacing w:before="140" w:after="40"/>
      </w:pPr>
      <w:r>
        <w:rPr>
          <w:b/>
          <w:sz w:val="22"/>
        </w:rPr>
        <w:t>REFERENCES</w:t>
      </w:r>
    </w:p>
    <w:p>
      <w:r>
        <w:t>Available upon request.</w:t>
      </w:r>
    </w:p>
    <w:p>
      <w:pPr>
        <w:spacing w:before="120"/>
        <w:jc w:val="center"/>
      </w:pPr>
      <w:r>
        <w:rPr>
          <w:i/>
          <w:sz w:val="16"/>
        </w:rPr>
        <w:t>SAMPLE RESUME — Replace bracketed items and project/certification details with your actual information before applying.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