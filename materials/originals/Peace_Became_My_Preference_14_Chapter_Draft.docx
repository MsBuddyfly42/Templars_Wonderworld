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Peace Became My Preference</w:t>
      </w:r>
    </w:p>
    <w:p>
      <w:pPr>
        <w:jc w:val="center"/>
      </w:pPr>
      <w:r>
        <w:rPr>
          <w:i/>
        </w:rPr>
        <w:t>Fourteen chapters of faith, recovery, and becoming</w:t>
      </w:r>
    </w:p>
    <w:p>
      <w:pPr>
        <w:jc w:val="center"/>
      </w:pPr>
      <w:r>
        <w:t>Templar Hughes-Bryant</w:t>
      </w:r>
    </w:p>
    <w:p>
      <w:r>
        <w:t>A first manuscript draft shaped from the author’s reflections. The fourteen chapters honor fourteen years clean from drugs and alcohol. They are thematic chapters, not a claim that each event occurred in a particular year.</w:t>
      </w:r>
    </w:p>
    <w:p>
      <w:r>
        <w:br w:type="page"/>
      </w:r>
    </w:p>
    <w:p>
      <w:pPr>
        <w:pStyle w:val="Heading1"/>
      </w:pPr>
      <w:r>
        <w:t>My Testimony</w:t>
      </w:r>
    </w:p>
    <w:p>
      <w:pPr>
        <w:spacing w:line="300" w:lineRule="auto" w:after="120"/>
      </w:pPr>
      <w:r>
        <w:t>For years, I lived a life I barely recognized as my own. Drugs and alcohol took hold of me while I was carrying pain I did not know how to name. What felt like an escape became another place where I was trapped. I loved my children with all my heart, but love by itself did not make me able to give them the stability they needed then.</w:t>
      </w:r>
    </w:p>
    <w:p>
      <w:pPr>
        <w:spacing w:line="300" w:lineRule="auto" w:after="120"/>
      </w:pPr>
      <w:r>
        <w:t>I made one of the hardest decisions of my life when I let my mother care for my children. My sister helped too. I knew they could give my babies what I could not give at that time. Making that choice broke my heart. I will always be grateful to the women who stepped in, and I will never pretend the years were easy for my children or for them.</w:t>
      </w:r>
    </w:p>
    <w:p>
      <w:pPr>
        <w:spacing w:line="300" w:lineRule="auto" w:after="120"/>
      </w:pPr>
      <w:r>
        <w:t>I also know the little girl I used to be had been hurt before addiction entered my life. Adults violated my trust, and I carried shame that belonged to them. For years I was afraid to tell the truth. I share that now because too many people judge a young girl by what they see her doing without asking what happened to her. I was a child who needed protection. The harm done to me was not my fault.</w:t>
      </w:r>
    </w:p>
    <w:p>
      <w:pPr>
        <w:spacing w:line="300" w:lineRule="auto" w:after="120"/>
      </w:pPr>
      <w:r>
        <w:t>My mama and my family did not know what was happening to me. I was threatened into silence and afraid of what might happen if I spoke. I knew how tough and fiercely protective my mama was back then. I believed she might go after everyone involved if she found out, and I feared the consequences for her too. Her not knowing was never the same thing as allowing it. The people who harmed me and kept me afraid were responsible.</w:t>
      </w:r>
    </w:p>
    <w:p>
      <w:pPr>
        <w:spacing w:line="300" w:lineRule="auto" w:after="120"/>
      </w:pPr>
      <w:r>
        <w:t>I finally told my mama thirty years later. She cried like a baby. Seeing her heart break hurt me all over again, because I knew she was grieving what had happened to her child and the fact that people she knew and trusted had done it. She did not turn away from me. When I tell my story, I need that part told clearly: my mother was not standing by while it happened. She learned the truth from me years afterward.</w:t>
      </w:r>
    </w:p>
    <w:p>
      <w:pPr>
        <w:spacing w:line="300" w:lineRule="auto" w:after="120"/>
      </w:pPr>
      <w:r>
        <w:t>As I grew older, I had to face my own choices too. I could not change what happened in childhood, but I could take responsibility for the life I was living and the mother I wanted to become. Recovery took determination, support, and more than one hard day. There were tears and truths I did not want to hear. I kept going anyway.</w:t>
      </w:r>
    </w:p>
    <w:p>
      <w:pPr>
        <w:spacing w:line="300" w:lineRule="auto" w:after="120"/>
      </w:pPr>
      <w:r>
        <w:t>I met a man named John who became a huge part of my growth. He could encourage me, but he could not make the choice to change for me. I had to make that choice and keep making it. My children, my future, and my very life mattered too much for me to stop trying.</w:t>
      </w:r>
    </w:p>
    <w:p>
      <w:pPr>
        <w:spacing w:line="300" w:lineRule="auto" w:after="120"/>
      </w:pPr>
      <w:r>
        <w:t>I have now been clean from drugs and alcohol for fourteen years. I am a mother, a wife, and a woman building S3LFM@DE Solutions. I love to sing, write, learn, and find ways to help people. None of those things erases my past. They show that my past did not get the final word.</w:t>
      </w:r>
    </w:p>
    <w:p>
      <w:pPr>
        <w:spacing w:line="300" w:lineRule="auto" w:after="120"/>
      </w:pPr>
      <w:r>
        <w:t>I do not tell this story to make my journey sound simple or to speak for everyone in my family. They have their own feelings and memories. I tell it because I want someone who feels lost to know a life can change. I want my children to see a mother who keeps showing up and keeps growing. And I want every girl who has been blamed for an adult's wrongdoing to hear me clearly: what happened to you was not your fault.</w:t>
      </w:r>
    </w:p>
    <w:p>
      <w:pPr>
        <w:spacing w:line="300" w:lineRule="auto" w:after="120"/>
      </w:pPr>
      <w:r>
        <w:t>I lost myself for a while. I decided I was worth finding. By God's grace, I am still here, still learning, and still writing the rest of my story.</w:t>
      </w:r>
    </w:p>
    <w:p>
      <w:r>
        <w:br w:type="page"/>
      </w:r>
    </w:p>
    <w:p>
      <w:pPr>
        <w:pStyle w:val="Heading1"/>
      </w:pPr>
      <w:r>
        <w:t>Chapter 1  I Am Still Here</w:t>
      </w:r>
    </w:p>
    <w:p>
      <w:r>
        <w:t>Everybody has some fight in them. The survivor has a story to tell. Mine did not begin when everything started looking better. It began while I was still trying to find a way through. Fourteen years clean from drugs and alcohol is not a neat little sentence to me. It represents days I had to live, choices I had to make, and grace I could not have earned by pretending I was already whole.</w:t>
      </w:r>
    </w:p>
    <w:p>
      <w:r>
        <w:t>I have said, ‘Yes, I've failed, fell, AND folded...but I didn't stay that way.’ That is the part I want you to hear first. Falling was real. So was getting up. I refuse to let the worst chapter of my life introduce me every time I walk into a room. God knew who I was in the mess, and He did not stop working on me there.</w:t>
      </w:r>
    </w:p>
    <w:p>
      <w:r>
        <w:t>Some of my wounds began when I was a child. Adults crossed boundaries they had no right to cross, and fear kept me quiet for years. I carried shame for things that were never my fault. I wish someone had looked past my behavior and asked what had happened to me.</w:t>
      </w:r>
    </w:p>
    <w:p>
      <w:r>
        <w:t>That is why I speak up when people label young girls instead of protecting them. A child who has been hurt needs safety, someone who believes her, and room to heal. I survived what happened to me. Survival did not make it right, but it means those people did not get to write the ending of my story.</w:t>
      </w:r>
    </w:p>
    <w:p>
      <w:r>
        <w:t>When people say a survivor is strong, they usually see her after she has had time to breathe. They do not see the years when she was trying to understand what had been taken from her, or the shame that can settle where blame never belonged. Childhood abuse changed how I saw safety and how I understood attention. I did not have the words for grooming when it happened. I needed adults to recognize it and protect me. The fact that I could not explain it clearly did not make it my fault.</w:t>
      </w:r>
    </w:p>
    <w:p>
      <w:r>
        <w:t>Later, the pain I carried met drugs and alcohol. I do not tell that part to suggest every child who is harmed will have the same future. I tell it because people are quick to judge a girl for the way she acts and slow to ask what she has survived. A label can follow a child into adulthood. A listening ear might help her find a safer path. That difference matters to me every time I hear somebody make a joke out of a child's suffering.</w:t>
      </w:r>
    </w:p>
    <w:p>
      <w:r>
        <w:t>Surviving did not make me untouched. There were consequences in my life and in the lives of people I love. I cannot go back and make the beginning different. I can refuse to repeat the silence. I can tell a young person, plainly, that an adult's violation is the adult's responsibility. I can believe children when they speak, and I can make room for them to speak without asking them to perform their pain convincingly enough for an audience.</w:t>
      </w:r>
    </w:p>
    <w:p>
      <w:r>
        <w:t>I also want to be careful with the word victory. I used it in my post because I was grateful to be alive. Victory does not mean every wound disappeared or that every day felt good. It means I kept living and eventually began making choices that gave my life back to me. Some days those choices were large. More often they were private: seeking help, staying sober, telling the truth, or declining to follow a thought toward harm.</w:t>
      </w:r>
    </w:p>
    <w:p>
      <w:r>
        <w:t>If you are still somewhere in the middle of your own story, you do not owe anybody an inspiring ending before you deserve care. You deserve it right now. Find someone safe who can listen and help you take the next practical step. It is all right if your voice shakes. It is all right if you tell only part of it. You get to decide how your story is shared; the person who hurt you does not get that decision.</w:t>
      </w:r>
    </w:p>
    <w:p>
      <w:r>
        <w:t>I once thought coming back meant becoming the woman I was before pain and addiction. I understand now that I could not simply return to an earlier version of myself. I had to become a woman who knew what had happened, recognized what she had done, and still believed a future was possible. That is a harder kind of hope. It is also the one that has carried me this far. I am still here, and that sentence deserves to stand on its own.</w:t>
      </w:r>
    </w:p>
    <w:p>
      <w:r>
        <w:t>Maybe your story does not involve addiction. Maybe your struggle is grief, shame, anger, or the fear that you have already used up every chance. I cannot promise a quick way out. I can tell you this: still being here gives you another opportunity to take one honest step. Take it. Then take the next one. You do not have to see the whole road to begin walking.</w:t>
      </w:r>
    </w:p>
    <w:p>
      <w:pPr>
        <w:pStyle w:val="Heading1"/>
        <w:pageBreakBefore/>
      </w:pPr>
      <w:r>
        <w:t>Chapter 2  Loved Through My Mess</w:t>
      </w:r>
    </w:p>
    <w:p>
      <w:r>
        <w:t>For a long time, I could look at my mistakes more easily than I could look at God's love. I knew where I had failed. I knew who had seen it. The harder thing was believing I could be fully known and still be loved. Yet when I think about the Lord, I keep returning to the same astonishment: He blessed me and loved me through all my mess. All I can say is, ‘Wow, Lord.’</w:t>
      </w:r>
    </w:p>
    <w:p>
      <w:r>
        <w:t>Grace did not erase the harm I had done or excuse me from making changes. It gave me room to face the truth without giving up on myself. There is a difference between saying, ‘It wasn't that bad,’ and admitting, ‘It was bad, and I can still become better.’ I needed that kind of honest mercy.</w:t>
      </w:r>
    </w:p>
    <w:p>
      <w:r>
        <w:t>People sometimes talk about grace as if it arrives after we have cleaned ourselves up. My experience taught me to notice it earlier. It was present when I finally admitted I needed help. It was present in people who cared for my children. It was present in the difficult truth that I could not keep doing what I had been doing. Those moments did not feel comfortable. Some of the kindest things in my life first sounded like a warning I did not want to hear.</w:t>
      </w:r>
    </w:p>
    <w:p>
      <w:r>
        <w:t>I had to separate being loved from being excused. Love did not say my choices had no consequences. Love made it possible to face those consequences without believing I was beyond repair. I could apologize without asking someone to erase their hurt on my schedule. I could listen to what my family remembered differently. I could let their feelings exist beside mine. That took more humility than declaring I was a changed woman and expecting everyone to accept it immediately.</w:t>
      </w:r>
    </w:p>
    <w:p>
      <w:r>
        <w:t>My prayers have never required a stage. I have spoken to God in rooms where no one would expect a revelation. Sometimes the words came while I was doing the most ordinary thing in the world. That is one reason I trust the conversation: it did not wait until I looked holy. I could tell the Lord that I was grateful, frightened, angry, or unsure what to ask for. The honesty made prayer a place I could return to.</w:t>
      </w:r>
    </w:p>
    <w:p>
      <w:r>
        <w:t>When I say God loved me through my mess, I am speaking from my life, not offering a formula for somebody else's healing. Faith did not remove the need for steady decisions, support, and time. I did not wake up one morning with every relationship restored. Grace accompanied work. It gave me enough hope to do that work without losing sight of the person I was trying to become.</w:t>
      </w:r>
    </w:p>
    <w:p>
      <w:r>
        <w:t>You may have heard people speak about your flaws as if they are the only things worth knowing about you. Look at the fuller record. Consider where you have already changed. Consider what still needs repair. If faith is part of your life, bring all of that into prayer. Ask for courage to tell the truth and patience to keep living it. You do not need to claim perfection to take your growth seriously.</w:t>
      </w:r>
    </w:p>
    <w:p>
      <w:r>
        <w:t>I am grateful that I can say both: I did wrong, and I was not abandoned. That combination keeps me from making excuses and keeps me from despair. It lets me thank the people who stood close, acknowledge the ones I hurt, and keep working on what comes next. I cannot rewrite every page behind me. I can write this one with an honest hand.</w:t>
      </w:r>
    </w:p>
    <w:p>
      <w:r>
        <w:t>I used to wonder whether I had to feel worthy before I could receive love. That question sent me in circles, because worthiness felt like a test I could never finish. I now try to receive care with gratitude and answer it with honesty. When someone offers support, I can say thank you and also do my part. When someone has been hurt by me, I can acknowledge it without turning the conversation into a demand that they reassure me. Both responses let love remain a relationship rather than a verdict on my value.</w:t>
      </w:r>
    </w:p>
    <w:p>
      <w:r>
        <w:t>There are mornings when my faith feels strong and others when it feels quiet. I do not take a quiet day as proof God has left me. I return to the practices that have carried me: speak honestly, listen, make the next responsible choice. I have been loved through more than one kind of day.</w:t>
      </w:r>
    </w:p>
    <w:p>
      <w:r>
        <w:t>Some days a prayer is not polished. Mine may sound like, ‘Lord, whenever I start going the wrong way, please redirect my path.’ That is enough to begin. You can come to God as you are, even if you are embarrassed by what you have to say. Let the conversation be real. The life that grows from it can be real too.</w:t>
      </w:r>
    </w:p>
    <w:p>
      <w:pPr>
        <w:pStyle w:val="Heading1"/>
        <w:pageBreakBefore/>
      </w:pPr>
      <w:r>
        <w:t>Chapter 3  The People Who Held My Children</w:t>
      </w:r>
    </w:p>
    <w:p>
      <w:r>
        <w:t>One of the deepest prayers I have ever carried is this: may my prayers for my children reach heaven even when my arms cannot reach them. I know what it is to love my children fiercely and to know that love alone did not make me ready to care for them in the way they deserved at that time. Admitting that still takes courage.</w:t>
      </w:r>
    </w:p>
    <w:p>
      <w:r>
        <w:t>My mother and sister helped care for my children while I was caught in drugs and alcohol. I have spoken openly about that decision because it matters to me that my children were protected. I will not dress up the pain of it. I missed moments I cannot get back. I also know that the women who stepped in gave my children care when I could not. Gratitude and grief can sit at the same table.</w:t>
      </w:r>
    </w:p>
    <w:p>
      <w:r>
        <w:t>A mother can love her children and still be unable, at a particular time, to give them the stability they need. I learned how painful that truth can be. Letting my mother and sister care for my children was an act I have described publicly because I wanted them safe. It did not spare any of us from loss. The distance between intention and impact is real, even when the intention is protection.</w:t>
      </w:r>
    </w:p>
    <w:p>
      <w:r>
        <w:t>I remember how easy it would have been to defend myself against every judgment. Some people saw only a mother who was absent. I knew what I had tried to prevent. Yet I also had to make space for my children's own memories. Their experience was not a footnote to mine. When I came back into their daily lives, I could not make closeness happen through a speech. I had to learn their rhythms again and let trust be something they could feel, not something I demanded.</w:t>
      </w:r>
    </w:p>
    <w:p>
      <w:r>
        <w:t>My mother and sister deserve more than a sentence that says they helped. Caregiving takes ordinary hours: meals, rides, questions, illnesses, rules, and the patience to be there the next morning. I have gratitude for what they gave, and I can recognize that it cost them something too. No one person carried this family through those years alone. When I speak about recovery, I want the people who held my children to be visible in that story.</w:t>
      </w:r>
    </w:p>
    <w:p>
      <w:r>
        <w:t>The prayer about my arms and heaven came from knowing there were times I could not be where I wanted to be. I could pray, but prayer was not a substitute for becoming reliable. Once I could show up, I needed to do it. I needed to listen more than I explained, keep promises I made, and accept that a child might ask a hard question at a time I had not prepared an answer. A truthful answer, offered with care, mattered more than a polished one.</w:t>
      </w:r>
    </w:p>
    <w:p>
      <w:r>
        <w:t>There is no single timetable for family repair. Some conversations come early; others wait for years. Some people need boundaries even after love is restored. I do not want to use a happy ending to flatten that reality for another parent or child. The work of reconnecting is made of individual people with individual needs. The best I can offer is presence, humility, and the willingness to keep learning what love asks of me now.</w:t>
      </w:r>
    </w:p>
    <w:p>
      <w:r>
        <w:t>To any caregiver who stepped in for a child: I see the quiet labor. To a parent working toward recovery: do the work even when no one is applauding. To the children, now grown or still young: your feelings belong to you. I hope the adults in your life make room for them. I cannot tell my children's story for them. I can honor the people who helped them and keep trying to be a mother they can count on today.</w:t>
      </w:r>
    </w:p>
    <w:p>
      <w:r>
        <w:t>When I was able to be present again, I could not demand that everyone forget what happened. I had to show up. I had to keep showing up. If you are a parent carrying regret, begin with the responsibility you can take today. Love is more than a feeling we announce. Sometimes it is a difficult decision, a sincere apology, and the patience to build trust one ordinary day at a time.</w:t>
      </w:r>
    </w:p>
    <w:p>
      <w:pPr>
        <w:pStyle w:val="Heading1"/>
        <w:pageBreakBefore/>
      </w:pPr>
      <w:r>
        <w:t>Chapter 4  Remove and Restock</w:t>
      </w:r>
    </w:p>
    <w:p>
      <w:r>
        <w:t>Taking inventory of your life can be uncomfortable. You discover what is there that does not belong, and what ought to be there but is missing. My phrase for that work is simple: remove and restock. I wanted to bid farewell to mess and welcome ministry, but wanting change and practicing it are two different things.</w:t>
      </w:r>
    </w:p>
    <w:p>
      <w:r>
        <w:t>A new beginning did not mean every old thought vanished. I still had to notice what I was feeding my mind, who I was listening to, and which habits pulled me toward a life I had already decided to leave. When something in me needed correcting, I had to stop inspecting everybody else long enough to see it. Accountability can sting. It can also open a door.</w:t>
      </w:r>
    </w:p>
    <w:p>
      <w:r>
        <w:t>Inventory sounds like a business word, but I use it for the soul. I look at my habits, my relationships, the way I speak when I am tired, and the stories I tell about myself. Some things are useful and need tending. Others expired long ago, yet I kept carrying them because they were familiar. Familiarity can feel like safety even when it keeps you stuck. That is why remove and restock became more than a clever phrase to me.</w:t>
      </w:r>
    </w:p>
    <w:p>
      <w:r>
        <w:t>One thing I had to remove was the belief that every insult required an answer. I could spend an evening constructing a reply and wake up no closer to the life I wanted. Another thing was the habit of measuring my worth by someone else's approval. If they liked me, I felt steady. If they did not, I felt challenged to prove myself. That gave strangers too much authority over my peace. I wanted my attention back.</w:t>
      </w:r>
    </w:p>
    <w:p>
      <w:r>
        <w:t>Restocking took intention. I needed practices that would be there when anger or discouragement showed up: a quiet moment before replying, prayer, honest conversation with someone I trusted, and useful work that gave my day a shape. I also needed to make room for joy. Recovery cannot consist only of refusing things. I wanted to sing, learn, build, laugh, and be present with my family. A life worth protecting helps me protect it.</w:t>
      </w:r>
    </w:p>
    <w:p>
      <w:r>
        <w:t>Accountability belongs on this shelf too. It is possible to be wounded by others and still have choices of your own to examine. I can name what was done to me without using it to avoid responsibility for what I later did. I can also accept responsibility without taking blame for the abuse I experienced as a child. Keeping those truths separate has helped me think clearly about healing.</w:t>
      </w:r>
    </w:p>
    <w:p>
      <w:r>
        <w:t>If you try this inventory, begin with questions you can answer without putting on a show. What happens just before you make a decision you regret? What helps you return to yourself? Which relationships invite honesty and which seem to thrive on confusion? Write down one thing to remove and one thing to restock. Then choose an action small enough to do this week. The practice becomes real when it reaches your calendar.</w:t>
      </w:r>
    </w:p>
    <w:p>
      <w:r>
        <w:t>I return to my inventory because life keeps changing. A choice that served me in one season may not serve the next. The goal is not to inspect myself into exhaustion. It is to notice, adjust, and live with more intention. When I find something missing, I can seek it. When I find something harmful, I can release it. That is a way of caring for the woman God is still helping me become.</w:t>
      </w:r>
    </w:p>
    <w:p>
      <w:r>
        <w:t>Some things on my inventory are neither good nor bad by themselves. A strong voice, for example, can defend a child or dominate a conversation. A sharp mind can solve a problem or spend hours imagining what an enemy might do. I do not have to throw away my strengths. I need to decide where they are pointed. That question is more useful than asking whether I am simply a good or bad person.</w:t>
      </w:r>
    </w:p>
    <w:p>
      <w:r>
        <w:t>When I restock, I make space for people who can disagree with me without trying to destroy me. I need that kind of friendship because I do not always see myself clearly. The right person can say, ‘Nell, think about that again,’ and I can listen. If I only keep company with people who approve of every reaction, I lose an opportunity to grow.</w:t>
      </w:r>
    </w:p>
    <w:p>
      <w:r>
        <w:t>Do your own inventory without turning it into a sentence against yourself. What drains you? What helps you tell the truth? Which people help you grow, and whom do you need to thank? Replace one harmful pattern with one steady practice. Small changes count because a life is built out of days, not speeches.</w:t>
      </w:r>
    </w:p>
    <w:p>
      <w:pPr>
        <w:pStyle w:val="Heading1"/>
        <w:pageBreakBefore/>
      </w:pPr>
      <w:r>
        <w:t>Chapter 5  When I Wanted to Fight</w:t>
      </w:r>
    </w:p>
    <w:p>
      <w:r>
        <w:t>I know the version of me who could turn one remark into a whole battle. I have even called that old reputation Hell Nell. Anger could make me feel powerful for a minute, but it often handed somebody else the power to decide what I did next. I have had to learn that anger is a path to poor decisions.</w:t>
      </w:r>
    </w:p>
    <w:p>
      <w:r>
        <w:t>There were times I wanted a getback plot, and I am not going to pretend I was above thinking ugly thoughts. The change came in what I chose to do with them. I could pause, pray, leave the phone alone, and refuse to rehearse the argument all night. That pause was not weakness. It was a chance to act like the woman I was becoming.</w:t>
      </w:r>
    </w:p>
    <w:p>
      <w:r>
        <w:t>I know how quickly my mind can write a whole scene from one sentence somebody says. I hear the insult, imagine their motive, and prepare a response before I know whether I understood them. That is the beginning of a fight that may exist only in my head. I have joked about people creating imaginary enemies, and I have had to watch that tendency in myself. Being perceptive is useful; assuming I always know a person's heart is dangerous.</w:t>
      </w:r>
    </w:p>
    <w:p>
      <w:r>
        <w:t>There is a difference between protecting myself and trying to punish someone. A boundary tells another person what I will do if a line is crossed. A threat is designed to make them afraid. I have spoken out of both places at different times. The calmer choice might be to leave a conversation, document a concern, ask for help, or tell someone directly and respectfully what happened. Those actions can be firm without adding fuel to a fire.</w:t>
      </w:r>
    </w:p>
    <w:p>
      <w:r>
        <w:t>I have written about wanting God to hold my tongue for one day. That prayer is honest because sometimes one day is the scale I can manage. I do not need to swear that I will never feel anger again. I can decide that today I will not turn a passing provocation into a permanent consequence. When the day ends, I can look back and learn what helped. Tomorrow I can practice again.</w:t>
      </w:r>
    </w:p>
    <w:p>
      <w:r>
        <w:t>My humor has carried me through hard moments, but it can also sharpen into a blade. The funny line that makes everybody laugh may leave me with a relationship I did not intend to damage. Before I use it, I try to ask whether the joke helps me release tension or helps me avoid saying what I really need to say. Sometimes the plain sentence is stronger: ‘That hurt me. I need you to stop.’</w:t>
      </w:r>
    </w:p>
    <w:p>
      <w:r>
        <w:t>None of this means an angry person should be shamed for feeling anger. Anger can tell us a boundary was crossed. It can point to a loss we have not named. The feeling deserves attention; it does not have to take command. If I can learn what it is telling me, I can act with more precision. A choice made after that pause is more likely to protect what I care about.</w:t>
      </w:r>
    </w:p>
    <w:p>
      <w:r>
        <w:t>There are still days I want to answer fast. I have learned to be suspicious of the rush. I can put down the phone, drink water, go outside, or talk with someone who will tell me the truth rather than cheer on my worst impulse. When I return, the problem may still be there. I will be better equipped to address it. That is the strength I want to keep practicing.</w:t>
      </w:r>
    </w:p>
    <w:p>
      <w:r>
        <w:t>A real apology after an angry response does not begin with an inventory of everything the other person did first. I can explain the context later. I can first own the words I chose. That has been a humbling lesson. Sometimes I was right about the original issue and still wrong about how I handled it. Both facts can be true. Repair begins when I am willing to say both aloud.</w:t>
      </w:r>
    </w:p>
    <w:p>
      <w:r>
        <w:t>I want my children to see more than a mother who warns them not to fight. I want them to see what I do when I am provoked: take a breath, ask a question, hold a boundary, and return when I can speak clearly. They will learn more from what I practice than from what I announce.</w:t>
      </w:r>
    </w:p>
    <w:p>
      <w:r>
        <w:t>I still believe in speaking plainly and standing up for myself. Self-control does not require silence in the face of real harm. It asks me to choose a response that protects my peace and does not create a second problem. When you feel the heat rising, put distance between the feeling and your next move. You can address the issue when your judgment has caught up with your pulse.</w:t>
      </w:r>
    </w:p>
    <w:p>
      <w:pPr>
        <w:pStyle w:val="Heading1"/>
        <w:pageBreakBefore/>
      </w:pPr>
      <w:r>
        <w:t>Chapter 6  The Battle I Handed Over</w:t>
      </w:r>
    </w:p>
    <w:p>
      <w:r>
        <w:t>The ease I have now began when I stopped fighting a battle I believed the Lord had told me to give Him. I had spent so much energy arguing with people, answering rumors, and trying to make everyone understand my side. At some point I had to ask whether winning those conversations would bring me the peace I wanted. It would not.</w:t>
      </w:r>
    </w:p>
    <w:p>
      <w:r>
        <w:t>Turning a burden over to God is not pretending nothing happened. Sometimes you still need a boundary, a hard conversation, or practical help. Surrender means I stop making revenge my assignment. It means I can do what belongs to me and release what I cannot control.</w:t>
      </w:r>
    </w:p>
    <w:p>
      <w:r>
        <w:t>I used to think handing a battle to God meant I had failed to handle it. I understand it differently now. I can be responsible for my conduct without being responsible for controlling another person's words or conscience. I can correct a false claim where it matters, seek protection when I need it, and still refuse to spend every night chasing a person who is determined to misunderstand me.</w:t>
      </w:r>
    </w:p>
    <w:p>
      <w:r>
        <w:t>Surrender has a practical side. It may mean not checking the same post again. It may mean choosing one clear conversation over a week of indirect replies. It may mean admitting that an apology I hoped to receive is not coming and deciding how to live without it. That decision can hurt. Releasing a fight does not prove it was small. Sometimes we release it precisely because it has occupied too much of our lives.</w:t>
      </w:r>
    </w:p>
    <w:p>
      <w:r>
        <w:t>I have prayed for God to give me what He knows is best for me. I have also worried about how hard that answer might be. Both reactions can live in one heart. Trust is not the absence of questions. I can petition with specificity, as my family's wisdom taught me, and leave room for an answer I had not imagined. Prayer becomes a conversation rather than a demand that God sign my plan.</w:t>
      </w:r>
    </w:p>
    <w:p>
      <w:r>
        <w:t>When I say the battle belongs to the Lord, I am describing my faith, not telling somebody to remain where they are unsafe. If you need support, a safe place, or professional help, taking those steps is part of caring for the life you have been given. Spiritual surrender and practical action can walk together. I have needed both.</w:t>
      </w:r>
    </w:p>
    <w:p>
      <w:r>
        <w:t>The hardest part for me is often the quiet after I stop fighting. Without an argument to rehearse, I have to notice what I am feeling underneath: grief, embarrassment, fear, or disappointment. Those feelings need somewhere to go. I can bring them to prayer, put them into words, or speak with someone trustworthy. Letting go of revenge is not the same as refusing to feel the hurt.</w:t>
      </w:r>
    </w:p>
    <w:p>
      <w:r>
        <w:t>One day I realized that I had spent less time thinking about an old conflict than I did the day before. No announcement marked it. Nothing spectacular happened. My attention had returned to my own life. That was a victory I had almost missed. Peace often enters quietly, after we stop asking a fight to give us what only healing can provide.</w:t>
      </w:r>
    </w:p>
    <w:p>
      <w:r>
        <w:t>It helps me to distinguish a task from an outcome. My task might be to tell the truth once, protect a boundary, or seek help. The outcome may depend on people who are not under my control. When I confuse those two, I work myself into exhaustion trying to force an ending. When I separate them, I can finish my part with care and accept that the rest may unfold differently than I hoped.</w:t>
      </w:r>
    </w:p>
    <w:p>
      <w:r>
        <w:t>There is still room for grief in that acceptance. I can grieve a relationship I cannot repair alone. I can miss an apology I never received. I can carry those feelings to God without turning them into a plan to retaliate. The battle I hand over may leave my hands empty for a while. Eventually those hands can hold something else.</w:t>
      </w:r>
    </w:p>
    <w:p>
      <w:r>
        <w:t>I once wrote, ‘When life knocks you down, stay there and pray.’ I still hear the humor and the truth in that line. Prayer can meet us before we have the strength to stand. And when we do stand, we may find that the first victory was not over another person. It was over the demand to keep carrying the fight.</w:t>
      </w:r>
    </w:p>
    <w:p>
      <w:pPr>
        <w:pStyle w:val="Heading1"/>
        <w:pageBreakBefore/>
      </w:pPr>
      <w:r>
        <w:t>Chapter 7  Peace Became My Preference</w:t>
      </w:r>
    </w:p>
    <w:p>
      <w:r>
        <w:t>Peace has become my preference. That sentence came from practice, not from a life where nobody ever provoked me. I learned how quickly a social media post could pull me back into an argument I did not need. Sometimes my most effective response was to stay off that page altogether. I laughed when I realized how simple that was, but I meant it.</w:t>
      </w:r>
    </w:p>
    <w:p>
      <w:r>
        <w:t>I cannot control what another person posts, says, or believes about me. I can control how much of my day I hand over to it. A quiet mind has room to pay attention. A rested mind has room to choose. That is why protecting my peace became part of protecting my growth.</w:t>
      </w:r>
    </w:p>
    <w:p>
      <w:r>
        <w:t>When I say peace became my preference, I do not mean I was born calm. I learned by seeing what happened when I gave every provocation my full attention. A stranger's comment could travel home with me, sit at my table, and take up space in my sleep. The person who made it might already have moved on. I was the one still paying for it. I began to ask why I was offering so much of my life to so little.</w:t>
      </w:r>
    </w:p>
    <w:p>
      <w:r>
        <w:t>Social media made this lesson plain. I could see a post, decide it was about me, and prepare a response that would bring a whole audience into a private hurt. Even if I was right, the public exchange rarely gave me the resolution I wanted. I learned to step away from the page, mute what stirred me, and speak directly when a direct conversation was actually needed. That is not glamorous advice, but it has given me hours back.</w:t>
      </w:r>
    </w:p>
    <w:p>
      <w:r>
        <w:t>Peace also requires me to notice the company I keep inside my own mind. A rumor can enter once and be repeated there a hundred times. I can challenge that repetition. Do I know this is true? Does dwelling on it help me respond wisely? Is there something useful I can do? If the answer is no, I can redirect my attention. It may take many tries. Each time is practice.</w:t>
      </w:r>
    </w:p>
    <w:p>
      <w:r>
        <w:t>I have written that silence can be a cure when you leave a wound alone. Some wounds, though, need treatment. I do not want anyone to mistake peace for suppressing a serious problem. I can talk with a safe person, seek help, or set a firm limit. What I am giving up is the exhausting performance of being unbothered while secretly organizing my whole day around the offense.</w:t>
      </w:r>
    </w:p>
    <w:p>
      <w:r>
        <w:t>The peace I want has room for my children, my marriage, my work, my singing, and the small pleasures that make an ordinary afternoon beautiful. It lets me be present when somebody speaks to me rather than half listening while I prepare for an argument that is not happening. It lets me rest. That is why I guard it. I know what my life feels like when I let chaos occupy every room.</w:t>
      </w:r>
    </w:p>
    <w:p>
      <w:r>
        <w:t>If peace feels far away, begin with one doorway. Decide what gets to enter your morning. Put a little distance between a notification and your answer. Pay attention to the people who leave you steadier after a conversation. You may not control the noise around you, but you can make deliberate choices about how much of it you carry. That is where my preference became a practice.</w:t>
      </w:r>
    </w:p>
    <w:p>
      <w:r>
        <w:t>I had to learn that peace is not measured by whether I can say I am unbothered. I can be bothered and still choose restraint. I can be hurt and still seek a constructive answer. Announcing that nothing gets to me when I am privately boiling only keeps me from noticing what needs attention. Honesty is gentler than that performance. It lets me say, ‘This affected me; now what will I do with it?’</w:t>
      </w:r>
    </w:p>
    <w:p>
      <w:r>
        <w:t>I try to build quiet into my day before a crisis demands it. A song, a moment of prayer, a conversation with someone who knows me, or time away from the screen can change the pace of my thoughts. None of these makes every problem vanish. They help me return to a place from which I can make a sound decision. That is peace doing its work.</w:t>
      </w:r>
    </w:p>
    <w:p>
      <w:r>
        <w:t>Peace does not mean I agree with a lie or approve of disrespect. It means I no longer need to answer every invitation to confusion. If your hands are full of battles that never improve your life, set one down today. Give your attention to the people and work that deserve it. You may be surprised by how much of yourself comes back.</w:t>
      </w:r>
    </w:p>
    <w:p>
      <w:pPr>
        <w:pStyle w:val="Heading1"/>
        <w:pageBreakBefore/>
      </w:pPr>
      <w:r>
        <w:t>Chapter 8  Still Nell</w:t>
      </w:r>
    </w:p>
    <w:p>
      <w:r>
        <w:t>I am raw, but I am real. I am flawed, but forgiven. I can love the Lord with my whole heart and still admit that my mouth sometimes gets ahead of me. I do not want to put on a perfect voice for a book and ask you to believe that is the only voice I have ever had.</w:t>
      </w:r>
    </w:p>
    <w:p>
      <w:r>
        <w:t>‘If you want people to respect who you truly are, you gotta actually be who you truly are.’ I wrote that because pretending is exhausting. Being myself also requires me to take responsibility for myself. ‘That's just how I am’ cannot be my excuse for hurting someone. The woman I am today can be honest about her rough edges and willing to smooth some of them.</w:t>
      </w:r>
    </w:p>
    <w:p>
      <w:r>
        <w:t>I have never been interested in pretending my personality arrived already pressed and polished. I speak directly. I enjoy a sharp joke. I can be tender one minute and ready to defend somebody the next. For years I worried about whether people would accept the entire person. Then I realized I also needed to ask whether every habit I called ‘me’ was helping me live according to my values.</w:t>
      </w:r>
    </w:p>
    <w:p>
      <w:r>
        <w:t>There is a way to be authentic that becomes an excuse to refuse growth. If I hurt someone, ‘you know how I am’ does not heal them. I can explain what I meant and still listen to what they heard. I can say sorry without surrendering my identity. Learning to be more careful with my words does not turn me into a fake person. It allows the love underneath them to be heard more clearly.</w:t>
      </w:r>
    </w:p>
    <w:p>
      <w:r>
        <w:t>My faith is part of me, and so is the fact that I am learning. I have laughed about being the same Nell after the benediction. What I want that joke to mean now is that I do not perform holiness for an audience and then abandon it when no one is looking. I want the private and public versions of me to grow closer together. That is a lifelong undertaking, not a role I can announce myself into.</w:t>
      </w:r>
    </w:p>
    <w:p>
      <w:r>
        <w:t>I also refuse to reduce myself to my old nickname or the worst stories people tell about me. A name can hold affection, warning, and history all at once. I can acknowledge Hell Nell without appointing her to make every decision. I can keep the courage, humor, and refusal to be erased while learning another way to handle conflict. Growth does not require me to deny where I came from.</w:t>
      </w:r>
    </w:p>
    <w:p>
      <w:r>
        <w:t>Some of the people who knew me before may need time to recognize change. Others may never see it. I cannot force either outcome. I can live consistently enough that those closest to me have something real to observe. That is a more durable answer than trying to persuade every critic. My life, more than a caption, should testify to what I believe.</w:t>
      </w:r>
    </w:p>
    <w:p>
      <w:r>
        <w:t>So here I am: still Nell, still learning, still willing to laugh, sing, pray, and revise an opinion when I have been wrong. I do not need a flawless portrait to deserve respect. I do need honesty about how I treat others. That balance gives me room to remain myself while becoming a better version of myself.</w:t>
      </w:r>
    </w:p>
    <w:p>
      <w:r>
        <w:t>There are parts of my language some readers will embrace and others will question. I would rather examine my words honestly than disguise the fact that they are mine. Context matters: a joke among friends lands differently from a public line aimed at someone who is already hurting. I want the freedom to be expressive and the maturity to notice the difference. That is a more interesting challenge than either censoring myself completely or refusing every suggestion to change.</w:t>
      </w:r>
    </w:p>
    <w:p>
      <w:r>
        <w:t>I have learned that self-respect is not a demand that everyone approve of me. It is the quiet agreement to live by values I can defend when I am alone. On a good day and a difficult one, I want to recognize the woman making the choices.</w:t>
      </w:r>
    </w:p>
    <w:p>
      <w:r>
        <w:t>I can test that agreement in ordinary moments. Will I own a mistake when nobody has noticed it? Will I treat the person who cannot help my ambitions with the same warmth I offer the person who can? Will I speak about a friend in their absence with the care I would show in their presence? These questions reveal more about authenticity than a declaration that I keep it real. I want the answers to become visible in my habits.</w:t>
      </w:r>
    </w:p>
    <w:p>
      <w:r>
        <w:t>Your growth does not require you to become a copy of the person who judges you. Let your values guide what changes, and let honesty tell you what still needs work. I might still have some growing to do, but I have grown though. Both halves of that sentence are true.</w:t>
      </w:r>
    </w:p>
    <w:p>
      <w:pPr>
        <w:pStyle w:val="Heading1"/>
        <w:pageBreakBefore/>
      </w:pPr>
      <w:r>
        <w:t>Chapter 9  Do Not Send Jesus to Clean My House</w:t>
      </w:r>
    </w:p>
    <w:p>
      <w:r>
        <w:t>I have had strong words for people who correct others while refusing to examine themselves. ‘Don't send Jesus to clean my house when your house needs work too’ is how I said it. I still believe we should be careful about using faith to look down on people. I also have to let that warning reach me.</w:t>
      </w:r>
    </w:p>
    <w:p>
      <w:r>
        <w:t>It is easy to spot hypocrisy across the room and miss it in the mirror. When I ask other people to show compassion, I need to practice it. When I want correction delivered with respect, I need to offer that same respect. None of us becomes better by winning a contest over whose flaws are worse.</w:t>
      </w:r>
    </w:p>
    <w:p>
      <w:r>
        <w:t>I have been hurt by people who seemed more interested in correcting me publicly than helping me privately. A sermon aimed at an audience can make the speaker look righteous while leaving the person addressed feeling smaller. I wanted someone to ask what I was facing, listen to the answer, and speak to me as a whole human being. That experience shaped how I hear religious language today.</w:t>
      </w:r>
    </w:p>
    <w:p>
      <w:r>
        <w:t>Still, I have caught myself preparing speeches about other people's hypocrisy. It is tempting to believe my anger makes me exempt from the standard I am defending. If I ask a preacher to be humble, I have to practice humility when I challenge one. If I ask for compassion toward a person struggling, I have to resist deciding that someone who offended me is beyond compassion. This is difficult work, and I do not always get it right.</w:t>
      </w:r>
    </w:p>
    <w:p>
      <w:r>
        <w:t>Titles have never impressed me as much as conduct. A person can have a position, a platform, or a beautiful way of speaking and still fail to care for people. Another person may have no title at all and quietly show up every week. I want to pay attention to what a life produces. More than that, I want to ask what my own life produces when nobody is calling me by a title.</w:t>
      </w:r>
    </w:p>
    <w:p>
      <w:r>
        <w:t>Correction can be a gift when it is specific, truthful, and offered with respect. I can say, ‘Here is what you did and how it affected me,’ without declaring that I know every motive in another person's heart. I can hear the same from someone else without assuming they hate me. That leaves a path toward repair. Public shame usually closes it.</w:t>
      </w:r>
    </w:p>
    <w:p>
      <w:r>
        <w:t>The church has been a place of comfort for many and a place of pain for some. I do not need to deny either reality to love God. I can speak honestly about what has harmed me while remembering people who modeled care and kept showing up. The question for my own conduct is plain: will a hurting person feel safer telling the truth after talking with me? I want the answer to be yes.</w:t>
      </w:r>
    </w:p>
    <w:p>
      <w:r>
        <w:t>Before I tell someone to clean their house, I need to take a look at mine. That does not require silence about harm. It asks me to speak from a place of responsibility rather than superiority. We can hold one another accountable and still leave room for growth. I have needed that room myself.</w:t>
      </w:r>
    </w:p>
    <w:p>
      <w:r>
        <w:t>When I am disappointed by a faith community, I have to decide what the experience actually taught me. Did a person fail me? Did a system reward the wrong behavior? Did I misunderstand an intention? The answers may vary, and careful questions keep me from making every member carry one person's failure. They also keep me from dismissing a pattern that really needs to change. Discernment asks for attention, not automatic suspicion.</w:t>
      </w:r>
    </w:p>
    <w:p>
      <w:r>
        <w:t>I know how much a respectful word can mean to someone who expects judgment. Even when I disagree, I can ask a question and leave their dignity intact. A person may remember that long after they forget my argument. If I want faith to look like care, the way I speak is part of the message.</w:t>
      </w:r>
    </w:p>
    <w:p>
      <w:r>
        <w:t>I have also learned that a conversation need not become a public lesson. If I am concerned about a person, I can approach them privately when it is safe and appropriate. I can ask whether they want my perspective. Sometimes they need my attention more than my advice. Sometimes I need to listen long enough to realize my first impression was incomplete. That kind of patience is harder than posting a clever correction, and it is often far more useful.</w:t>
      </w:r>
    </w:p>
    <w:p>
      <w:r>
        <w:t>A person can speak truth without humiliating somebody. A person receiving correction can consider it without surrendering their dignity. The next time you feel ready to give someone a sermon, begin with a question: am I willing to live by what I am about to say? That question has helped me more than a title ever could.</w:t>
      </w:r>
    </w:p>
    <w:p>
      <w:pPr>
        <w:pStyle w:val="Heading1"/>
        <w:pageBreakBefore/>
      </w:pPr>
      <w:r>
        <w:t>Chapter 10  Love That Does Something</w:t>
      </w:r>
    </w:p>
    <w:p>
      <w:r>
        <w:t>I have written that forgiveness and love work best when we put them into action. Saying either word is easy when nothing is being asked of us. Showing care, making amends, or refusing to pass along a cruel story takes more. I want my life to say what my mouth says.</w:t>
      </w:r>
    </w:p>
    <w:p>
      <w:r>
        <w:t>That does not mean I must return to every relationship that hurt me. Forgiveness does not erase boundaries. Some people can be loved from a distance, and some relationships need time and repair before trust is possible. I am learning to recognize the difference without letting bitterness run my life.</w:t>
      </w:r>
    </w:p>
    <w:p>
      <w:r>
        <w:t>For a long time I thought forgiveness had to feel warm before it counted. Sometimes it begins as a decision not to keep reopening a wound for the sake of revenge. The feelings may take longer. Trust may never return in the same form. I can release a debt in my heart and still decide that closeness would be unsafe or unwise. That distinction helped me stop confusing love with unlimited access.</w:t>
      </w:r>
    </w:p>
    <w:p>
      <w:r>
        <w:t>An apology has a shape too. It names the act without hiding behind an excuse. It listens to the hurt caused. It asks what repair is possible and accepts that the other person may need time. I have needed to offer that kind of apology. I have also had to learn that I cannot make somebody forgive me just because I am finally ready to be forgiven. They have their own process.</w:t>
      </w:r>
    </w:p>
    <w:p>
      <w:r>
        <w:t>Love shows up in small commitments. It remembers a promise. It checks on someone without turning the conversation into a report about itself. It protects a child when protection is inconvenient. It tells the truth without using truth as a weapon. I can write pages about love, but people closest to me know whether they have experienced it from my hands and my choices.</w:t>
      </w:r>
    </w:p>
    <w:p>
      <w:r>
        <w:t>I have written about giving without remembering and receiving without forgetting. I like the generosity in that idea. I also know that giving can become unhealthy when I use it to purchase approval or ignore my own limits. Generosity needs wisdom. I can help someone and still say no when I cannot do more. I can appreciate help without feeling as though my entire life now belongs to the person who offered it.</w:t>
      </w:r>
    </w:p>
    <w:p>
      <w:r>
        <w:t>Our family relationships have taught me that love is rarely a clean story. People disappoint one another, misunderstand a word, or carry a memory differently. If we want repair, we need room for more than one account of what happened. I can tell my truth without requiring another person to surrender theirs. Listening does not erase my experience; it broadens my understanding of what the relationship needs.</w:t>
      </w:r>
    </w:p>
    <w:p>
      <w:r>
        <w:t>I want the word love to be something my children can identify in my conduct. I want my husband to know it in our ordinary life. I want a person who feels overlooked to hear it in the way I address them. These are larger demands than a beautiful sentence. They are also why the sentence matters: it reminds me what to practice when nobody is watching.</w:t>
      </w:r>
    </w:p>
    <w:p>
      <w:r>
        <w:t>Sometimes people ask us to forgive while they are still doing the same hurtful thing. I can wish them well and still protect myself. The word forgiveness must not become a tool for denying another person's safety or rushing their recovery. I learned to pay attention to changed conduct over time. A promise can begin repair; a pattern gives the promise weight. That is true when I am the one asking for another chance too.</w:t>
      </w:r>
    </w:p>
    <w:p>
      <w:r>
        <w:t>I also want to remember that love includes celebration. It is not only serious conversations and hard repair. It is laughing in a kitchen, enjoying a song together, and noticing somebody's effort. I have lost enough time to know that ordinary affection is precious. When I can offer it, I want to do so freely, without waiting for a perfect day.</w:t>
      </w:r>
    </w:p>
    <w:p>
      <w:r>
        <w:t>The way we treat people when they are struggling matters. So does the way we let others help us when we are the ones in need. I have known people who held my family up when I could not. Remembering that makes me want to be someone who helps without keeping score and receives help without forgetting it.</w:t>
      </w:r>
    </w:p>
    <w:p>
      <w:pPr>
        <w:pStyle w:val="Heading1"/>
        <w:pageBreakBefore/>
      </w:pPr>
      <w:r>
        <w:t>Chapter 11  A Prayer for My Children</w:t>
      </w:r>
    </w:p>
    <w:p>
      <w:r>
        <w:t>I have prayed for my children when I could reach them and when I could not. A mother's heart can hold gratitude for who they are and sorrow for what they have endured. My prayer is not a claim that I can control their path. It is a way of placing them before God with all the love I have.</w:t>
      </w:r>
    </w:p>
    <w:p>
      <w:r>
        <w:t>Lord, meet them in the places I cannot go. Give them wise people who listen. Help me be one of those people when they need me. Teach me to protect without holding too tightly, to apologize without defending myself, and to celebrate the people they are becoming.</w:t>
      </w:r>
    </w:p>
    <w:p>
      <w:r>
        <w:t>A prayer for a child can carry hopes I am too frightened to speak aloud. I want mine protected, heard, and free to become themselves. I want them to have better tools than I had when I was young. I want to know when to step forward and when to let them make a choice. There is so much a mother cannot control, and I have had to learn that loving hard does not grant me control over every outcome.</w:t>
      </w:r>
    </w:p>
    <w:p>
      <w:r>
        <w:t>My own childhood shaped the boundaries I set for my children. After what happened to me, I became watchful about who had access to them and in what circumstances. I know that vigilance can come from love and fear at the same time. I want my decisions to protect them while also giving them language to recognize boundaries, ask for help, and trust that I will listen. I do not want fear to be the only lesson I pass down.</w:t>
      </w:r>
    </w:p>
    <w:p>
      <w:r>
        <w:t>The children in a family are not all the same. One may want to talk while another needs quiet. One may ask about the past plainly while another waits until adulthood. I cannot hand each child the same answer and assume it lands the same way. I have to know the person in front of me. Presence means noticing their needs, not only announcing how much I love them.</w:t>
      </w:r>
    </w:p>
    <w:p>
      <w:r>
        <w:t>When a child tells me something hard, my first response matters. I want to be calm enough to listen, even when the story alarms me or makes me feel guilty. They do not need to protect me from my feelings. They need to know I will take them seriously. If I do not know what to do next, I can say so and find help. I wish every child had adults willing to do that.</w:t>
      </w:r>
    </w:p>
    <w:p>
      <w:r>
        <w:t>I have thanked God for another chance to be in my children's lives. Gratitude cannot substitute for the work that chance asks of me. It should move me toward it. I can honor their caregivers, keep showing up, and make room for the fact that love and hurt may coexist in their memories. I do not have to be the hero of every family story to be a mother who cares deeply.</w:t>
      </w:r>
    </w:p>
    <w:p>
      <w:r>
        <w:t>Lord, bless my children beyond my reach. Give me wisdom when they need guidance and restraint when they need room. Help me hear the truth without turning away. Let our home be a place where questions are welcome and where protection is an action. If a wound needs care, help us seek it. And when the day is simply an ordinary day, teach me to be grateful enough to enjoy it with them.</w:t>
      </w:r>
    </w:p>
    <w:p>
      <w:r>
        <w:t>I do not want my protectiveness to make my children feel that the world contains only danger. They deserve joy and independence as well as care. That is a balance I am still learning. I can teach them what a safe adult does, what a boundary sounds like, and how to tell me when something feels wrong. I can listen without blaming them for having been trusting. Protection is strongest when children know their voices will be believed.</w:t>
      </w:r>
    </w:p>
    <w:p>
      <w:r>
        <w:t>When I pray for them, I also pray for myself to remain teachable. Children grow; the guidance that fit one age may be wrong for the next. I need to adjust without withdrawing love. Their lives are their own, and my role changes as they grow. The steady part is the promise that I will keep caring and keep trying to understand.</w:t>
      </w:r>
    </w:p>
    <w:p>
      <w:r>
        <w:t>If your family story is complicated, you do not need to force it into a cheerful ending to speak hope over it. Show up where you can. Respect the healing that takes time. Tell the truth with love. Sometimes the most meaningful prayer is followed by a phone call, a patient conversation, or the simple promise that you will be there again tomorrow.</w:t>
      </w:r>
    </w:p>
    <w:p>
      <w:pPr>
        <w:pStyle w:val="Heading1"/>
        <w:pageBreakBefore/>
      </w:pPr>
      <w:r>
        <w:t>Chapter 12  Go On and Grow On</w:t>
      </w:r>
    </w:p>
    <w:p>
      <w:r>
        <w:t>‘What you go through is what'll grow you.’ I wrote that to encourage people to keep moving, but I do not mean that pain is automatically good or that anyone owes gratitude for being hurt. Growth is something we can choose to seek after hardship. It may come slowly, with help, and in directions we did not expect.</w:t>
      </w:r>
    </w:p>
    <w:p>
      <w:r>
        <w:t>I tell myself: go on, grow on, let nobody stop you. If you need to start over, start over. If you need to learn a skill from the beginning, do it. If the first attempt fails, you still know more than you did before you tried. Determination is not a promise that every plan will work. It is a decision not to let one outcome define all that is possible.</w:t>
      </w:r>
    </w:p>
    <w:p>
      <w:r>
        <w:t>When I say ‘go on,’ I am not telling a tired person to pretend they are not tired. Rest can be part of continuing. Some of my most important steps came after I stopped trying to win a race nobody had asked me to run. I could learn slowly. I could take a break and return. I could admit that a plan needed changing without calling the whole effort a failure.</w:t>
      </w:r>
    </w:p>
    <w:p>
      <w:r>
        <w:t>I have a mind full of ideas: books, songs, coding projects, a business, ways to encourage people. There was a time I might have dismissed those ideas because I did not yet know every step required to make them real. Now I would rather start with one page, one lesson, or one useful service. Ambition becomes less frightening when I give it a task I can complete today. A dream needs room to grow, but it also needs a calendar.</w:t>
      </w:r>
    </w:p>
    <w:p>
      <w:r>
        <w:t>Discipline is not always exciting. It looks like returning to a lesson after forgetting the first attempt. It looks like correcting a mistake in a draft, asking a question, and keeping the promise to try again. I do not have to wait for confidence to arrive before practicing. Confidence often grows from evidence that I can keep a commitment to myself. The evidence accumulates quietly.</w:t>
      </w:r>
    </w:p>
    <w:p>
      <w:r>
        <w:t>I have written that barriers in our way can be moved. Some cannot be moved by determination alone. We may need another route, another person, more time, or resources we do not yet have. I want my encouragement to make room for those realities. If the road is blocked, asking for help is a form of forward motion. A changed plan is still a plan.</w:t>
      </w:r>
    </w:p>
    <w:p>
      <w:r>
        <w:t>The person you are becoming deserves credit for unglamorous progress. If you chose not to answer a provocation, that counts. If you returned to a skill you once loved, that counts. If you made it through another day sober, that counts. No one else has to see those choices for them to be real. Mark them. They are part of the structure of your life.</w:t>
      </w:r>
    </w:p>
    <w:p>
      <w:r>
        <w:t>I can look back now and see how many small decisions joined to make fourteen years. I did not live all those years at once. I lived the day in front of me, and then another. That is how I want to approach what comes next. I will keep learning, creating, and trying to do good work. Go on. Grow on. The next step is enough to begin.</w:t>
      </w:r>
    </w:p>
    <w:p>
      <w:r>
        <w:t>I have discovered that learning again can be humbling. A skill I once studied may feel unfamiliar after years away. I can be tempted to say I should already know it and quit before I begin. Instead, I want to let curiosity have a turn. Read the first page. Run the first program. Ask why it works. The mind has room to rebuild a path it has not used in a while, and there is no shame in beginning with the basics.</w:t>
      </w:r>
    </w:p>
    <w:p>
      <w:r>
        <w:t>This book is another example. My notes were scattered across years, moods, jokes, prayers, and hard-earned observations. A draft does not make all of them perfect. It gives me a place to see what connects and what needs more thought. That is progress I can hold in my hands. The work ahead is real, and so is the work already done.</w:t>
      </w:r>
    </w:p>
    <w:p>
      <w:r>
        <w:t>Celebrate the quiet evidence of progress. Did you pause before reacting? Did you tell the truth? Did you make it through a difficult day clean? Those moments deserve recognition. The next mile may still be hard, but you are allowed to notice how far you have already come.</w:t>
      </w:r>
    </w:p>
    <w:p>
      <w:pPr>
        <w:pStyle w:val="Heading1"/>
        <w:pageBreakBefore/>
      </w:pPr>
      <w:r>
        <w:t>Chapter 13  A Willing Vessel</w:t>
      </w:r>
    </w:p>
    <w:p>
      <w:r>
        <w:t>I once said I wanted to be so rooted in holiness I could make Satan flee with a whisper. I still love the boldness of that thought. What it means in daily life is less dramatic: praying, listening, admitting when I am wrong, and treating people right even when I do not have a microphone or a title.</w:t>
      </w:r>
    </w:p>
    <w:p>
      <w:r>
        <w:t>My gifts matter, but what I do with them matters more. I love to sing. I love words. I want to encourage people who think their story is over. None of that requires me to act as if I have mastered life. It asks me to use what I have been given with care.</w:t>
      </w:r>
    </w:p>
    <w:p>
      <w:r>
        <w:t>I once wondered whether I had the kind of voice that could move people in a church. I cannot promise a thousand runs or the style of singing someone else possesses. I know I can treat people right. I know a song can carry a feeling I cannot fit into an ordinary sentence. That is a gift I want to use without pretending it makes me more important than the person listening.</w:t>
      </w:r>
    </w:p>
    <w:p>
      <w:r>
        <w:t>Words are another gift I have handled both carefully and carelessly. I can build someone up with a sentence. I can also write a sentence designed to wound. Knowing that makes the work of this book personal. I want readers to hear my humor and directness, but I also want them to leave with more hope than they brought. If I call myself a willing vessel, I have to care about what I pour out.</w:t>
      </w:r>
    </w:p>
    <w:p>
      <w:r>
        <w:t>Purpose can be quieter than we expect. It might be a conversation with someone who needs to feel seen. It might be the work of making a useful flyer, helping a client, learning to code again, or being present for a child. I do not want to overlook those acts because they do not look dramatic from a distance. Much of a life is shaped in ordinary rooms.</w:t>
      </w:r>
    </w:p>
    <w:p>
      <w:r>
        <w:t>I have thought about titles and the attention that comes with them. A title can describe a responsibility; it cannot do the work for me. If I lead a business, I need to follow through for people who trust me. If I speak about faith, I need to listen to people whose lives are harder than a slogan can hold. If I encourage someone to grow, I need to keep growing too.</w:t>
      </w:r>
    </w:p>
    <w:p>
      <w:r>
        <w:t>The desire to be useful has to live beside humility. I do not know everything, and I do not need to. I can study, ask, revise, and bring in someone better equipped when a need falls outside my ability. That is a form of respect for the person I hope to help. I want my gifts to serve rather than create an image of myself that I have to defend.</w:t>
      </w:r>
    </w:p>
    <w:p>
      <w:r>
        <w:t>Lord, show me where my voice belongs. Help me hear when silence would serve and when speaking would protect someone. Keep my hands steady for the work in front of me. Let my children see that a person can begin again, learn again, and offer what she has with gratitude. That is the kind of purpose I can live, one day at a time.</w:t>
      </w:r>
    </w:p>
    <w:p>
      <w:r>
        <w:t>I want to be careful with stories of transformation. A person can hear my fourteen-year milestone and think they must reach it before they are allowed to encourage anyone else. I do not believe that. Someone on day one can offer an honest word to another person on day one. Someone with years behind them can still need support. Our gifts do not arrive only when we have completed every lesson.</w:t>
      </w:r>
    </w:p>
    <w:p>
      <w:r>
        <w:t>The way I use a microphone matters as much as whether I can sing a particular note. Am I making space for others? Am I honoring the people whose work brought us here? Am I willing to learn when I miss something? Those questions belong in a business meeting, at home, and in a church. Purpose travels with me. It does not wait for a spotlight.</w:t>
      </w:r>
    </w:p>
    <w:p>
      <w:r>
        <w:t>A gift can change shape over time. The same love of words that once helped me write a sharp response can help me make a child feel understood or give a reader courage. The same stubbornness that kept me in a pointless argument can help me study a new subject until I understand it. I do not have to manufacture a whole new personality to serve well. I can direct the abilities I already have toward the people and purposes I value.</w:t>
      </w:r>
    </w:p>
    <w:p>
      <w:r>
        <w:t>There is another responsibility attached to having a voice: knowing when the story is mine to tell. I can speak about what I felt and what I chose. I can honor my family without putting words into their mouths. I can share a lesson from a painful season while protecting the dignity of people who did not agree to have their lives narrated in public. This does not weaken the testimony. It makes it more trustworthy. The reader can meet the person I am through the choices I disclose, and my loved ones can remain the authors of their own experiences.</w:t>
      </w:r>
    </w:p>
    <w:p>
      <w:r>
        <w:t>Lord, keep me humble when doors open. Let me remember who helped me when I had little. Give me the sense to recognize when an opportunity is right for me and the patience to wait when it is not. If I am going to speak, let my words serve somebody. If I am going to sing, let my heart be present in the song.</w:t>
      </w:r>
    </w:p>
    <w:p>
      <w:pPr>
        <w:pStyle w:val="Heading1"/>
        <w:pageBreakBefore/>
      </w:pPr>
      <w:r>
        <w:t>Chapter 14  The Story Is Still Being Written</w:t>
      </w:r>
    </w:p>
    <w:p>
      <w:r>
        <w:t>Fourteen years clean. I can say those words with gratitude, and I can say them without pretending the journey is finished. I am still learning. I am still responsible for the choices I make today. There are chapters of my life I may tell in fuller detail one day, and there are parts of my family's story that belong to them too. This book is one way of telling the truth I am ready to tell now.</w:t>
      </w:r>
    </w:p>
    <w:p>
      <w:r>
        <w:t>I have written, ‘The most beautiful thing about this part of my story is the fact that it is not the end.’ I believe it. The woman who was once stuck has more to learn, more to give, and more living to do. Recovery gave me the chance to be present for it. Faith helps me walk forward even when I cannot see around the bend.</w:t>
      </w:r>
    </w:p>
    <w:p>
      <w:r>
        <w:t>A fourteen-year marker deserves celebration. It also invites reflection. I think about the people who held my family together, the words that sustained me, and the choices that might have gone another way. I want to honor the milestone without turning it into a finish line. Today still matters. The people who love me still need me to be present. I still need honesty, support, and practices that keep me grounded.</w:t>
      </w:r>
    </w:p>
    <w:p>
      <w:r>
        <w:t>In the testimony before these chapters, I speak for myself about the life I have lived. I do not claim to remember every moment the same way another person would. I can say what I know: I was hurt as a child, I struggled with addiction, people helped care for my children, and I have spent fourteen years choosing another way to live. My voice belongs in this account, and so does the humility to leave room for my family's voices.</w:t>
      </w:r>
    </w:p>
    <w:p>
      <w:r>
        <w:t>The fuller story of my life may come later. There are memories I need to tell on my own terms and experiences that involve other people with stories of their own. I do not owe a stranger every detail to prove that I survived. The truth I choose to share now is substantial: I was harmed, I struggled, my children were cared for when I could not care for them, and I have spent fourteen years building another way to live.</w:t>
      </w:r>
    </w:p>
    <w:p>
      <w:r>
        <w:t>I hope my children hear something larger than ‘your mother overcame.’ I hope they hear that adults are responsible for their choices and that asking for help is wise. I hope they know they can tell me when I fall short. I hope they inherit the freedom to write their own stories rather than feeling required to repeat or repair mine. Love means making room for their futures as well as honoring our past.</w:t>
      </w:r>
    </w:p>
    <w:p>
      <w:r>
        <w:t>For the reader, I want to leave a practical kind of hope. You may need a safe person, a recovery community, a counselor, a prayer, a plan, or all of them. Use what helps you move toward a life you can inhabit honestly. Let people help. Let yourself learn. A setback is information about what needs care; it does not have to be the final verdict on who you are.</w:t>
      </w:r>
    </w:p>
    <w:p>
      <w:r>
        <w:t>I am grateful for these fourteen years, and I am curious about what I can build in the next one. I want to write, sing, study, love well, and keep choosing peace. Some days I will do that beautifully. Other days I will have to apologize and begin again. The story is still being written. That is not a loose end to fear. It is the gift of another page.</w:t>
      </w:r>
    </w:p>
    <w:p>
      <w:r>
        <w:t>I do not know every chapter that follows this one. I do know the direction I hope to take: toward truth, toward useful work, toward deeper care for my family, and toward the peace I have learned to choose. I may write a fuller life story one day, with dates and memories checked carefully. This book can stand as an honest beginning while leaving room for that future work.</w:t>
      </w:r>
    </w:p>
    <w:p>
      <w:r>
        <w:t>If these pages help one person look at a struggling child with compassion, ask for help in recovery, or take a breath before an angry response, they have served a purpose. I hope they also remind my family that I know I did not come through alone. A survivor's story includes the people who made survival possible. I carry them with me as I turn the page.</w:t>
      </w:r>
    </w:p>
    <w:p>
      <w:r>
        <w:t>So to the person reading this with a heavy heart: keep trying. Keep growing. Ask for help. Pray if prayer is yours. Make the next good choice, even if yesterday was a hard one. Your story is still being written, love. Mine is too. Go on. Grow on.</w:t>
      </w:r>
    </w:p>
    <w:sectPr w:rsidR="00FC693F" w:rsidRPr="0006063C" w:rsidSect="00034616">
      <w:footerReference w:type="default" r:id="rId9"/>
      <w:pgSz w:w="12240" w:h="15840"/>
      <w:pgMar w:top="1224" w:right="1512" w:bottom="1152"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Peace Became My Preference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403"/>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Georgia" w:hAnsi="Georgia"/>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Georgia" w:hAnsi="Georgi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