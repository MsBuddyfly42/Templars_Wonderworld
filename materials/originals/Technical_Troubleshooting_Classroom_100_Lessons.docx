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Troubleshooting Classroom</w:t>
      </w:r>
    </w:p>
    <w:p>
      <w:r>
        <w:t>100 common computer problems with step by step fixes</w:t>
      </w:r>
    </w:p>
    <w:p>
      <w:r>
        <w:t>Prepared for Templar Hughes Bryant</w:t>
      </w:r>
    </w:p>
    <w:p>
      <w:pPr>
        <w:pStyle w:val="Heading1"/>
      </w:pPr>
      <w:r>
        <w:t>How to use your classroom</w:t>
      </w:r>
    </w:p>
    <w:p>
      <w:r>
        <w:t>Find the lesson matching the problem you actually see. Each lesson names the symptom, explains likely causes, gives numbered actions, describes what should appear, and shows how to test the result. These are first troubleshooting steps; some failures need a technician or the service provider.</w:t>
      </w:r>
    </w:p>
    <w:p>
      <w:r>
        <w:t>Work through one step at a time. After the action, read “What you should see.” If your screen differs, stop there and write down the message or show that screen when asking for help. Do not continue just because the next step is printed.</w:t>
      </w:r>
    </w:p>
    <w:p>
      <w:r>
        <w:t>The steps primarily use Windows 11, desktop Microsoft Word and Excel, Chrome, and Gmail in a browser. Word and Excel lessons apply only when those apps are available. Labels can differ by version. For Windows 10, Devices replaces Bluetooth &amp; devices in many paths; Privacy replaces Privacy &amp; security, and Update &amp; Security contains Windows Update.</w:t>
      </w:r>
    </w:p>
    <w:p>
      <w:r>
        <w:t>Before restarting or ending an app, save any work you can. Before testing a document change, save a copy. A plus sign in a keyboard shortcut means hold the first key while pressing the others. The Windows key has the Windows logo.</w:t>
      </w:r>
    </w:p>
    <w:p>
      <w:r>
        <w:t>The original 50 lessons have been rewritten with more detail. Lessons 51 through 100 add new browser, display, Word, Excel, and email problems. This workbook contains 100 lessons in total; your separate original Chrome lesson remains a worked example.</w:t>
      </w:r>
    </w:p>
    <w:p>
      <w:r>
        <w:br w:type="page"/>
      </w:r>
    </w:p>
    <w:p>
      <w:pPr>
        <w:pStyle w:val="Heading1"/>
      </w:pPr>
      <w:r>
        <w:t>Lesson guide 1 to 25</w:t>
      </w:r>
    </w:p>
    <w:p>
      <w:r>
        <w:t>1.  Search engine changes back by itself</w:t>
      </w:r>
    </w:p>
    <w:p>
      <w:r>
        <w:t>2.  Chrome opens unwanted pages at startup</w:t>
      </w:r>
    </w:p>
    <w:p>
      <w:r>
        <w:t>3.  A website will not load</w:t>
      </w:r>
    </w:p>
    <w:p>
      <w:r>
        <w:t>4.  A page keeps showing an old version</w:t>
      </w:r>
    </w:p>
    <w:p>
      <w:r>
        <w:t>5.  Chrome says Aw Snap</w:t>
      </w:r>
    </w:p>
    <w:p>
      <w:r>
        <w:t>6.  Chrome is unusually slow</w:t>
      </w:r>
    </w:p>
    <w:p>
      <w:r>
        <w:t>7.  A Chrome extension changes pages</w:t>
      </w:r>
    </w:p>
    <w:p>
      <w:r>
        <w:t>8.  Chrome will not download a file</w:t>
      </w:r>
    </w:p>
    <w:p>
      <w:r>
        <w:t>9.  A website cannot use the microphone</w:t>
      </w:r>
    </w:p>
    <w:p>
      <w:r>
        <w:t>10.  Text on a website looks too large</w:t>
      </w:r>
    </w:p>
    <w:p>
      <w:r>
        <w:t>11.  Wi-Fi is disconnected</w:t>
      </w:r>
    </w:p>
    <w:p>
      <w:r>
        <w:t>12.  Wi-Fi says connected but websites fail</w:t>
      </w:r>
    </w:p>
    <w:p>
      <w:r>
        <w:t>13.  Only one website is unreachable</w:t>
      </w:r>
    </w:p>
    <w:p>
      <w:r>
        <w:t>14.  Airplane mode blocks connections</w:t>
      </w:r>
    </w:p>
    <w:p>
      <w:r>
        <w:t>15.  The wrong Wi-Fi network is selected</w:t>
      </w:r>
    </w:p>
    <w:p>
      <w:r>
        <w:t>16.  Wi-Fi password is rejected</w:t>
      </w:r>
    </w:p>
    <w:p>
      <w:r>
        <w:t>17.  Internet drops repeatedly</w:t>
      </w:r>
    </w:p>
    <w:p>
      <w:r>
        <w:t>18.  A VPN makes a site fail</w:t>
      </w:r>
    </w:p>
    <w:p>
      <w:r>
        <w:t>19.  A wired connection is not working</w:t>
      </w:r>
    </w:p>
    <w:p>
      <w:r>
        <w:t>20.  Wi-Fi is unavailable or will not reconnect</w:t>
      </w:r>
    </w:p>
    <w:p>
      <w:r>
        <w:t>21.  A downloaded file seems missing</w:t>
      </w:r>
    </w:p>
    <w:p>
      <w:r>
        <w:t>22.  You cannot find a saved document</w:t>
      </w:r>
    </w:p>
    <w:p>
      <w:r>
        <w:t>23.  A file opens in the wrong app</w:t>
      </w:r>
    </w:p>
    <w:p>
      <w:r>
        <w:t>24.  A folder looks empty</w:t>
      </w:r>
    </w:p>
    <w:p>
      <w:r>
        <w:t>25.  The computer says storage is low</w:t>
      </w:r>
    </w:p>
    <w:p>
      <w:r>
        <w:br w:type="page"/>
      </w:r>
    </w:p>
    <w:p>
      <w:pPr>
        <w:pStyle w:val="Heading1"/>
      </w:pPr>
      <w:r>
        <w:t>Lesson guide 26 to 50</w:t>
      </w:r>
    </w:p>
    <w:p>
      <w:r>
        <w:t>26.  A file will not delete</w:t>
      </w:r>
    </w:p>
    <w:p>
      <w:r>
        <w:t>27.  A file was deleted by mistake</w:t>
      </w:r>
    </w:p>
    <w:p>
      <w:r>
        <w:t>28.  A USB drive does not appear</w:t>
      </w:r>
    </w:p>
    <w:p>
      <w:r>
        <w:t>29.  File extensions are hidden</w:t>
      </w:r>
    </w:p>
    <w:p>
      <w:r>
        <w:t>30.  A file is too large to email</w:t>
      </w:r>
    </w:p>
    <w:p>
      <w:r>
        <w:t>31.  Speakers make no sound</w:t>
      </w:r>
    </w:p>
    <w:p>
      <w:r>
        <w:t>32.  Sound plays through the wrong device</w:t>
      </w:r>
    </w:p>
    <w:p>
      <w:r>
        <w:t>33.  Microphone records nothing</w:t>
      </w:r>
    </w:p>
    <w:p>
      <w:r>
        <w:t>34.  Camera shows a black picture</w:t>
      </w:r>
    </w:p>
    <w:p>
      <w:r>
        <w:t>35.  Bluetooth headphones will not connect</w:t>
      </w:r>
    </w:p>
    <w:p>
      <w:r>
        <w:t>36.  A printer is offline</w:t>
      </w:r>
    </w:p>
    <w:p>
      <w:r>
        <w:t>37.  A print job is stuck</w:t>
      </w:r>
    </w:p>
    <w:p>
      <w:r>
        <w:t>38.  The wrong printer is selected</w:t>
      </w:r>
    </w:p>
    <w:p>
      <w:r>
        <w:t>39.  Mouse pointer feels too fast</w:t>
      </w:r>
    </w:p>
    <w:p>
      <w:r>
        <w:t>40.  Keyboard types unexpected characters</w:t>
      </w:r>
    </w:p>
    <w:p>
      <w:r>
        <w:t>41.  An app is frozen</w:t>
      </w:r>
    </w:p>
    <w:p>
      <w:r>
        <w:t>42.  The computer is slow after startup</w:t>
      </w:r>
    </w:p>
    <w:p>
      <w:r>
        <w:t>43.  Windows Update is stuck</w:t>
      </w:r>
    </w:p>
    <w:p>
      <w:r>
        <w:t>44.  A program will not open</w:t>
      </w:r>
    </w:p>
    <w:p>
      <w:r>
        <w:t>45.  You forgot a website password</w:t>
      </w:r>
    </w:p>
    <w:p>
      <w:r>
        <w:t>46.  A password reset email does not arrive</w:t>
      </w:r>
    </w:p>
    <w:p>
      <w:r>
        <w:t>47.  An account says the password is wrong</w:t>
      </w:r>
    </w:p>
    <w:p>
      <w:r>
        <w:t>48.  A suspicious pop-up says the PC is infected</w:t>
      </w:r>
    </w:p>
    <w:p>
      <w:r>
        <w:t>49.  A Windows notification keeps appearing</w:t>
      </w:r>
    </w:p>
    <w:p>
      <w:r>
        <w:t>50.  Windows shows the wrong date or time</w:t>
      </w:r>
    </w:p>
    <w:p>
      <w:r>
        <w:br w:type="page"/>
      </w:r>
    </w:p>
    <w:p>
      <w:pPr>
        <w:pStyle w:val="Heading1"/>
      </w:pPr>
      <w:r>
        <w:t>Lesson guide 51 to 75</w:t>
      </w:r>
    </w:p>
    <w:p>
      <w:r>
        <w:t>51.  Chrome says it needs an update</w:t>
      </w:r>
    </w:p>
    <w:p>
      <w:r>
        <w:t>52.  You closed a browser tab by mistake</w:t>
      </w:r>
    </w:p>
    <w:p>
      <w:r>
        <w:t>53.  A website keeps asking you to sign in</w:t>
      </w:r>
    </w:p>
    <w:p>
      <w:r>
        <w:t>54.  A website sends unwanted notifications</w:t>
      </w:r>
    </w:p>
    <w:p>
      <w:r>
        <w:t>55.  A legitimate pop-up window is blocked</w:t>
      </w:r>
    </w:p>
    <w:p>
      <w:r>
        <w:t>56.  A video on a webpage has no sound</w:t>
      </w:r>
    </w:p>
    <w:p>
      <w:r>
        <w:t>57.  A PDF opens in Chrome when you wanted to save it</w:t>
      </w:r>
    </w:p>
    <w:p>
      <w:r>
        <w:t>58.  A webpage form lost your typed information</w:t>
      </w:r>
    </w:p>
    <w:p>
      <w:r>
        <w:t>59.  Chrome saved the wrong password</w:t>
      </w:r>
    </w:p>
    <w:p>
      <w:r>
        <w:t>60.  A page says your connection is not private</w:t>
      </w:r>
    </w:p>
    <w:p>
      <w:r>
        <w:t>61.  Everything on the screen is too small</w:t>
      </w:r>
    </w:p>
    <w:p>
      <w:r>
        <w:t>62.  The screen is too dim</w:t>
      </w:r>
    </w:p>
    <w:p>
      <w:r>
        <w:t>63.  The picture looks stretched or blurry</w:t>
      </w:r>
    </w:p>
    <w:p>
      <w:r>
        <w:t>64.  A second monitor shows no picture</w:t>
      </w:r>
    </w:p>
    <w:p>
      <w:r>
        <w:t>65.  The desktop appears on the wrong monitor</w:t>
      </w:r>
    </w:p>
    <w:p>
      <w:r>
        <w:t>66.  The screen is sideways</w:t>
      </w:r>
    </w:p>
    <w:p>
      <w:r>
        <w:t>67.  The mouse stops responding</w:t>
      </w:r>
    </w:p>
    <w:p>
      <w:r>
        <w:t>68.  The laptop touchpad does not move the pointer</w:t>
      </w:r>
    </w:p>
    <w:p>
      <w:r>
        <w:t>69.  The number keypad will not type numbers</w:t>
      </w:r>
    </w:p>
    <w:p>
      <w:r>
        <w:t>70.  A USB accessory works poorly through a hub</w:t>
      </w:r>
    </w:p>
    <w:p>
      <w:r>
        <w:t>71.  Word will not let you edit a downloaded document</w:t>
      </w:r>
    </w:p>
    <w:p>
      <w:r>
        <w:t>72.  Word opens a document as read only</w:t>
      </w:r>
    </w:p>
    <w:p>
      <w:r>
        <w:t>73.  Word changes disappeared after a crash</w:t>
      </w:r>
    </w:p>
    <w:p>
      <w:r>
        <w:t>74.  Word has an unwanted blank page</w:t>
      </w:r>
    </w:p>
    <w:p>
      <w:r>
        <w:t>75.  Dots and paragraph symbols appear in Word</w:t>
      </w:r>
    </w:p>
    <w:p>
      <w:r>
        <w:br w:type="page"/>
      </w:r>
    </w:p>
    <w:p>
      <w:pPr>
        <w:pStyle w:val="Heading1"/>
      </w:pPr>
      <w:r>
        <w:t>Lesson guide 76 to 100</w:t>
      </w:r>
    </w:p>
    <w:p>
      <w:r>
        <w:t>76.  Pasted text has the wrong font and spacing</w:t>
      </w:r>
    </w:p>
    <w:p>
      <w:r>
        <w:t>77.  Word text is too tiny to read</w:t>
      </w:r>
    </w:p>
    <w:p>
      <w:r>
        <w:t>78.  A paragraph has too much space after it</w:t>
      </w:r>
    </w:p>
    <w:p>
      <w:r>
        <w:t>79.  Word underlines words in the wrong language</w:t>
      </w:r>
    </w:p>
    <w:p>
      <w:r>
        <w:t>80.  Word says Unlicensed Product</w:t>
      </w:r>
    </w:p>
    <w:p>
      <w:r>
        <w:t>81.  Excel displays hash marks instead of a number</w:t>
      </w:r>
    </w:p>
    <w:p>
      <w:r>
        <w:t>82.  Excel shows formulas instead of results</w:t>
      </w:r>
    </w:p>
    <w:p>
      <w:r>
        <w:t>83.  Excel totals do not change after editing</w:t>
      </w:r>
    </w:p>
    <w:p>
      <w:r>
        <w:t>84.  Excel ignores numbers in a sum</w:t>
      </w:r>
    </w:p>
    <w:p>
      <w:r>
        <w:t>85.  Excel shows DIV zero in a formula</w:t>
      </w:r>
    </w:p>
    <w:p>
      <w:r>
        <w:t>86.  Excel shows a REF error</w:t>
      </w:r>
    </w:p>
    <w:p>
      <w:r>
        <w:t>87.  Excel shows a NAME error</w:t>
      </w:r>
    </w:p>
    <w:p>
      <w:r>
        <w:t>88.  Excel prints a sheet across too many pages</w:t>
      </w:r>
    </w:p>
    <w:p>
      <w:r>
        <w:t>89.  Excel rows or columns seem missing</w:t>
      </w:r>
    </w:p>
    <w:p>
      <w:r>
        <w:t>90.  Scrolling in Excel moves the sheet instead of the cell</w:t>
      </w:r>
    </w:p>
    <w:p>
      <w:r>
        <w:t>91.  An expected email is missing</w:t>
      </w:r>
    </w:p>
    <w:p>
      <w:r>
        <w:t>92.  Gmail says storage is full</w:t>
      </w:r>
    </w:p>
    <w:p>
      <w:r>
        <w:t>93.  An email comes back undelivered</w:t>
      </w:r>
    </w:p>
    <w:p>
      <w:r>
        <w:t>94.  An attachment never finishes uploading</w:t>
      </w:r>
    </w:p>
    <w:p>
      <w:r>
        <w:t>95.  You cannot find the attachment in an email</w:t>
      </w:r>
    </w:p>
    <w:p>
      <w:r>
        <w:t>96.  Gmail opened the wrong account</w:t>
      </w:r>
    </w:p>
    <w:p>
      <w:r>
        <w:t>97.  An email was deleted accidentally</w:t>
      </w:r>
    </w:p>
    <w:p>
      <w:r>
        <w:t>98.  Gmail appears frozen or shows a temporary error</w:t>
      </w:r>
    </w:p>
    <w:p>
      <w:r>
        <w:t>99.  A legitimate sender keeps going to Spam</w:t>
      </w:r>
    </w:p>
    <w:p>
      <w:r>
        <w:t>100.  You sent the wrong email and want to stop it</w:t>
      </w:r>
    </w:p>
    <w:p>
      <w:r>
        <w:br w:type="page"/>
      </w:r>
    </w:p>
    <w:p>
      <w:r>
        <w:t>Chrome and websites</w:t>
      </w:r>
    </w:p>
    <w:p>
      <w:pPr>
        <w:pStyle w:val="Heading1"/>
      </w:pPr>
      <w:r>
        <w:t>Lesson 1  Search engine changes back by itself</w:t>
      </w:r>
    </w:p>
    <w:p>
      <w:pPr>
        <w:pStyle w:val="Heading2"/>
      </w:pPr>
      <w:r>
        <w:t>What the problem means</w:t>
      </w:r>
    </w:p>
    <w:p>
      <w:r>
        <w:t>An extension or installed program may be changing Chrome settings again.</w:t>
      </w:r>
    </w:p>
    <w:p>
      <w:pPr>
        <w:pStyle w:val="Heading2"/>
      </w:pPr>
      <w:r>
        <w:t>Fix it one step at a time</w:t>
      </w:r>
    </w:p>
    <w:p>
      <w:pPr>
        <w:keepLines/>
      </w:pPr>
      <w:r>
        <w:rPr>
          <w:b/>
        </w:rPr>
        <w:t>1.  Open Google Chrome.</w:t>
      </w:r>
      <w:r>
        <w:br/>
        <w:t>What you should see: A browser window appears.</w:t>
      </w:r>
    </w:p>
    <w:p>
      <w:pPr>
        <w:keepLines/>
      </w:pPr>
      <w:r>
        <w:rPr>
          <w:b/>
        </w:rPr>
        <w:t>2.  Click the three dots in the upper right corner.</w:t>
      </w:r>
      <w:r>
        <w:br/>
        <w:t>What you should see: The Chrome menu opens.</w:t>
      </w:r>
    </w:p>
    <w:p>
      <w:pPr>
        <w:keepLines/>
      </w:pPr>
      <w:r>
        <w:rPr>
          <w:b/>
        </w:rPr>
        <w:t>3.  Click Settings.</w:t>
      </w:r>
      <w:r>
        <w:br/>
        <w:t>What you should see: A Settings tab opens.</w:t>
      </w:r>
    </w:p>
    <w:p>
      <w:pPr>
        <w:keepLines/>
      </w:pPr>
      <w:r>
        <w:rPr>
          <w:b/>
        </w:rPr>
        <w:t>4.  Click Search engine in the Settings menu.</w:t>
      </w:r>
      <w:r>
        <w:br/>
        <w:t>What you should see: The Search engine page appears.</w:t>
      </w:r>
    </w:p>
    <w:p>
      <w:pPr>
        <w:keepLines/>
      </w:pPr>
      <w:r>
        <w:rPr>
          <w:b/>
        </w:rPr>
        <w:t>5.  Read the current search engine name. Write it down before changing it.</w:t>
      </w:r>
      <w:r>
        <w:br/>
        <w:t>What you should see: You have a record of the original choice.</w:t>
      </w:r>
    </w:p>
    <w:p>
      <w:pPr>
        <w:keepLines/>
      </w:pPr>
      <w:r>
        <w:rPr>
          <w:b/>
        </w:rPr>
        <w:t>6.  Click Change beside the current choice.</w:t>
      </w:r>
      <w:r>
        <w:br/>
        <w:t>What you should see: A list of search engines opens.</w:t>
      </w:r>
    </w:p>
    <w:p>
      <w:pPr>
        <w:keepLines/>
      </w:pPr>
      <w:r>
        <w:rPr>
          <w:b/>
        </w:rPr>
        <w:t>7.  Select the engine you prefer and confirm if asked.</w:t>
      </w:r>
      <w:r>
        <w:br/>
        <w:t>What you should see: The selected name appears on the Settings page.</w:t>
      </w:r>
    </w:p>
    <w:p>
      <w:pPr>
        <w:keepLines/>
      </w:pPr>
      <w:r>
        <w:rPr>
          <w:b/>
        </w:rPr>
        <w:t>8.  Close Chrome, reopen it, and try a new search from the long address bar at the top.</w:t>
      </w:r>
      <w:r>
        <w:br/>
        <w:t>What you should see: The search uses your chosen engine.</w:t>
      </w:r>
    </w:p>
    <w:p>
      <w:pPr>
        <w:keepLines/>
      </w:pPr>
      <w:r>
        <w:rPr>
          <w:b/>
        </w:rPr>
        <w:t>9.  If it changes back, click the three dots, then Extensions, then Manage extensions.</w:t>
      </w:r>
      <w:r>
        <w:br/>
        <w:t>What you should see: A list of installed extensions appears.</w:t>
      </w:r>
    </w:p>
    <w:p>
      <w:pPr>
        <w:keepLines/>
      </w:pPr>
      <w:r>
        <w:rPr>
          <w:b/>
        </w:rPr>
        <w:t>10.  Switch off one search-related extension you recognize. Set the engine again and retry.</w:t>
      </w:r>
      <w:r>
        <w:br/>
        <w:t>What you should see: You can compare behavior with that extension off.</w:t>
      </w:r>
    </w:p>
    <w:p>
      <w:pPr>
        <w:pStyle w:val="Heading2"/>
      </w:pPr>
      <w:r>
        <w:t>Check whether the fix worked</w:t>
      </w:r>
    </w:p>
    <w:p>
      <w:r>
        <w:t>The setting stays saved after reopening Chrome; record the extension involved if it changes only when switched on.</w:t>
      </w:r>
    </w:p>
    <w:p>
      <w:pPr>
        <w:pStyle w:val="Heading2"/>
      </w:pPr>
      <w:r>
        <w:t>If it still does not work</w:t>
      </w:r>
    </w:p>
    <w:p>
      <w:r>
        <w:t>If the choice is locked or the extension is managed, record the message and ask the computer administrator. Do not keep changing unrelated settings.</w:t>
      </w:r>
    </w:p>
    <w:p>
      <w:r>
        <w:br w:type="page"/>
      </w:r>
    </w:p>
    <w:p>
      <w:r>
        <w:t>Chrome and websites</w:t>
      </w:r>
    </w:p>
    <w:p>
      <w:pPr>
        <w:pStyle w:val="Heading1"/>
      </w:pPr>
      <w:r>
        <w:t>Lesson 2  Chrome opens unwanted pages at startup</w:t>
      </w:r>
    </w:p>
    <w:p>
      <w:pPr>
        <w:pStyle w:val="Heading2"/>
      </w:pPr>
      <w:r>
        <w:t>What the problem means</w:t>
      </w:r>
    </w:p>
    <w:p>
      <w:r>
        <w:t>A startup page setting may tell Chrome to reopen an old site.</w:t>
      </w:r>
    </w:p>
    <w:p>
      <w:pPr>
        <w:pStyle w:val="Heading2"/>
      </w:pPr>
      <w:r>
        <w:t>Fix it one step at a time</w:t>
      </w:r>
    </w:p>
    <w:p>
      <w:pPr>
        <w:keepLines/>
      </w:pPr>
      <w:r>
        <w:rPr>
          <w:b/>
        </w:rPr>
        <w:t>1.  Open Google Chrome.</w:t>
      </w:r>
      <w:r>
        <w:br/>
        <w:t>What you should see: A browser window appears.</w:t>
      </w:r>
    </w:p>
    <w:p>
      <w:pPr>
        <w:keepLines/>
      </w:pPr>
      <w:r>
        <w:rPr>
          <w:b/>
        </w:rPr>
        <w:t>2.  Click the three dots in the upper right corner.</w:t>
      </w:r>
      <w:r>
        <w:br/>
        <w:t>What you should see: The Chrome menu opens.</w:t>
      </w:r>
    </w:p>
    <w:p>
      <w:pPr>
        <w:keepLines/>
      </w:pPr>
      <w:r>
        <w:rPr>
          <w:b/>
        </w:rPr>
        <w:t>3.  Click Settings.</w:t>
      </w:r>
      <w:r>
        <w:br/>
        <w:t>What you should see: A Settings tab opens.</w:t>
      </w:r>
    </w:p>
    <w:p>
      <w:pPr>
        <w:keepLines/>
      </w:pPr>
      <w:r>
        <w:rPr>
          <w:b/>
        </w:rPr>
        <w:t>4.  Click On startup in the Settings menu.</w:t>
      </w:r>
      <w:r>
        <w:br/>
        <w:t>What you should see: The On startup page appears.</w:t>
      </w:r>
    </w:p>
    <w:p>
      <w:pPr>
        <w:keepLines/>
      </w:pPr>
      <w:r>
        <w:rPr>
          <w:b/>
        </w:rPr>
        <w:t>5.  Read the selected startup option.</w:t>
      </w:r>
      <w:r>
        <w:br/>
        <w:t>What you should see: You can see whether Chrome restores tabs or opens specific pages.</w:t>
      </w:r>
    </w:p>
    <w:p>
      <w:pPr>
        <w:keepLines/>
      </w:pPr>
      <w:r>
        <w:rPr>
          <w:b/>
        </w:rPr>
        <w:t>6.  Select Open the New Tab page.</w:t>
      </w:r>
      <w:r>
        <w:br/>
        <w:t>What you should see: The selection dot moves beside that option.</w:t>
      </w:r>
    </w:p>
    <w:p>
      <w:pPr>
        <w:keepLines/>
      </w:pPr>
      <w:r>
        <w:rPr>
          <w:b/>
        </w:rPr>
        <w:t>7.  Click the three dots, then Exit. Reopen Chrome.</w:t>
      </w:r>
      <w:r>
        <w:br/>
        <w:t>What you should see: A new tab should open instead of the unwanted page.</w:t>
      </w:r>
    </w:p>
    <w:p>
      <w:pPr>
        <w:pStyle w:val="Heading2"/>
      </w:pPr>
      <w:r>
        <w:t>Check whether the fix worked</w:t>
      </w:r>
    </w:p>
    <w:p>
      <w:r>
        <w:t>Chrome starts on the page you chose.</w:t>
      </w:r>
    </w:p>
    <w:p>
      <w:pPr>
        <w:pStyle w:val="Heading2"/>
      </w:pPr>
      <w:r>
        <w:t>If it still does not work</w:t>
      </w:r>
    </w:p>
    <w:p>
      <w:r>
        <w:t>If the unwanted page returns, inspect extensions as in Lesson 1.</w:t>
      </w:r>
    </w:p>
    <w:p>
      <w:r>
        <w:br w:type="page"/>
      </w:r>
    </w:p>
    <w:p>
      <w:r>
        <w:t>Chrome and websites</w:t>
      </w:r>
    </w:p>
    <w:p>
      <w:pPr>
        <w:pStyle w:val="Heading1"/>
      </w:pPr>
      <w:r>
        <w:t>Lesson 3  A website will not load</w:t>
      </w:r>
    </w:p>
    <w:p>
      <w:pPr>
        <w:pStyle w:val="Heading2"/>
      </w:pPr>
      <w:r>
        <w:t>What the problem means</w:t>
      </w:r>
    </w:p>
    <w:p>
      <w:r>
        <w:t>The problem may belong to one page, Chrome, or the connection.</w:t>
      </w:r>
    </w:p>
    <w:p>
      <w:pPr>
        <w:pStyle w:val="Heading2"/>
      </w:pPr>
      <w:r>
        <w:t>Fix it one step at a time</w:t>
      </w:r>
    </w:p>
    <w:p>
      <w:pPr>
        <w:keepLines/>
      </w:pPr>
      <w:r>
        <w:rPr>
          <w:b/>
        </w:rPr>
        <w:t>1.  Click the long address bar at the top of Chrome. Check the spelling of the website address.</w:t>
      </w:r>
      <w:r>
        <w:br/>
        <w:t>What you should see: You can see the actual address you are visiting.</w:t>
      </w:r>
    </w:p>
    <w:p>
      <w:pPr>
        <w:keepLines/>
      </w:pPr>
      <w:r>
        <w:rPr>
          <w:b/>
        </w:rPr>
        <w:t>2.  Hold Ctrl and press R to reload.</w:t>
      </w:r>
      <w:r>
        <w:br/>
        <w:t>What you should see: The page tries to load again.</w:t>
      </w:r>
    </w:p>
    <w:p>
      <w:pPr>
        <w:keepLines/>
      </w:pPr>
      <w:r>
        <w:rPr>
          <w:b/>
        </w:rPr>
        <w:t>3.  Click the plus sign beside the tabs to open a new tab.</w:t>
      </w:r>
      <w:r>
        <w:br/>
        <w:t>What you should see: A blank tab opens.</w:t>
      </w:r>
    </w:p>
    <w:p>
      <w:pPr>
        <w:keepLines/>
      </w:pPr>
      <w:r>
        <w:rPr>
          <w:b/>
        </w:rPr>
        <w:t>4.  Type the address of a different familiar website and press Enter.</w:t>
      </w:r>
      <w:r>
        <w:br/>
        <w:t>What you should see: You find out whether another site can load.</w:t>
      </w:r>
    </w:p>
    <w:p>
      <w:pPr>
        <w:keepLines/>
      </w:pPr>
      <w:r>
        <w:rPr>
          <w:b/>
        </w:rPr>
        <w:t>5.  Hold Ctrl and Shift, then press N.</w:t>
      </w:r>
      <w:r>
        <w:br/>
        <w:t>What you should see: A dark Incognito window opens.</w:t>
      </w:r>
    </w:p>
    <w:p>
      <w:pPr>
        <w:keepLines/>
      </w:pPr>
      <w:r>
        <w:rPr>
          <w:b/>
        </w:rPr>
        <w:t>6.  Type the original site address there and press Enter.</w:t>
      </w:r>
      <w:r>
        <w:br/>
        <w:t>What you should see: You can compare the same site in a separate browser session.</w:t>
      </w:r>
    </w:p>
    <w:p>
      <w:pPr>
        <w:pStyle w:val="Heading2"/>
      </w:pPr>
      <w:r>
        <w:t>Check whether the fix worked</w:t>
      </w:r>
    </w:p>
    <w:p>
      <w:r>
        <w:t>Record which sites work and whether Incognito changes the result.</w:t>
      </w:r>
    </w:p>
    <w:p>
      <w:pPr>
        <w:pStyle w:val="Heading2"/>
      </w:pPr>
      <w:r>
        <w:t>If it still does not work</w:t>
      </w:r>
    </w:p>
    <w:p>
      <w:r>
        <w:t>If all sites fail, go to the internet lessons. If only one fails, record its error and try again later.</w:t>
      </w:r>
    </w:p>
    <w:p>
      <w:r>
        <w:br w:type="page"/>
      </w:r>
    </w:p>
    <w:p>
      <w:r>
        <w:t>Chrome and websites</w:t>
      </w:r>
    </w:p>
    <w:p>
      <w:pPr>
        <w:pStyle w:val="Heading1"/>
      </w:pPr>
      <w:r>
        <w:t>Lesson 4  A page keeps showing an old version</w:t>
      </w:r>
    </w:p>
    <w:p>
      <w:pPr>
        <w:pStyle w:val="Heading2"/>
      </w:pPr>
      <w:r>
        <w:t>What the problem means</w:t>
      </w:r>
    </w:p>
    <w:p>
      <w:r>
        <w:t>Chrome may be showing stored page data.</w:t>
      </w:r>
    </w:p>
    <w:p>
      <w:pPr>
        <w:pStyle w:val="Heading2"/>
      </w:pPr>
      <w:r>
        <w:t>Fix it one step at a time</w:t>
      </w:r>
    </w:p>
    <w:p>
      <w:pPr>
        <w:keepLines/>
      </w:pPr>
      <w:r>
        <w:rPr>
          <w:b/>
        </w:rPr>
        <w:t>1.  Open the page showing old content.</w:t>
      </w:r>
      <w:r>
        <w:br/>
        <w:t>What you should see: You can see the outdated information.</w:t>
      </w:r>
    </w:p>
    <w:p>
      <w:pPr>
        <w:keepLines/>
      </w:pPr>
      <w:r>
        <w:rPr>
          <w:b/>
        </w:rPr>
        <w:t>2.  Hold Ctrl and press R.</w:t>
      </w:r>
      <w:r>
        <w:br/>
        <w:t>What you should see: Chrome reloads the page.</w:t>
      </w:r>
    </w:p>
    <w:p>
      <w:pPr>
        <w:keepLines/>
      </w:pPr>
      <w:r>
        <w:rPr>
          <w:b/>
        </w:rPr>
        <w:t>3.  If unchanged, hold Ctrl and Shift and press R.</w:t>
      </w:r>
      <w:r>
        <w:br/>
        <w:t>What you should see: Chrome requests a fresh page copy.</w:t>
      </w:r>
    </w:p>
    <w:p>
      <w:pPr>
        <w:keepLines/>
      </w:pPr>
      <w:r>
        <w:rPr>
          <w:b/>
        </w:rPr>
        <w:t>4.  Close that tab with its X, then open the site again in a new tab.</w:t>
      </w:r>
      <w:r>
        <w:br/>
        <w:t>What you should see: The page is loaded in a new tab.</w:t>
      </w:r>
    </w:p>
    <w:p>
      <w:pPr>
        <w:pStyle w:val="Heading2"/>
      </w:pPr>
      <w:r>
        <w:t>Check whether the fix worked</w:t>
      </w:r>
    </w:p>
    <w:p>
      <w:r>
        <w:t>The page shows its current content; if not, the site itself may not have updated.</w:t>
      </w:r>
    </w:p>
    <w:p>
      <w:pPr>
        <w:pStyle w:val="Heading2"/>
      </w:pPr>
      <w:r>
        <w:t>If it still does not work</w:t>
      </w:r>
    </w:p>
    <w:p>
      <w:r>
        <w:t>If it still shows the old version, the website or its server cache may not have updated. Do not erase all browser data first.</w:t>
      </w:r>
    </w:p>
    <w:p>
      <w:r>
        <w:br w:type="page"/>
      </w:r>
    </w:p>
    <w:p>
      <w:r>
        <w:t>Chrome and websites</w:t>
      </w:r>
    </w:p>
    <w:p>
      <w:pPr>
        <w:pStyle w:val="Heading1"/>
      </w:pPr>
      <w:r>
        <w:t>Lesson 5  Chrome says Aw Snap</w:t>
      </w:r>
    </w:p>
    <w:p>
      <w:pPr>
        <w:pStyle w:val="Heading2"/>
      </w:pPr>
      <w:r>
        <w:t>What the problem means</w:t>
      </w:r>
    </w:p>
    <w:p>
      <w:r>
        <w:t>A tab crashed, often because of a temporary page or memory problem.</w:t>
      </w:r>
    </w:p>
    <w:p>
      <w:pPr>
        <w:pStyle w:val="Heading2"/>
      </w:pPr>
      <w:r>
        <w:t>Fix it one step at a time</w:t>
      </w:r>
    </w:p>
    <w:p>
      <w:pPr>
        <w:keepLines/>
      </w:pPr>
      <w:r>
        <w:rPr>
          <w:b/>
        </w:rPr>
        <w:t>1.  On the Aw Snap page, click Reload.</w:t>
      </w:r>
      <w:r>
        <w:br/>
        <w:t>What you should see: Chrome attempts to reopen the page.</w:t>
      </w:r>
    </w:p>
    <w:p>
      <w:pPr>
        <w:keepLines/>
      </w:pPr>
      <w:r>
        <w:rPr>
          <w:b/>
        </w:rPr>
        <w:t>2.  Close unused tabs by clicking their tab X buttons.</w:t>
      </w:r>
      <w:r>
        <w:br/>
        <w:t>What you should see: Fewer pages remain open.</w:t>
      </w:r>
    </w:p>
    <w:p>
      <w:pPr>
        <w:keepLines/>
      </w:pPr>
      <w:r>
        <w:rPr>
          <w:b/>
        </w:rPr>
        <w:t>3.  Save work in other apps before closing them.</w:t>
      </w:r>
      <w:r>
        <w:br/>
        <w:t>What you should see: Your documents are preserved.</w:t>
      </w:r>
    </w:p>
    <w:p>
      <w:pPr>
        <w:keepLines/>
      </w:pPr>
      <w:r>
        <w:rPr>
          <w:b/>
        </w:rPr>
        <w:t>4.  Click Chrome’s three dots, then Exit.</w:t>
      </w:r>
      <w:r>
        <w:br/>
        <w:t>What you should see: The browser closes.</w:t>
      </w:r>
    </w:p>
    <w:p>
      <w:pPr>
        <w:keepLines/>
      </w:pPr>
      <w:r>
        <w:rPr>
          <w:b/>
        </w:rPr>
        <w:t>5.  Open Chrome and visit the same page.</w:t>
      </w:r>
      <w:r>
        <w:br/>
        <w:t>What you should see: You can check whether the crash repeats.</w:t>
      </w:r>
    </w:p>
    <w:p>
      <w:pPr>
        <w:pStyle w:val="Heading2"/>
      </w:pPr>
      <w:r>
        <w:t>Check whether the fix worked</w:t>
      </w:r>
    </w:p>
    <w:p>
      <w:r>
        <w:t>The page stays open without crashing.</w:t>
      </w:r>
    </w:p>
    <w:p>
      <w:pPr>
        <w:pStyle w:val="Heading2"/>
      </w:pPr>
      <w:r>
        <w:t>If it still does not work</w:t>
      </w:r>
    </w:p>
    <w:p>
      <w:r>
        <w:t>If it crashes repeatedly on only one site, record the address and error. If many sites crash, check Chrome updates in Lesson 51.</w:t>
      </w:r>
    </w:p>
    <w:p>
      <w:r>
        <w:br w:type="page"/>
      </w:r>
    </w:p>
    <w:p>
      <w:r>
        <w:t>Chrome and websites</w:t>
      </w:r>
    </w:p>
    <w:p>
      <w:pPr>
        <w:pStyle w:val="Heading1"/>
      </w:pPr>
      <w:r>
        <w:t>Lesson 6  Chrome is unusually slow</w:t>
      </w:r>
    </w:p>
    <w:p>
      <w:pPr>
        <w:pStyle w:val="Heading2"/>
      </w:pPr>
      <w:r>
        <w:t>What the problem means</w:t>
      </w:r>
    </w:p>
    <w:p>
      <w:r>
        <w:t>Too many tabs, extensions, or background apps can consume memory.</w:t>
      </w:r>
    </w:p>
    <w:p>
      <w:pPr>
        <w:pStyle w:val="Heading2"/>
      </w:pPr>
      <w:r>
        <w:t>Fix it one step at a time</w:t>
      </w:r>
    </w:p>
    <w:p>
      <w:pPr>
        <w:keepLines/>
      </w:pPr>
      <w:r>
        <w:rPr>
          <w:b/>
        </w:rPr>
        <w:t>1.  Click the X on browser tabs you are finished using.</w:t>
      </w:r>
      <w:r>
        <w:br/>
        <w:t>What you should see: The tab count decreases.</w:t>
      </w:r>
    </w:p>
    <w:p>
      <w:pPr>
        <w:keepLines/>
      </w:pPr>
      <w:r>
        <w:rPr>
          <w:b/>
        </w:rPr>
        <w:t>2.  Save work in other open programs.</w:t>
      </w:r>
      <w:r>
        <w:br/>
        <w:t>What you should see: You can close those apps without losing work.</w:t>
      </w:r>
    </w:p>
    <w:p>
      <w:pPr>
        <w:keepLines/>
      </w:pPr>
      <w:r>
        <w:rPr>
          <w:b/>
        </w:rPr>
        <w:t>3.  Close unused apps with the X in each app window.</w:t>
      </w:r>
      <w:r>
        <w:br/>
        <w:t>What you should see: Fewer apps are running.</w:t>
      </w:r>
    </w:p>
    <w:p>
      <w:pPr>
        <w:keepLines/>
      </w:pPr>
      <w:r>
        <w:rPr>
          <w:b/>
        </w:rPr>
        <w:t>4.  Return to Chrome and reload the slow page with Ctrl and R.</w:t>
      </w:r>
      <w:r>
        <w:br/>
        <w:t>What you should see: You can compare its response time.</w:t>
      </w:r>
    </w:p>
    <w:p>
      <w:pPr>
        <w:keepLines/>
      </w:pPr>
      <w:r>
        <w:rPr>
          <w:b/>
        </w:rPr>
        <w:t>5.  Try a different simple website.</w:t>
      </w:r>
      <w:r>
        <w:br/>
        <w:t>What you should see: You can tell whether the slowdown belongs to one page.</w:t>
      </w:r>
    </w:p>
    <w:p>
      <w:pPr>
        <w:pStyle w:val="Heading2"/>
      </w:pPr>
      <w:r>
        <w:t>Check whether the fix worked</w:t>
      </w:r>
    </w:p>
    <w:p>
      <w:r>
        <w:t>Pages respond faster; note if one particular page remains slow.</w:t>
      </w:r>
    </w:p>
    <w:p>
      <w:pPr>
        <w:pStyle w:val="Heading2"/>
      </w:pPr>
      <w:r>
        <w:t>If it still does not work</w:t>
      </w:r>
    </w:p>
    <w:p>
      <w:r>
        <w:t>If the entire computer is slow, see the Windows startup lesson. Record when the slowdown begins.</w:t>
      </w:r>
    </w:p>
    <w:p>
      <w:r>
        <w:br w:type="page"/>
      </w:r>
    </w:p>
    <w:p>
      <w:r>
        <w:t>Chrome and websites</w:t>
      </w:r>
    </w:p>
    <w:p>
      <w:pPr>
        <w:pStyle w:val="Heading1"/>
      </w:pPr>
      <w:r>
        <w:t>Lesson 7  A Chrome extension changes pages</w:t>
      </w:r>
    </w:p>
    <w:p>
      <w:pPr>
        <w:pStyle w:val="Heading2"/>
      </w:pPr>
      <w:r>
        <w:t>What the problem means</w:t>
      </w:r>
    </w:p>
    <w:p>
      <w:r>
        <w:t>An extension can affect searches or page loading.</w:t>
      </w:r>
    </w:p>
    <w:p>
      <w:pPr>
        <w:pStyle w:val="Heading2"/>
      </w:pPr>
      <w:r>
        <w:t>Fix it one step at a time</w:t>
      </w:r>
    </w:p>
    <w:p>
      <w:pPr>
        <w:keepLines/>
      </w:pPr>
      <w:r>
        <w:rPr>
          <w:b/>
        </w:rPr>
        <w:t>1.  In Chrome, click the three dots in the upper right.</w:t>
      </w:r>
      <w:r>
        <w:br/>
        <w:t>What you should see: The browser menu opens.</w:t>
      </w:r>
    </w:p>
    <w:p>
      <w:pPr>
        <w:keepLines/>
      </w:pPr>
      <w:r>
        <w:rPr>
          <w:b/>
        </w:rPr>
        <w:t>2.  Click Extensions, then Manage extensions.</w:t>
      </w:r>
      <w:r>
        <w:br/>
        <w:t>What you should see: Installed extensions appear as cards.</w:t>
      </w:r>
    </w:p>
    <w:p>
      <w:pPr>
        <w:keepLines/>
      </w:pPr>
      <w:r>
        <w:rPr>
          <w:b/>
        </w:rPr>
        <w:t>3.  Read each name and locate the extension you suspect.</w:t>
      </w:r>
      <w:r>
        <w:br/>
        <w:t>What you should see: You know which switch you will change.</w:t>
      </w:r>
    </w:p>
    <w:p>
      <w:pPr>
        <w:keepLines/>
      </w:pPr>
      <w:r>
        <w:rPr>
          <w:b/>
        </w:rPr>
        <w:t>4.  Click that extension’s on and off switch once to turn it off.</w:t>
      </w:r>
      <w:r>
        <w:br/>
        <w:t>What you should see: Its switch appears off.</w:t>
      </w:r>
    </w:p>
    <w:p>
      <w:pPr>
        <w:keepLines/>
      </w:pPr>
      <w:r>
        <w:rPr>
          <w:b/>
        </w:rPr>
        <w:t>5.  Reload the affected page with Ctrl and R.</w:t>
      </w:r>
      <w:r>
        <w:br/>
        <w:t>What you should see: You can test the change.</w:t>
      </w:r>
    </w:p>
    <w:p>
      <w:pPr>
        <w:keepLines/>
      </w:pPr>
      <w:r>
        <w:rPr>
          <w:b/>
        </w:rPr>
        <w:t>6.  If it made no difference, turn that extension back on.</w:t>
      </w:r>
      <w:r>
        <w:br/>
        <w:t>What you should see: The original extension setting is restored.</w:t>
      </w:r>
    </w:p>
    <w:p>
      <w:pPr>
        <w:pStyle w:val="Heading2"/>
      </w:pPr>
      <w:r>
        <w:t>Check whether the fix worked</w:t>
      </w:r>
    </w:p>
    <w:p>
      <w:r>
        <w:t>The behavior changes only while a specific extension is off.</w:t>
      </w:r>
    </w:p>
    <w:p>
      <w:pPr>
        <w:pStyle w:val="Heading2"/>
      </w:pPr>
      <w:r>
        <w:t>If it still does not work</w:t>
      </w:r>
    </w:p>
    <w:p>
      <w:r>
        <w:t>Test one extension at a time. If a specific extension causes the problem, check its publisher and settings before deciding whether to remove it.</w:t>
      </w:r>
    </w:p>
    <w:p>
      <w:r>
        <w:br w:type="page"/>
      </w:r>
    </w:p>
    <w:p>
      <w:r>
        <w:t>Chrome and websites</w:t>
      </w:r>
    </w:p>
    <w:p>
      <w:pPr>
        <w:pStyle w:val="Heading1"/>
      </w:pPr>
      <w:r>
        <w:t>Lesson 8  Chrome will not download a file</w:t>
      </w:r>
    </w:p>
    <w:p>
      <w:pPr>
        <w:pStyle w:val="Heading2"/>
      </w:pPr>
      <w:r>
        <w:t>What the problem means</w:t>
      </w:r>
    </w:p>
    <w:p>
      <w:r>
        <w:t>The site, destination, or a safety warning may be involved.</w:t>
      </w:r>
    </w:p>
    <w:p>
      <w:pPr>
        <w:pStyle w:val="Heading2"/>
      </w:pPr>
      <w:r>
        <w:t>Fix it one step at a time</w:t>
      </w:r>
    </w:p>
    <w:p>
      <w:pPr>
        <w:keepLines/>
      </w:pPr>
      <w:r>
        <w:rPr>
          <w:b/>
        </w:rPr>
        <w:t>1.  Press Ctrl+J. For a shortcut with a plus sign, hold the first key while pressing the next, then release them.</w:t>
      </w:r>
      <w:r>
        <w:br/>
        <w:t>What you should see: Chrome’s Downloads page opens.</w:t>
      </w:r>
    </w:p>
    <w:p>
      <w:pPr>
        <w:keepLines/>
      </w:pPr>
      <w:r>
        <w:rPr>
          <w:b/>
        </w:rPr>
        <w:t>2.  Read the message beside the failed file.</w:t>
      </w:r>
      <w:r>
        <w:br/>
        <w:t>What you should see: You know whether the issue is a network error, blocked file, or interrupted download.</w:t>
      </w:r>
    </w:p>
    <w:p>
      <w:pPr>
        <w:keepLines/>
      </w:pPr>
      <w:r>
        <w:rPr>
          <w:b/>
        </w:rPr>
        <w:t>3.  Open another familiar website in a new tab.</w:t>
      </w:r>
      <w:r>
        <w:br/>
        <w:t>What you should see: You can confirm the internet connection works.</w:t>
      </w:r>
    </w:p>
    <w:p>
      <w:pPr>
        <w:keepLines/>
      </w:pPr>
      <w:r>
        <w:rPr>
          <w:b/>
        </w:rPr>
        <w:t>4.  If the file is from a trusted source and only the download was interrupted, click Retry if shown.</w:t>
      </w:r>
      <w:r>
        <w:br/>
        <w:t>What you should see: Chrome attempts the download again.</w:t>
      </w:r>
    </w:p>
    <w:p>
      <w:pPr>
        <w:keepLines/>
      </w:pPr>
      <w:r>
        <w:rPr>
          <w:b/>
        </w:rPr>
        <w:t>5.  When finished, click Show in folder.</w:t>
      </w:r>
      <w:r>
        <w:br/>
        <w:t>What you should see: File Explorer displays the downloaded file.</w:t>
      </w:r>
    </w:p>
    <w:p>
      <w:pPr>
        <w:pStyle w:val="Heading2"/>
      </w:pPr>
      <w:r>
        <w:t>Check whether the fix worked</w:t>
      </w:r>
    </w:p>
    <w:p>
      <w:r>
        <w:t>The file appears in Downloads; never bypass a warning for an unknown file.</w:t>
      </w:r>
    </w:p>
    <w:p>
      <w:pPr>
        <w:pStyle w:val="Heading2"/>
      </w:pPr>
      <w:r>
        <w:t>If it still does not work</w:t>
      </w:r>
    </w:p>
    <w:p>
      <w:r>
        <w:t>Do not bypass a security warning for an unknown file. Record the exact download error if Retry fails.</w:t>
      </w:r>
    </w:p>
    <w:p>
      <w:r>
        <w:br w:type="page"/>
      </w:r>
    </w:p>
    <w:p>
      <w:r>
        <w:t>Chrome and websites</w:t>
      </w:r>
    </w:p>
    <w:p>
      <w:pPr>
        <w:pStyle w:val="Heading1"/>
      </w:pPr>
      <w:r>
        <w:t>Lesson 9  A website cannot use the microphone</w:t>
      </w:r>
    </w:p>
    <w:p>
      <w:pPr>
        <w:pStyle w:val="Heading2"/>
      </w:pPr>
      <w:r>
        <w:t>What the problem means</w:t>
      </w:r>
    </w:p>
    <w:p>
      <w:r>
        <w:t>The site or Windows may lack microphone permission.</w:t>
      </w:r>
    </w:p>
    <w:p>
      <w:pPr>
        <w:pStyle w:val="Heading2"/>
      </w:pPr>
      <w:r>
        <w:t>Fix it one step at a time</w:t>
      </w:r>
    </w:p>
    <w:p>
      <w:pPr>
        <w:keepLines/>
      </w:pPr>
      <w:r>
        <w:rPr>
          <w:b/>
        </w:rPr>
        <w:t>1.  Open the trusted website that needs your microphone.</w:t>
      </w:r>
      <w:r>
        <w:br/>
        <w:t>What you should see: Its address is visible at the top of Chrome.</w:t>
      </w:r>
    </w:p>
    <w:p>
      <w:pPr>
        <w:keepLines/>
      </w:pPr>
      <w:r>
        <w:rPr>
          <w:b/>
        </w:rPr>
        <w:t>2.  Click the controls icon immediately to the left of the website address.</w:t>
      </w:r>
      <w:r>
        <w:br/>
        <w:t>What you should see: A small site information panel opens.</w:t>
      </w:r>
    </w:p>
    <w:p>
      <w:pPr>
        <w:keepLines/>
      </w:pPr>
      <w:r>
        <w:rPr>
          <w:b/>
        </w:rPr>
        <w:t>3.  Click Site settings.</w:t>
      </w:r>
      <w:r>
        <w:br/>
        <w:t>What you should see: Permissions for that site open.</w:t>
      </w:r>
    </w:p>
    <w:p>
      <w:pPr>
        <w:keepLines/>
      </w:pPr>
      <w:r>
        <w:rPr>
          <w:b/>
        </w:rPr>
        <w:t>4.  Find Microphone and select Allow if you want this site to use it.</w:t>
      </w:r>
      <w:r>
        <w:br/>
        <w:t>What you should see: The permission shows Allow.</w:t>
      </w:r>
    </w:p>
    <w:p>
      <w:pPr>
        <w:keepLines/>
      </w:pPr>
      <w:r>
        <w:rPr>
          <w:b/>
        </w:rPr>
        <w:t>5.  Return to the website tab and reload it.</w:t>
      </w:r>
      <w:r>
        <w:br/>
        <w:t>What you should see: The updated permission takes effect.</w:t>
      </w:r>
    </w:p>
    <w:p>
      <w:pPr>
        <w:keepLines/>
      </w:pPr>
      <w:r>
        <w:rPr>
          <w:b/>
        </w:rPr>
        <w:t>6.  Click the site’s microphone test or recording button and speak.</w:t>
      </w:r>
      <w:r>
        <w:br/>
        <w:t>What you should see: The site should show an audio level or recording.</w:t>
      </w:r>
    </w:p>
    <w:p>
      <w:pPr>
        <w:pStyle w:val="Heading2"/>
      </w:pPr>
      <w:r>
        <w:t>Check whether the fix worked</w:t>
      </w:r>
    </w:p>
    <w:p>
      <w:r>
        <w:t>The site detects your voice; if not, see the microphone lesson.</w:t>
      </w:r>
    </w:p>
    <w:p>
      <w:pPr>
        <w:pStyle w:val="Heading2"/>
      </w:pPr>
      <w:r>
        <w:t>If it still does not work</w:t>
      </w:r>
    </w:p>
    <w:p>
      <w:r>
        <w:t>If it still receives no sound, use Lesson 33 to check the Windows input device.</w:t>
      </w:r>
    </w:p>
    <w:p>
      <w:r>
        <w:br w:type="page"/>
      </w:r>
    </w:p>
    <w:p>
      <w:r>
        <w:t>Chrome and websites</w:t>
      </w:r>
    </w:p>
    <w:p>
      <w:pPr>
        <w:pStyle w:val="Heading1"/>
      </w:pPr>
      <w:r>
        <w:t>Lesson 10  Text on a website looks too large</w:t>
      </w:r>
    </w:p>
    <w:p>
      <w:pPr>
        <w:pStyle w:val="Heading2"/>
      </w:pPr>
      <w:r>
        <w:t>What the problem means</w:t>
      </w:r>
    </w:p>
    <w:p>
      <w:r>
        <w:t>The browser zoom may have changed accidentally.</w:t>
      </w:r>
    </w:p>
    <w:p>
      <w:pPr>
        <w:pStyle w:val="Heading2"/>
      </w:pPr>
      <w:r>
        <w:t>Fix it one step at a time</w:t>
      </w:r>
    </w:p>
    <w:p>
      <w:pPr>
        <w:keepLines/>
      </w:pPr>
      <w:r>
        <w:rPr>
          <w:b/>
        </w:rPr>
        <w:t>1.  Click anywhere on the affected webpage away from a text box.</w:t>
      </w:r>
      <w:r>
        <w:br/>
        <w:t>What you should see: The page is active.</w:t>
      </w:r>
    </w:p>
    <w:p>
      <w:pPr>
        <w:keepLines/>
      </w:pPr>
      <w:r>
        <w:rPr>
          <w:b/>
        </w:rPr>
        <w:t>2.  Hold Ctrl and press the zero key on the number row.</w:t>
      </w:r>
      <w:r>
        <w:br/>
        <w:t>What you should see: Chrome restores page zoom to 100 percent.</w:t>
      </w:r>
    </w:p>
    <w:p>
      <w:pPr>
        <w:keepLines/>
      </w:pPr>
      <w:r>
        <w:rPr>
          <w:b/>
        </w:rPr>
        <w:t>3.  If you need larger text, hold Ctrl and press the plus key once.</w:t>
      </w:r>
      <w:r>
        <w:br/>
        <w:t>What you should see: The page becomes larger.</w:t>
      </w:r>
    </w:p>
    <w:p>
      <w:pPr>
        <w:keepLines/>
      </w:pPr>
      <w:r>
        <w:rPr>
          <w:b/>
        </w:rPr>
        <w:t>4.  Repeat once at a time until comfortable, or use Ctrl and minus to reduce it.</w:t>
      </w:r>
      <w:r>
        <w:br/>
        <w:t>What you should see: You can adjust without losing the page edges.</w:t>
      </w:r>
    </w:p>
    <w:p>
      <w:pPr>
        <w:pStyle w:val="Heading2"/>
      </w:pPr>
      <w:r>
        <w:t>Check whether the fix worked</w:t>
      </w:r>
    </w:p>
    <w:p>
      <w:r>
        <w:t>Text becomes comfortable to read without cutting off page controls.</w:t>
      </w:r>
    </w:p>
    <w:p>
      <w:pPr>
        <w:pStyle w:val="Heading2"/>
      </w:pPr>
      <w:r>
        <w:t>If it still does not work</w:t>
      </w:r>
    </w:p>
    <w:p>
      <w:r>
        <w:t>If everything in Windows is oversized, use the display scale lesson instead.</w:t>
      </w:r>
    </w:p>
    <w:p>
      <w:r>
        <w:br w:type="page"/>
      </w:r>
    </w:p>
    <w:p>
      <w:r>
        <w:t>Internet and Wi-Fi</w:t>
      </w:r>
    </w:p>
    <w:p>
      <w:pPr>
        <w:pStyle w:val="Heading1"/>
      </w:pPr>
      <w:r>
        <w:t>Lesson 11  Wi-Fi is disconnected</w:t>
      </w:r>
    </w:p>
    <w:p>
      <w:pPr>
        <w:pStyle w:val="Heading2"/>
      </w:pPr>
      <w:r>
        <w:t>What the problem means</w:t>
      </w:r>
    </w:p>
    <w:p>
      <w:r>
        <w:t>The computer may not be connected to your router.</w:t>
      </w:r>
    </w:p>
    <w:p>
      <w:pPr>
        <w:pStyle w:val="Heading2"/>
      </w:pPr>
      <w:r>
        <w:t>Fix it one step at a time</w:t>
      </w:r>
    </w:p>
    <w:p>
      <w:pPr>
        <w:keepLines/>
      </w:pPr>
      <w:r>
        <w:rPr>
          <w:b/>
        </w:rPr>
        <w:t>1.  Click the network, speaker, or battery area near the clock in the lower right.</w:t>
      </w:r>
      <w:r>
        <w:br/>
        <w:t>What you should see: Quick settings opens.</w:t>
      </w:r>
    </w:p>
    <w:p>
      <w:pPr>
        <w:keepLines/>
      </w:pPr>
      <w:r>
        <w:rPr>
          <w:b/>
        </w:rPr>
        <w:t>2.  If Wi-Fi is off, click its button to turn it on.</w:t>
      </w:r>
      <w:r>
        <w:br/>
        <w:t>What you should see: Wi-Fi becomes available.</w:t>
      </w:r>
    </w:p>
    <w:p>
      <w:pPr>
        <w:keepLines/>
      </w:pPr>
      <w:r>
        <w:rPr>
          <w:b/>
        </w:rPr>
        <w:t>3.  Click the arrow beside the Wi-Fi button.</w:t>
      </w:r>
      <w:r>
        <w:br/>
        <w:t>What you should see: Nearby networks are listed.</w:t>
      </w:r>
    </w:p>
    <w:p>
      <w:pPr>
        <w:keepLines/>
      </w:pPr>
      <w:r>
        <w:rPr>
          <w:b/>
        </w:rPr>
        <w:t>4.  Click your own network name.</w:t>
      </w:r>
      <w:r>
        <w:br/>
        <w:t>What you should see: Connection options appear.</w:t>
      </w:r>
    </w:p>
    <w:p>
      <w:pPr>
        <w:keepLines/>
      </w:pPr>
      <w:r>
        <w:rPr>
          <w:b/>
        </w:rPr>
        <w:t>5.  Click Connect. If asked, enter your Wi-Fi password and click Next.</w:t>
      </w:r>
      <w:r>
        <w:br/>
        <w:t>What you should see: Windows attempts to join the network.</w:t>
      </w:r>
    </w:p>
    <w:p>
      <w:pPr>
        <w:keepLines/>
      </w:pPr>
      <w:r>
        <w:rPr>
          <w:b/>
        </w:rPr>
        <w:t>6.  Open a familiar website.</w:t>
      </w:r>
      <w:r>
        <w:br/>
        <w:t>What you should see: You can test actual internet access.</w:t>
      </w:r>
    </w:p>
    <w:p>
      <w:pPr>
        <w:pStyle w:val="Heading2"/>
      </w:pPr>
      <w:r>
        <w:t>Check whether the fix worked</w:t>
      </w:r>
    </w:p>
    <w:p>
      <w:r>
        <w:t>The network says Connected and a familiar website opens.</w:t>
      </w:r>
    </w:p>
    <w:p>
      <w:pPr>
        <w:pStyle w:val="Heading2"/>
      </w:pPr>
      <w:r>
        <w:t>If it still does not work</w:t>
      </w:r>
    </w:p>
    <w:p>
      <w:r>
        <w:t>If the network says Connected but websites fail, continue with Lesson 12.</w:t>
      </w:r>
    </w:p>
    <w:p>
      <w:r>
        <w:br w:type="page"/>
      </w:r>
    </w:p>
    <w:p>
      <w:r>
        <w:t>Internet and Wi-Fi</w:t>
      </w:r>
    </w:p>
    <w:p>
      <w:pPr>
        <w:pStyle w:val="Heading1"/>
      </w:pPr>
      <w:r>
        <w:t>Lesson 12  Wi-Fi says connected but websites fail</w:t>
      </w:r>
    </w:p>
    <w:p>
      <w:pPr>
        <w:pStyle w:val="Heading2"/>
      </w:pPr>
      <w:r>
        <w:t>What the problem means</w:t>
      </w:r>
    </w:p>
    <w:p>
      <w:r>
        <w:t>The router may be reachable while internet access is unavailable.</w:t>
      </w:r>
    </w:p>
    <w:p>
      <w:pPr>
        <w:pStyle w:val="Heading2"/>
      </w:pPr>
      <w:r>
        <w:t>Fix it one step at a time</w:t>
      </w:r>
    </w:p>
    <w:p>
      <w:pPr>
        <w:keepLines/>
      </w:pPr>
      <w:r>
        <w:rPr>
          <w:b/>
        </w:rPr>
        <w:t>1.  Open two familiar websites in separate browser tabs.</w:t>
      </w:r>
      <w:r>
        <w:br/>
        <w:t>What you should see: You can check whether more than one website fails.</w:t>
      </w:r>
    </w:p>
    <w:p>
      <w:pPr>
        <w:keepLines/>
      </w:pPr>
      <w:r>
        <w:rPr>
          <w:b/>
        </w:rPr>
        <w:t>2.  On your phone, connect to the same Wi-Fi and try a website.</w:t>
      </w:r>
      <w:r>
        <w:br/>
        <w:t>What you should see: You can compare another device on the same network.</w:t>
      </w:r>
    </w:p>
    <w:p>
      <w:pPr>
        <w:keepLines/>
      </w:pPr>
      <w:r>
        <w:rPr>
          <w:b/>
        </w:rPr>
        <w:t>3.  On the PC, click the network area near the clock.</w:t>
      </w:r>
      <w:r>
        <w:br/>
        <w:t>What you should see: Quick settings opens.</w:t>
      </w:r>
    </w:p>
    <w:p>
      <w:pPr>
        <w:keepLines/>
      </w:pPr>
      <w:r>
        <w:rPr>
          <w:b/>
        </w:rPr>
        <w:t>4.  Turn Wi-Fi off, wait about five seconds, then turn it on.</w:t>
      </w:r>
      <w:r>
        <w:br/>
        <w:t>What you should see: The wireless connection restarts.</w:t>
      </w:r>
    </w:p>
    <w:p>
      <w:pPr>
        <w:keepLines/>
      </w:pPr>
      <w:r>
        <w:rPr>
          <w:b/>
        </w:rPr>
        <w:t>5.  Reconnect to your own network and try the website again.</w:t>
      </w:r>
      <w:r>
        <w:br/>
        <w:t>What you should see: You can test whether reconnecting helped.</w:t>
      </w:r>
    </w:p>
    <w:p>
      <w:pPr>
        <w:pStyle w:val="Heading2"/>
      </w:pPr>
      <w:r>
        <w:t>Check whether the fix worked</w:t>
      </w:r>
    </w:p>
    <w:p>
      <w:r>
        <w:t>If all devices fail, focus on the router or provider; if only the PC fails, continue PC diagnosis.</w:t>
      </w:r>
    </w:p>
    <w:p>
      <w:pPr>
        <w:pStyle w:val="Heading2"/>
      </w:pPr>
      <w:r>
        <w:t>If it still does not work</w:t>
      </w:r>
    </w:p>
    <w:p>
      <w:r>
        <w:t>If every device fails, check your router or internet provider. If only the PC fails, use the Windows network diagnostic steps in Lesson 20.</w:t>
      </w:r>
    </w:p>
    <w:p>
      <w:r>
        <w:br w:type="page"/>
      </w:r>
    </w:p>
    <w:p>
      <w:r>
        <w:t>Internet and Wi-Fi</w:t>
      </w:r>
    </w:p>
    <w:p>
      <w:pPr>
        <w:pStyle w:val="Heading1"/>
      </w:pPr>
      <w:r>
        <w:t>Lesson 13  Only one website is unreachable</w:t>
      </w:r>
    </w:p>
    <w:p>
      <w:pPr>
        <w:pStyle w:val="Heading2"/>
      </w:pPr>
      <w:r>
        <w:t>What the problem means</w:t>
      </w:r>
    </w:p>
    <w:p>
      <w:r>
        <w:t>The site may be down or its address may be wrong.</w:t>
      </w:r>
    </w:p>
    <w:p>
      <w:pPr>
        <w:pStyle w:val="Heading2"/>
      </w:pPr>
      <w:r>
        <w:t>Fix it one step at a time</w:t>
      </w:r>
    </w:p>
    <w:p>
      <w:pPr>
        <w:keepLines/>
      </w:pPr>
      <w:r>
        <w:rPr>
          <w:b/>
        </w:rPr>
        <w:t>1.  Open a new Chrome tab with the plus sign beside the tabs.</w:t>
      </w:r>
      <w:r>
        <w:br/>
        <w:t>What you should see: A blank tab appears.</w:t>
      </w:r>
    </w:p>
    <w:p>
      <w:pPr>
        <w:keepLines/>
      </w:pPr>
      <w:r>
        <w:rPr>
          <w:b/>
        </w:rPr>
        <w:t>2.  Type a different familiar website address and press Enter.</w:t>
      </w:r>
      <w:r>
        <w:br/>
        <w:t>What you should see: You can check whether the internet works generally.</w:t>
      </w:r>
    </w:p>
    <w:p>
      <w:pPr>
        <w:keepLines/>
      </w:pPr>
      <w:r>
        <w:rPr>
          <w:b/>
        </w:rPr>
        <w:t>3.  Return to the failing site and check the address for spelling mistakes.</w:t>
      </w:r>
      <w:r>
        <w:br/>
        <w:t>What you should see: You can correct a wrong address.</w:t>
      </w:r>
    </w:p>
    <w:p>
      <w:pPr>
        <w:keepLines/>
      </w:pPr>
      <w:r>
        <w:rPr>
          <w:b/>
        </w:rPr>
        <w:t>4.  Press Ctrl and R to reload.</w:t>
      </w:r>
      <w:r>
        <w:br/>
        <w:t>What you should see: The site tries again.</w:t>
      </w:r>
    </w:p>
    <w:p>
      <w:pPr>
        <w:keepLines/>
      </w:pPr>
      <w:r>
        <w:rPr>
          <w:b/>
        </w:rPr>
        <w:t>5.  Press Ctrl, Shift, and N together, then try the site in that Incognito window.</w:t>
      </w:r>
      <w:r>
        <w:br/>
        <w:t>What you should see: You can compare a different browser session.</w:t>
      </w:r>
    </w:p>
    <w:p>
      <w:pPr>
        <w:pStyle w:val="Heading2"/>
      </w:pPr>
      <w:r>
        <w:t>Check whether the fix worked</w:t>
      </w:r>
    </w:p>
    <w:p>
      <w:r>
        <w:t>Other websites work; record the exact error on the failing one.</w:t>
      </w:r>
    </w:p>
    <w:p>
      <w:pPr>
        <w:pStyle w:val="Heading2"/>
      </w:pPr>
      <w:r>
        <w:t>If it still does not work</w:t>
      </w:r>
    </w:p>
    <w:p>
      <w:r>
        <w:t>If the site alone fails, record the error and retry later. A single site failure does not prove your router is broken.</w:t>
      </w:r>
    </w:p>
    <w:p>
      <w:r>
        <w:br w:type="page"/>
      </w:r>
    </w:p>
    <w:p>
      <w:r>
        <w:t>Internet and Wi-Fi</w:t>
      </w:r>
    </w:p>
    <w:p>
      <w:pPr>
        <w:pStyle w:val="Heading1"/>
      </w:pPr>
      <w:r>
        <w:t>Lesson 14  Airplane mode blocks connections</w:t>
      </w:r>
    </w:p>
    <w:p>
      <w:pPr>
        <w:pStyle w:val="Heading2"/>
      </w:pPr>
      <w:r>
        <w:t>What the problem means</w:t>
      </w:r>
    </w:p>
    <w:p>
      <w:r>
        <w:t>Airplane mode disables wireless connections.</w:t>
      </w:r>
    </w:p>
    <w:p>
      <w:pPr>
        <w:pStyle w:val="Heading2"/>
      </w:pPr>
      <w:r>
        <w:t>Fix it one step at a time</w:t>
      </w:r>
    </w:p>
    <w:p>
      <w:pPr>
        <w:keepLines/>
      </w:pPr>
      <w:r>
        <w:rPr>
          <w:b/>
        </w:rPr>
        <w:t>1.  Click the network area beside the Windows clock.</w:t>
      </w:r>
      <w:r>
        <w:br/>
        <w:t>What you should see: Quick settings opens.</w:t>
      </w:r>
    </w:p>
    <w:p>
      <w:pPr>
        <w:keepLines/>
      </w:pPr>
      <w:r>
        <w:rPr>
          <w:b/>
        </w:rPr>
        <w:t>2.  Find Airplane mode.</w:t>
      </w:r>
      <w:r>
        <w:br/>
        <w:t>What you should see: You can read whether it is on.</w:t>
      </w:r>
    </w:p>
    <w:p>
      <w:pPr>
        <w:keepLines/>
      </w:pPr>
      <w:r>
        <w:rPr>
          <w:b/>
        </w:rPr>
        <w:t>3.  If it is on, click the Airplane mode button once.</w:t>
      </w:r>
      <w:r>
        <w:br/>
        <w:t>What you should see: Airplane mode switches off.</w:t>
      </w:r>
    </w:p>
    <w:p>
      <w:pPr>
        <w:keepLines/>
      </w:pPr>
      <w:r>
        <w:rPr>
          <w:b/>
        </w:rPr>
        <w:t>4.  Click Wi-Fi to turn it on, then click its arrow.</w:t>
      </w:r>
      <w:r>
        <w:br/>
        <w:t>What you should see: The network list appears.</w:t>
      </w:r>
    </w:p>
    <w:p>
      <w:pPr>
        <w:keepLines/>
      </w:pPr>
      <w:r>
        <w:rPr>
          <w:b/>
        </w:rPr>
        <w:t>5.  Choose your network and click Connect.</w:t>
      </w:r>
      <w:r>
        <w:br/>
        <w:t>What you should see: Windows reconnects.</w:t>
      </w:r>
    </w:p>
    <w:p>
      <w:pPr>
        <w:pStyle w:val="Heading2"/>
      </w:pPr>
      <w:r>
        <w:t>Check whether the fix worked</w:t>
      </w:r>
    </w:p>
    <w:p>
      <w:r>
        <w:t>The Wi-Fi list is visible and a website opens.</w:t>
      </w:r>
    </w:p>
    <w:p>
      <w:pPr>
        <w:pStyle w:val="Heading2"/>
      </w:pPr>
      <w:r>
        <w:t>If it still does not work</w:t>
      </w:r>
    </w:p>
    <w:p>
      <w:r>
        <w:t>If Airplane mode is already off, do not toggle other settings randomly. Check the Wi-Fi lesson.</w:t>
      </w:r>
    </w:p>
    <w:p>
      <w:r>
        <w:br w:type="page"/>
      </w:r>
    </w:p>
    <w:p>
      <w:r>
        <w:t>Internet and Wi-Fi</w:t>
      </w:r>
    </w:p>
    <w:p>
      <w:pPr>
        <w:pStyle w:val="Heading1"/>
      </w:pPr>
      <w:r>
        <w:t>Lesson 15  The wrong Wi-Fi network is selected</w:t>
      </w:r>
    </w:p>
    <w:p>
      <w:pPr>
        <w:pStyle w:val="Heading2"/>
      </w:pPr>
      <w:r>
        <w:t>What the problem means</w:t>
      </w:r>
    </w:p>
    <w:p>
      <w:r>
        <w:t>A saved nearby network may connect automatically.</w:t>
      </w:r>
    </w:p>
    <w:p>
      <w:pPr>
        <w:pStyle w:val="Heading2"/>
      </w:pPr>
      <w:r>
        <w:t>Fix it one step at a time</w:t>
      </w:r>
    </w:p>
    <w:p>
      <w:pPr>
        <w:keepLines/>
      </w:pPr>
      <w:r>
        <w:rPr>
          <w:b/>
        </w:rPr>
        <w:t>1.  Click the network area near the Windows clock.</w:t>
      </w:r>
      <w:r>
        <w:br/>
        <w:t>What you should see: Quick settings opens.</w:t>
      </w:r>
    </w:p>
    <w:p>
      <w:pPr>
        <w:keepLines/>
      </w:pPr>
      <w:r>
        <w:rPr>
          <w:b/>
        </w:rPr>
        <w:t>2.  Click the arrow next to Wi-Fi.</w:t>
      </w:r>
      <w:r>
        <w:br/>
        <w:t>What you should see: Network names appear.</w:t>
      </w:r>
    </w:p>
    <w:p>
      <w:pPr>
        <w:keepLines/>
      </w:pPr>
      <w:r>
        <w:rPr>
          <w:b/>
        </w:rPr>
        <w:t>3.  Read the name marked Connected.</w:t>
      </w:r>
      <w:r>
        <w:br/>
        <w:t>What you should see: You identify the current network.</w:t>
      </w:r>
    </w:p>
    <w:p>
      <w:pPr>
        <w:keepLines/>
      </w:pPr>
      <w:r>
        <w:rPr>
          <w:b/>
        </w:rPr>
        <w:t>4.  Click your own network name.</w:t>
      </w:r>
      <w:r>
        <w:br/>
        <w:t>What you should see: Its connection options appear.</w:t>
      </w:r>
    </w:p>
    <w:p>
      <w:pPr>
        <w:keepLines/>
      </w:pPr>
      <w:r>
        <w:rPr>
          <w:b/>
        </w:rPr>
        <w:t>5.  Click Connect and enter its password if asked.</w:t>
      </w:r>
      <w:r>
        <w:br/>
        <w:t>What you should see: Windows switches to your network.</w:t>
      </w:r>
    </w:p>
    <w:p>
      <w:pPr>
        <w:pStyle w:val="Heading2"/>
      </w:pPr>
      <w:r>
        <w:t>Check whether the fix worked</w:t>
      </w:r>
    </w:p>
    <w:p>
      <w:r>
        <w:t>The connected name matches your router and the internet works.</w:t>
      </w:r>
    </w:p>
    <w:p>
      <w:pPr>
        <w:pStyle w:val="Heading2"/>
      </w:pPr>
      <w:r>
        <w:t>If it still does not work</w:t>
      </w:r>
    </w:p>
    <w:p>
      <w:r>
        <w:t>If it keeps choosing another network, disconnect that network and clear its Connect automatically choice.</w:t>
      </w:r>
    </w:p>
    <w:p>
      <w:r>
        <w:br w:type="page"/>
      </w:r>
    </w:p>
    <w:p>
      <w:r>
        <w:t>Internet and Wi-Fi</w:t>
      </w:r>
    </w:p>
    <w:p>
      <w:pPr>
        <w:pStyle w:val="Heading1"/>
      </w:pPr>
      <w:r>
        <w:t>Lesson 16  Wi-Fi password is rejected</w:t>
      </w:r>
    </w:p>
    <w:p>
      <w:pPr>
        <w:pStyle w:val="Heading2"/>
      </w:pPr>
      <w:r>
        <w:t>What the problem means</w:t>
      </w:r>
    </w:p>
    <w:p>
      <w:r>
        <w:t>The password may contain a mistyped character or may have changed.</w:t>
      </w:r>
    </w:p>
    <w:p>
      <w:pPr>
        <w:pStyle w:val="Heading2"/>
      </w:pPr>
      <w:r>
        <w:t>Fix it one step at a time</w:t>
      </w:r>
    </w:p>
    <w:p>
      <w:pPr>
        <w:keepLines/>
      </w:pPr>
      <w:r>
        <w:rPr>
          <w:b/>
        </w:rPr>
        <w:t>1.  Open the Wi-Fi network list from the network area beside the clock.</w:t>
      </w:r>
      <w:r>
        <w:br/>
        <w:t>What you should see: Nearby network names appear.</w:t>
      </w:r>
    </w:p>
    <w:p>
      <w:pPr>
        <w:keepLines/>
      </w:pPr>
      <w:r>
        <w:rPr>
          <w:b/>
        </w:rPr>
        <w:t>2.  Select your own network and click Connect.</w:t>
      </w:r>
      <w:r>
        <w:br/>
        <w:t>What you should see: A password box appears if authentication is needed.</w:t>
      </w:r>
    </w:p>
    <w:p>
      <w:pPr>
        <w:keepLines/>
      </w:pPr>
      <w:r>
        <w:rPr>
          <w:b/>
        </w:rPr>
        <w:t>3.  Read the network name again before typing.</w:t>
      </w:r>
      <w:r>
        <w:br/>
        <w:t>What you should see: You confirm the password is for the correct router.</w:t>
      </w:r>
    </w:p>
    <w:p>
      <w:pPr>
        <w:keepLines/>
      </w:pPr>
      <w:r>
        <w:rPr>
          <w:b/>
        </w:rPr>
        <w:t>4.  Type the password using the correct uppercase and lowercase letters.</w:t>
      </w:r>
      <w:r>
        <w:br/>
        <w:t>What you should see: Characters appear as dots or symbols.</w:t>
      </w:r>
    </w:p>
    <w:p>
      <w:pPr>
        <w:keepLines/>
      </w:pPr>
      <w:r>
        <w:rPr>
          <w:b/>
        </w:rPr>
        <w:t>5.  Use the eye icon if provided to check what you typed, then hide it again.</w:t>
      </w:r>
      <w:r>
        <w:br/>
        <w:t>What you should see: You can spot a typing mistake.</w:t>
      </w:r>
    </w:p>
    <w:p>
      <w:pPr>
        <w:keepLines/>
      </w:pPr>
      <w:r>
        <w:rPr>
          <w:b/>
        </w:rPr>
        <w:t>6.  Click Next.</w:t>
      </w:r>
      <w:r>
        <w:br/>
        <w:t>What you should see: Windows attempts the connection.</w:t>
      </w:r>
    </w:p>
    <w:p>
      <w:pPr>
        <w:pStyle w:val="Heading2"/>
      </w:pPr>
      <w:r>
        <w:t>Check whether the fix worked</w:t>
      </w:r>
    </w:p>
    <w:p>
      <w:r>
        <w:t>Windows connects without asking again.</w:t>
      </w:r>
    </w:p>
    <w:p>
      <w:pPr>
        <w:pStyle w:val="Heading2"/>
      </w:pPr>
      <w:r>
        <w:t>If it still does not work</w:t>
      </w:r>
    </w:p>
    <w:p>
      <w:r>
        <w:t>If rejected again, obtain the current password from the network owner. Avoid repeated guesses.</w:t>
      </w:r>
    </w:p>
    <w:p>
      <w:r>
        <w:br w:type="page"/>
      </w:r>
    </w:p>
    <w:p>
      <w:r>
        <w:t>Internet and Wi-Fi</w:t>
      </w:r>
    </w:p>
    <w:p>
      <w:pPr>
        <w:pStyle w:val="Heading1"/>
      </w:pPr>
      <w:r>
        <w:t>Lesson 17  Internet drops repeatedly</w:t>
      </w:r>
    </w:p>
    <w:p>
      <w:pPr>
        <w:pStyle w:val="Heading2"/>
      </w:pPr>
      <w:r>
        <w:t>What the problem means</w:t>
      </w:r>
    </w:p>
    <w:p>
      <w:r>
        <w:t>The distance to the router or a local connection issue may be involved.</w:t>
      </w:r>
    </w:p>
    <w:p>
      <w:pPr>
        <w:pStyle w:val="Heading2"/>
      </w:pPr>
      <w:r>
        <w:t>Fix it one step at a time</w:t>
      </w:r>
    </w:p>
    <w:p>
      <w:pPr>
        <w:keepLines/>
      </w:pPr>
      <w:r>
        <w:rPr>
          <w:b/>
        </w:rPr>
        <w:t>1.  Write down the time when the connection drops.</w:t>
      </w:r>
      <w:r>
        <w:br/>
        <w:t>What you should see: You have a pattern to compare.</w:t>
      </w:r>
    </w:p>
    <w:p>
      <w:pPr>
        <w:keepLines/>
      </w:pPr>
      <w:r>
        <w:rPr>
          <w:b/>
        </w:rPr>
        <w:t>2.  Move the computer closer to your router if practical.</w:t>
      </w:r>
      <w:r>
        <w:br/>
        <w:t>What you should see: You reduce distance and obstructions.</w:t>
      </w:r>
    </w:p>
    <w:p>
      <w:pPr>
        <w:keepLines/>
      </w:pPr>
      <w:r>
        <w:rPr>
          <w:b/>
        </w:rPr>
        <w:t>3.  Repeat the task that usually loses connection.</w:t>
      </w:r>
      <w:r>
        <w:br/>
        <w:t>What you should see: You can see whether proximity helps.</w:t>
      </w:r>
    </w:p>
    <w:p>
      <w:pPr>
        <w:keepLines/>
      </w:pPr>
      <w:r>
        <w:rPr>
          <w:b/>
        </w:rPr>
        <w:t>4.  Check whether a phone on the same Wi-Fi disconnects at the same time.</w:t>
      </w:r>
      <w:r>
        <w:br/>
        <w:t>What you should see: You can compare a second device.</w:t>
      </w:r>
    </w:p>
    <w:p>
      <w:pPr>
        <w:keepLines/>
      </w:pPr>
      <w:r>
        <w:rPr>
          <w:b/>
        </w:rPr>
        <w:t>5.  Save work, click Start, click Power, and click Restart.</w:t>
      </w:r>
      <w:r>
        <w:br/>
        <w:t>What you should see: Windows restarts.</w:t>
      </w:r>
    </w:p>
    <w:p>
      <w:pPr>
        <w:keepLines/>
      </w:pPr>
      <w:r>
        <w:rPr>
          <w:b/>
        </w:rPr>
        <w:t>6.  Reconnect and retry the task.</w:t>
      </w:r>
      <w:r>
        <w:br/>
        <w:t>What you should see: You can compare stability after restarting.</w:t>
      </w:r>
    </w:p>
    <w:p>
      <w:pPr>
        <w:pStyle w:val="Heading2"/>
      </w:pPr>
      <w:r>
        <w:t>Check whether the fix worked</w:t>
      </w:r>
    </w:p>
    <w:p>
      <w:r>
        <w:t>Compare stability near the router and on other devices before changing settings.</w:t>
      </w:r>
    </w:p>
    <w:p>
      <w:pPr>
        <w:pStyle w:val="Heading2"/>
      </w:pPr>
      <w:r>
        <w:t>If it still does not work</w:t>
      </w:r>
    </w:p>
    <w:p>
      <w:r>
        <w:t>If all devices disconnect together, ask the provider or router owner to investigate. If only this PC drops, record its wireless adapter and error.</w:t>
      </w:r>
    </w:p>
    <w:p>
      <w:r>
        <w:br w:type="page"/>
      </w:r>
    </w:p>
    <w:p>
      <w:r>
        <w:t>Internet and Wi-Fi</w:t>
      </w:r>
    </w:p>
    <w:p>
      <w:pPr>
        <w:pStyle w:val="Heading1"/>
      </w:pPr>
      <w:r>
        <w:t>Lesson 18  A VPN makes a site fail</w:t>
      </w:r>
    </w:p>
    <w:p>
      <w:pPr>
        <w:pStyle w:val="Heading2"/>
      </w:pPr>
      <w:r>
        <w:t>What the problem means</w:t>
      </w:r>
    </w:p>
    <w:p>
      <w:r>
        <w:t>A VPN can change the route a website sees.</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Network &amp; internet.</w:t>
      </w:r>
      <w:r>
        <w:br/>
        <w:t>What you should see: The Network &amp; internet settings appear.</w:t>
      </w:r>
    </w:p>
    <w:p>
      <w:pPr>
        <w:keepLines/>
      </w:pPr>
      <w:r>
        <w:rPr>
          <w:b/>
        </w:rPr>
        <w:t>4.  Click VPN.</w:t>
      </w:r>
      <w:r>
        <w:br/>
        <w:t>What you should see: The VPN settings appear.</w:t>
      </w:r>
    </w:p>
    <w:p>
      <w:pPr>
        <w:keepLines/>
      </w:pPr>
      <w:r>
        <w:rPr>
          <w:b/>
        </w:rPr>
        <w:t>5.  Read whether a VPN connection shows Connected.</w:t>
      </w:r>
      <w:r>
        <w:br/>
        <w:t>What you should see: You know whether this test applies.</w:t>
      </w:r>
    </w:p>
    <w:p>
      <w:pPr>
        <w:keepLines/>
      </w:pPr>
      <w:r>
        <w:rPr>
          <w:b/>
        </w:rPr>
        <w:t>6.  If it is your own VPN, click its connection and click Disconnect.</w:t>
      </w:r>
      <w:r>
        <w:br/>
        <w:t>What you should see: The VPN status changes.</w:t>
      </w:r>
    </w:p>
    <w:p>
      <w:pPr>
        <w:keepLines/>
      </w:pPr>
      <w:r>
        <w:rPr>
          <w:b/>
        </w:rPr>
        <w:t>7.  Reload the failing website.</w:t>
      </w:r>
      <w:r>
        <w:br/>
        <w:t>What you should see: You can compare access without the VPN.</w:t>
      </w:r>
    </w:p>
    <w:p>
      <w:pPr>
        <w:keepLines/>
      </w:pPr>
      <w:r>
        <w:rPr>
          <w:b/>
        </w:rPr>
        <w:t>8.  Reconnect the VPN when finished if you normally need it.</w:t>
      </w:r>
      <w:r>
        <w:br/>
        <w:t>What you should see: Your usual connection is restored.</w:t>
      </w:r>
    </w:p>
    <w:p>
      <w:pPr>
        <w:pStyle w:val="Heading2"/>
      </w:pPr>
      <w:r>
        <w:t>Check whether the fix worked</w:t>
      </w:r>
    </w:p>
    <w:p>
      <w:r>
        <w:t>Record whether the site works only without the VPN.</w:t>
      </w:r>
    </w:p>
    <w:p>
      <w:pPr>
        <w:pStyle w:val="Heading2"/>
      </w:pPr>
      <w:r>
        <w:t>If it still does not work</w:t>
      </w:r>
    </w:p>
    <w:p>
      <w:r>
        <w:t>For an employer-required VPN, ask the administrator before disconnecting it. A site that works only without it may need VPN support.</w:t>
      </w:r>
    </w:p>
    <w:p>
      <w:r>
        <w:br w:type="page"/>
      </w:r>
    </w:p>
    <w:p>
      <w:r>
        <w:t>Internet and Wi-Fi</w:t>
      </w:r>
    </w:p>
    <w:p>
      <w:pPr>
        <w:pStyle w:val="Heading1"/>
      </w:pPr>
      <w:r>
        <w:t>Lesson 19  A wired connection is not working</w:t>
      </w:r>
    </w:p>
    <w:p>
      <w:pPr>
        <w:pStyle w:val="Heading2"/>
      </w:pPr>
      <w:r>
        <w:t>What the problem means</w:t>
      </w:r>
    </w:p>
    <w:p>
      <w:r>
        <w:t>A loose cable or inactive port can break Ethernet access.</w:t>
      </w:r>
    </w:p>
    <w:p>
      <w:pPr>
        <w:pStyle w:val="Heading2"/>
      </w:pPr>
      <w:r>
        <w:t>Fix it one step at a time</w:t>
      </w:r>
    </w:p>
    <w:p>
      <w:pPr>
        <w:keepLines/>
      </w:pPr>
      <w:r>
        <w:rPr>
          <w:b/>
        </w:rPr>
        <w:t>1.  Locate the Ethernet cable plugged into your computer.</w:t>
      </w:r>
      <w:r>
        <w:br/>
        <w:t>What you should see: You identify the wired connection.</w:t>
      </w:r>
    </w:p>
    <w:p>
      <w:pPr>
        <w:keepLines/>
      </w:pPr>
      <w:r>
        <w:rPr>
          <w:b/>
        </w:rPr>
        <w:t>2.  Push the connector in gently until secure.</w:t>
      </w:r>
      <w:r>
        <w:br/>
        <w:t>What you should see: It seats in the port.</w:t>
      </w:r>
    </w:p>
    <w:p>
      <w:pPr>
        <w:keepLines/>
      </w:pPr>
      <w:r>
        <w:rPr>
          <w:b/>
        </w:rPr>
        <w:t>3.  Check the cable’s other end at the router and seat it firmly.</w:t>
      </w:r>
      <w:r>
        <w:br/>
        <w:t>What you should see: Both ends are connected.</w:t>
      </w:r>
    </w:p>
    <w:p>
      <w:pPr>
        <w:keepLines/>
      </w:pPr>
      <w:r>
        <w:rPr>
          <w:b/>
        </w:rPr>
        <w:t>4.  If available, move the router end to another LAN port, not the WAN or Internet port.</w:t>
      </w:r>
      <w:r>
        <w:br/>
        <w:t>What you should see: You test another local port.</w:t>
      </w:r>
    </w:p>
    <w:p>
      <w:pPr>
        <w:keepLines/>
      </w:pPr>
      <w:r>
        <w:rPr>
          <w:b/>
        </w:rPr>
        <w:t>5.  Open a familiar website.</w:t>
      </w:r>
      <w:r>
        <w:br/>
        <w:t>What you should see: You test internet access.</w:t>
      </w:r>
    </w:p>
    <w:p>
      <w:pPr>
        <w:pStyle w:val="Heading2"/>
      </w:pPr>
      <w:r>
        <w:t>Check whether the fix worked</w:t>
      </w:r>
    </w:p>
    <w:p>
      <w:r>
        <w:t>The network shows connected; if not, test another cable if you have one.</w:t>
      </w:r>
    </w:p>
    <w:p>
      <w:pPr>
        <w:pStyle w:val="Heading2"/>
      </w:pPr>
      <w:r>
        <w:t>If it still does not work</w:t>
      </w:r>
    </w:p>
    <w:p>
      <w:r>
        <w:t>If available, try a known working Ethernet cable. Report whether another device can use the same port.</w:t>
      </w:r>
    </w:p>
    <w:p>
      <w:r>
        <w:br w:type="page"/>
      </w:r>
    </w:p>
    <w:p>
      <w:r>
        <w:t>Internet and Wi-Fi</w:t>
      </w:r>
    </w:p>
    <w:p>
      <w:pPr>
        <w:pStyle w:val="Heading1"/>
      </w:pPr>
      <w:r>
        <w:t>Lesson 20  Wi-Fi is unavailable or will not reconnect</w:t>
      </w:r>
    </w:p>
    <w:p>
      <w:pPr>
        <w:pStyle w:val="Heading2"/>
      </w:pPr>
      <w:r>
        <w:t>What the problem means</w:t>
      </w:r>
    </w:p>
    <w:p>
      <w:r>
        <w:t>Windows may have a wireless adapter or connection problem. Its network diagnostic can help identify the cause.</w:t>
      </w:r>
    </w:p>
    <w:p>
      <w:pPr>
        <w:pStyle w:val="Heading2"/>
      </w:pPr>
      <w:r>
        <w:t>Fix it one step at a time</w:t>
      </w:r>
    </w:p>
    <w:p>
      <w:pPr>
        <w:keepLines/>
      </w:pPr>
      <w:r>
        <w:rPr>
          <w:b/>
        </w:rPr>
        <w:t>1.  Click Start, type Get Help, and click the matching app in the results.</w:t>
      </w:r>
      <w:r>
        <w:br/>
        <w:t>What you should see: Get Help opens.</w:t>
      </w:r>
    </w:p>
    <w:p>
      <w:pPr>
        <w:keepLines/>
      </w:pPr>
      <w:r>
        <w:rPr>
          <w:b/>
        </w:rPr>
        <w:t>2.  Click the app’s search box and type network and internet troubleshooter.</w:t>
      </w:r>
      <w:r>
        <w:br/>
        <w:t>What you should see: The search text appears.</w:t>
      </w:r>
    </w:p>
    <w:p>
      <w:pPr>
        <w:keepLines/>
      </w:pPr>
      <w:r>
        <w:rPr>
          <w:b/>
        </w:rPr>
        <w:t>3.  Press Enter.</w:t>
      </w:r>
      <w:r>
        <w:br/>
        <w:t>What you should see: The app offers diagnostic prompts or support options.</w:t>
      </w:r>
    </w:p>
    <w:p>
      <w:pPr>
        <w:keepLines/>
      </w:pPr>
      <w:r>
        <w:rPr>
          <w:b/>
        </w:rPr>
        <w:t>4.  Read each prompt and select the option matching your symptom.</w:t>
      </w:r>
      <w:r>
        <w:br/>
        <w:t>What you should see: The tool checks the relevant connection.</w:t>
      </w:r>
    </w:p>
    <w:p>
      <w:pPr>
        <w:keepLines/>
      </w:pPr>
      <w:r>
        <w:rPr>
          <w:b/>
        </w:rPr>
        <w:t>5.  Record the diagnosis and test a familiar website.</w:t>
      </w:r>
      <w:r>
        <w:br/>
        <w:t>What you should see: You can check its result.</w:t>
      </w:r>
    </w:p>
    <w:p>
      <w:pPr>
        <w:pStyle w:val="Heading2"/>
      </w:pPr>
      <w:r>
        <w:t>Check whether the fix worked</w:t>
      </w:r>
    </w:p>
    <w:p>
      <w:r>
        <w:t>Record the diagnosis and whether the connection works.</w:t>
      </w:r>
    </w:p>
    <w:p>
      <w:pPr>
        <w:pStyle w:val="Heading2"/>
      </w:pPr>
      <w:r>
        <w:t>If it still does not work</w:t>
      </w:r>
    </w:p>
    <w:p>
      <w:r>
        <w:t>If Get Help cannot load online, record the symptom and compare another device. Do not use a full network reset as your first action.</w:t>
      </w:r>
    </w:p>
    <w:p>
      <w:r>
        <w:br w:type="page"/>
      </w:r>
    </w:p>
    <w:p>
      <w:r>
        <w:t>Files and storage</w:t>
      </w:r>
    </w:p>
    <w:p>
      <w:pPr>
        <w:pStyle w:val="Heading1"/>
      </w:pPr>
      <w:r>
        <w:t>Lesson 21  A downloaded file seems missing</w:t>
      </w:r>
    </w:p>
    <w:p>
      <w:pPr>
        <w:pStyle w:val="Heading2"/>
      </w:pPr>
      <w:r>
        <w:t>What the problem means</w:t>
      </w:r>
    </w:p>
    <w:p>
      <w:r>
        <w:t>The browser may have saved it in Downloads or another folder.</w:t>
      </w:r>
    </w:p>
    <w:p>
      <w:pPr>
        <w:pStyle w:val="Heading2"/>
      </w:pPr>
      <w:r>
        <w:t>Fix it one step at a time</w:t>
      </w:r>
    </w:p>
    <w:p>
      <w:pPr>
        <w:keepLines/>
      </w:pPr>
      <w:r>
        <w:rPr>
          <w:b/>
        </w:rPr>
        <w:t>1.  Press Ctrl+J. For a shortcut with a plus sign, hold the first key while pressing the next, then release them.</w:t>
      </w:r>
      <w:r>
        <w:br/>
        <w:t>What you should see: Chrome Downloads opens.</w:t>
      </w:r>
    </w:p>
    <w:p>
      <w:pPr>
        <w:keepLines/>
      </w:pPr>
      <w:r>
        <w:rPr>
          <w:b/>
        </w:rPr>
        <w:t>2.  Find the file by its name and download date.</w:t>
      </w:r>
      <w:r>
        <w:br/>
        <w:t>What you should see: Its download entry is visible.</w:t>
      </w:r>
    </w:p>
    <w:p>
      <w:pPr>
        <w:keepLines/>
      </w:pPr>
      <w:r>
        <w:rPr>
          <w:b/>
        </w:rPr>
        <w:t>3.  Click Show in folder beside that file.</w:t>
      </w:r>
      <w:r>
        <w:br/>
        <w:t>What you should see: File Explorer opens its saved location.</w:t>
      </w:r>
    </w:p>
    <w:p>
      <w:pPr>
        <w:keepLines/>
      </w:pPr>
      <w:r>
        <w:rPr>
          <w:b/>
        </w:rPr>
        <w:t>4.  Read the folder path above the file list.</w:t>
      </w:r>
      <w:r>
        <w:br/>
        <w:t>What you should see: You know where the file actually lives.</w:t>
      </w:r>
    </w:p>
    <w:p>
      <w:pPr>
        <w:pStyle w:val="Heading2"/>
      </w:pPr>
      <w:r>
        <w:t>Check whether the fix worked</w:t>
      </w:r>
    </w:p>
    <w:p>
      <w:r>
        <w:t>You can see the file in its actual folder.</w:t>
      </w:r>
    </w:p>
    <w:p>
      <w:pPr>
        <w:pStyle w:val="Heading2"/>
      </w:pPr>
      <w:r>
        <w:t>If it still does not work</w:t>
      </w:r>
    </w:p>
    <w:p>
      <w:r>
        <w:t>If it is not in Chrome Downloads, open File Explorer and search Downloads and Documents by part of the name.</w:t>
      </w:r>
    </w:p>
    <w:p>
      <w:r>
        <w:br w:type="page"/>
      </w:r>
    </w:p>
    <w:p>
      <w:r>
        <w:t>Files and storage</w:t>
      </w:r>
    </w:p>
    <w:p>
      <w:pPr>
        <w:pStyle w:val="Heading1"/>
      </w:pPr>
      <w:r>
        <w:t>Lesson 22  You cannot find a saved document</w:t>
      </w:r>
    </w:p>
    <w:p>
      <w:pPr>
        <w:pStyle w:val="Heading2"/>
      </w:pPr>
      <w:r>
        <w:t>What the problem means</w:t>
      </w:r>
    </w:p>
    <w:p>
      <w:r>
        <w:t>The file may have been saved under a different name or folder.</w:t>
      </w:r>
    </w:p>
    <w:p>
      <w:pPr>
        <w:pStyle w:val="Heading2"/>
      </w:pPr>
      <w:r>
        <w:t>Fix it one step at a time</w:t>
      </w:r>
    </w:p>
    <w:p>
      <w:pPr>
        <w:keepLines/>
      </w:pPr>
      <w:r>
        <w:rPr>
          <w:b/>
        </w:rPr>
        <w:t>1.  Hold the Windows key and press E, then release both keys.</w:t>
      </w:r>
      <w:r>
        <w:br/>
        <w:t>What you should see: File Explorer opens. You can browse folders here.</w:t>
      </w:r>
    </w:p>
    <w:p>
      <w:pPr>
        <w:keepLines/>
      </w:pPr>
      <w:r>
        <w:rPr>
          <w:b/>
        </w:rPr>
        <w:t>2.  Click Documents in the left pane.</w:t>
      </w:r>
      <w:r>
        <w:br/>
        <w:t>What you should see: Your document folder opens.</w:t>
      </w:r>
    </w:p>
    <w:p>
      <w:pPr>
        <w:keepLines/>
      </w:pPr>
      <w:r>
        <w:rPr>
          <w:b/>
        </w:rPr>
        <w:t>3.  Click the search box in the upper right.</w:t>
      </w:r>
      <w:r>
        <w:br/>
        <w:t>What you should see: A text cursor appears in the search box.</w:t>
      </w:r>
    </w:p>
    <w:p>
      <w:pPr>
        <w:keepLines/>
      </w:pPr>
      <w:r>
        <w:rPr>
          <w:b/>
        </w:rPr>
        <w:t>4.  Type a distinctive part of the filename and press Enter.</w:t>
      </w:r>
      <w:r>
        <w:br/>
        <w:t>What you should see: Matching files are listed.</w:t>
      </w:r>
    </w:p>
    <w:p>
      <w:pPr>
        <w:keepLines/>
      </w:pPr>
      <w:r>
        <w:rPr>
          <w:b/>
        </w:rPr>
        <w:t>5.  Check Date modified and the file location before opening a result.</w:t>
      </w:r>
      <w:r>
        <w:br/>
        <w:t>What you should see: You can distinguish different copies.</w:t>
      </w:r>
    </w:p>
    <w:p>
      <w:pPr>
        <w:keepLines/>
      </w:pPr>
      <w:r>
        <w:rPr>
          <w:b/>
        </w:rPr>
        <w:t>6.  Double-click the intended result.</w:t>
      </w:r>
      <w:r>
        <w:br/>
        <w:t>What you should see: The document opens.</w:t>
      </w:r>
    </w:p>
    <w:p>
      <w:pPr>
        <w:pStyle w:val="Heading2"/>
      </w:pPr>
      <w:r>
        <w:t>Check whether the fix worked</w:t>
      </w:r>
    </w:p>
    <w:p>
      <w:r>
        <w:t>Open the expected document and note its folder.</w:t>
      </w:r>
    </w:p>
    <w:p>
      <w:pPr>
        <w:pStyle w:val="Heading2"/>
      </w:pPr>
      <w:r>
        <w:t>If it still does not work</w:t>
      </w:r>
    </w:p>
    <w:p>
      <w:r>
        <w:t>If not found, repeat the search in Downloads and Desktop. Check the app’s recent file list too.</w:t>
      </w:r>
    </w:p>
    <w:p>
      <w:r>
        <w:br w:type="page"/>
      </w:r>
    </w:p>
    <w:p>
      <w:r>
        <w:t>Files and storage</w:t>
      </w:r>
    </w:p>
    <w:p>
      <w:pPr>
        <w:pStyle w:val="Heading1"/>
      </w:pPr>
      <w:r>
        <w:t>Lesson 23  A file opens in the wrong app</w:t>
      </w:r>
    </w:p>
    <w:p>
      <w:pPr>
        <w:pStyle w:val="Heading2"/>
      </w:pPr>
      <w:r>
        <w:t>What the problem means</w:t>
      </w:r>
    </w:p>
    <w:p>
      <w:r>
        <w:t>The file association may point to a different program.</w:t>
      </w:r>
    </w:p>
    <w:p>
      <w:pPr>
        <w:pStyle w:val="Heading2"/>
      </w:pPr>
      <w:r>
        <w:t>Fix it one step at a time</w:t>
      </w:r>
    </w:p>
    <w:p>
      <w:pPr>
        <w:keepLines/>
      </w:pPr>
      <w:r>
        <w:rPr>
          <w:b/>
        </w:rPr>
        <w:t>1.  Hold the Windows key and press E, then release both keys.</w:t>
      </w:r>
      <w:r>
        <w:br/>
        <w:t>What you should see: File Explorer opens. You can browse folders here.</w:t>
      </w:r>
    </w:p>
    <w:p>
      <w:pPr>
        <w:keepLines/>
      </w:pPr>
      <w:r>
        <w:rPr>
          <w:b/>
        </w:rPr>
        <w:t>2.  Find the file and right-click its name.</w:t>
      </w:r>
      <w:r>
        <w:br/>
        <w:t>What you should see: A context menu opens.</w:t>
      </w:r>
    </w:p>
    <w:p>
      <w:pPr>
        <w:keepLines/>
      </w:pPr>
      <w:r>
        <w:rPr>
          <w:b/>
        </w:rPr>
        <w:t>3.  Click Open with. If hidden, click Show more options first.</w:t>
      </w:r>
      <w:r>
        <w:br/>
        <w:t>What you should see: Available apps appear.</w:t>
      </w:r>
    </w:p>
    <w:p>
      <w:pPr>
        <w:keepLines/>
      </w:pPr>
      <w:r>
        <w:rPr>
          <w:b/>
        </w:rPr>
        <w:t>4.  Click Choose another app.</w:t>
      </w:r>
      <w:r>
        <w:br/>
        <w:t>What you should see: An app selection window opens.</w:t>
      </w:r>
    </w:p>
    <w:p>
      <w:pPr>
        <w:keepLines/>
      </w:pPr>
      <w:r>
        <w:rPr>
          <w:b/>
        </w:rPr>
        <w:t>5.  Select the app you want and click Just once.</w:t>
      </w:r>
      <w:r>
        <w:br/>
        <w:t>What you should see: The file opens without changing every file of that type.</w:t>
      </w:r>
    </w:p>
    <w:p>
      <w:pPr>
        <w:pStyle w:val="Heading2"/>
      </w:pPr>
      <w:r>
        <w:t>Check whether the fix worked</w:t>
      </w:r>
    </w:p>
    <w:p>
      <w:r>
        <w:t>The file opens correctly before you change a permanent default.</w:t>
      </w:r>
    </w:p>
    <w:p>
      <w:pPr>
        <w:pStyle w:val="Heading2"/>
      </w:pPr>
      <w:r>
        <w:t>If it still does not work</w:t>
      </w:r>
    </w:p>
    <w:p>
      <w:r>
        <w:t>If it works, repeat and choose Always if that is your preferred default. Do not change the file extension to force it open.</w:t>
      </w:r>
    </w:p>
    <w:p>
      <w:r>
        <w:br w:type="page"/>
      </w:r>
    </w:p>
    <w:p>
      <w:r>
        <w:t>Files and storage</w:t>
      </w:r>
    </w:p>
    <w:p>
      <w:pPr>
        <w:pStyle w:val="Heading1"/>
      </w:pPr>
      <w:r>
        <w:t>Lesson 24  A folder looks empty</w:t>
      </w:r>
    </w:p>
    <w:p>
      <w:pPr>
        <w:pStyle w:val="Heading2"/>
      </w:pPr>
      <w:r>
        <w:t>What the problem means</w:t>
      </w:r>
    </w:p>
    <w:p>
      <w:r>
        <w:t>You may be in a different folder or filtering the view.</w:t>
      </w:r>
    </w:p>
    <w:p>
      <w:pPr>
        <w:pStyle w:val="Heading2"/>
      </w:pPr>
      <w:r>
        <w:t>Fix it one step at a time</w:t>
      </w:r>
    </w:p>
    <w:p>
      <w:pPr>
        <w:keepLines/>
      </w:pPr>
      <w:r>
        <w:rPr>
          <w:b/>
        </w:rPr>
        <w:t>1.  Hold the Windows key and press E, then release both keys.</w:t>
      </w:r>
      <w:r>
        <w:br/>
        <w:t>What you should see: File Explorer opens. You can browse folders here.</w:t>
      </w:r>
    </w:p>
    <w:p>
      <w:pPr>
        <w:keepLines/>
      </w:pPr>
      <w:r>
        <w:rPr>
          <w:b/>
        </w:rPr>
        <w:t>2.  Read the folder name and path near the top.</w:t>
      </w:r>
      <w:r>
        <w:br/>
        <w:t>What you should see: You can confirm where you are.</w:t>
      </w:r>
    </w:p>
    <w:p>
      <w:pPr>
        <w:keepLines/>
      </w:pPr>
      <w:r>
        <w:rPr>
          <w:b/>
        </w:rPr>
        <w:t>3.  Click the Back arrow once if you may be in the wrong subfolder.</w:t>
      </w:r>
      <w:r>
        <w:br/>
        <w:t>What you should see: The previous folder appears.</w:t>
      </w:r>
    </w:p>
    <w:p>
      <w:pPr>
        <w:keepLines/>
      </w:pPr>
      <w:r>
        <w:rPr>
          <w:b/>
        </w:rPr>
        <w:t>4.  If the upper-right search box contains text, clear it.</w:t>
      </w:r>
      <w:r>
        <w:br/>
        <w:t>What you should see: The view is no longer limited to search results.</w:t>
      </w:r>
    </w:p>
    <w:p>
      <w:pPr>
        <w:keepLines/>
      </w:pPr>
      <w:r>
        <w:rPr>
          <w:b/>
        </w:rPr>
        <w:t>5.  Look again for the expected filenames.</w:t>
      </w:r>
      <w:r>
        <w:br/>
        <w:t>What you should see: You see the normal contents.</w:t>
      </w:r>
    </w:p>
    <w:p>
      <w:pPr>
        <w:pStyle w:val="Heading2"/>
      </w:pPr>
      <w:r>
        <w:t>Check whether the fix worked</w:t>
      </w:r>
    </w:p>
    <w:p>
      <w:r>
        <w:t>The expected filename appears or you identify the correct folder.</w:t>
      </w:r>
    </w:p>
    <w:p>
      <w:pPr>
        <w:pStyle w:val="Heading2"/>
      </w:pPr>
      <w:r>
        <w:t>If it still does not work</w:t>
      </w:r>
    </w:p>
    <w:p>
      <w:r>
        <w:t>If files are still absent, search by filename and check Recycle Bin. Do not assume the files are deleted just because a folder is empty.</w:t>
      </w:r>
    </w:p>
    <w:p>
      <w:r>
        <w:br w:type="page"/>
      </w:r>
    </w:p>
    <w:p>
      <w:r>
        <w:t>Files and storage</w:t>
      </w:r>
    </w:p>
    <w:p>
      <w:pPr>
        <w:pStyle w:val="Heading1"/>
      </w:pPr>
      <w:r>
        <w:t>Lesson 25  The computer says storage is low</w:t>
      </w:r>
    </w:p>
    <w:p>
      <w:pPr>
        <w:pStyle w:val="Heading2"/>
      </w:pPr>
      <w:r>
        <w:t>What the problem means</w:t>
      </w:r>
    </w:p>
    <w:p>
      <w:r>
        <w:t>Temporary files and large personal files may fill the drive.</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System.</w:t>
      </w:r>
      <w:r>
        <w:br/>
        <w:t>What you should see: The System settings appear.</w:t>
      </w:r>
    </w:p>
    <w:p>
      <w:pPr>
        <w:keepLines/>
      </w:pPr>
      <w:r>
        <w:rPr>
          <w:b/>
        </w:rPr>
        <w:t>4.  Click Storage.</w:t>
      </w:r>
      <w:r>
        <w:br/>
        <w:t>What you should see: The Storage settings appear.</w:t>
      </w:r>
    </w:p>
    <w:p>
      <w:pPr>
        <w:keepLines/>
      </w:pPr>
      <w:r>
        <w:rPr>
          <w:b/>
        </w:rPr>
        <w:t>5.  Read the available space and the storage categories.</w:t>
      </w:r>
      <w:r>
        <w:br/>
        <w:t>What you should see: You can see what is taking space.</w:t>
      </w:r>
    </w:p>
    <w:p>
      <w:pPr>
        <w:keepLines/>
      </w:pPr>
      <w:r>
        <w:rPr>
          <w:b/>
        </w:rPr>
        <w:t>6.  Click Temporary files.</w:t>
      </w:r>
      <w:r>
        <w:br/>
        <w:t>What you should see: Windows scans and lists removable categories.</w:t>
      </w:r>
    </w:p>
    <w:p>
      <w:pPr>
        <w:keepLines/>
      </w:pPr>
      <w:r>
        <w:rPr>
          <w:b/>
        </w:rPr>
        <w:t>7.  Read each checked category. Leave Downloads unchecked unless you already reviewed those files.</w:t>
      </w:r>
      <w:r>
        <w:br/>
        <w:t>What you should see: You avoid accidentally removing personal downloads.</w:t>
      </w:r>
    </w:p>
    <w:p>
      <w:pPr>
        <w:keepLines/>
      </w:pPr>
      <w:r>
        <w:rPr>
          <w:b/>
        </w:rPr>
        <w:t>8.  Select only categories you understand, then click Remove files and confirm if asked.</w:t>
      </w:r>
      <w:r>
        <w:br/>
        <w:t>What you should see: Windows removes those selected items.</w:t>
      </w:r>
    </w:p>
    <w:p>
      <w:pPr>
        <w:keepLines/>
      </w:pPr>
      <w:r>
        <w:rPr>
          <w:b/>
        </w:rPr>
        <w:t>9.  Return to Storage and read the free space again.</w:t>
      </w:r>
      <w:r>
        <w:br/>
        <w:t>What you should see: You can measure the result.</w:t>
      </w:r>
    </w:p>
    <w:p>
      <w:pPr>
        <w:pStyle w:val="Heading2"/>
      </w:pPr>
      <w:r>
        <w:t>Check whether the fix worked</w:t>
      </w:r>
    </w:p>
    <w:p>
      <w:r>
        <w:t>Free space increases and your personal files remain available.</w:t>
      </w:r>
    </w:p>
    <w:p>
      <w:pPr>
        <w:pStyle w:val="Heading2"/>
      </w:pPr>
      <w:r>
        <w:t>If it still does not work</w:t>
      </w:r>
    </w:p>
    <w:p>
      <w:r>
        <w:t>If still nearly full, review large personal files before moving them to a backup drive. Do not delete Windows or Program Files folders.</w:t>
      </w:r>
    </w:p>
    <w:p>
      <w:r>
        <w:br w:type="page"/>
      </w:r>
    </w:p>
    <w:p>
      <w:r>
        <w:t>Files and storage</w:t>
      </w:r>
    </w:p>
    <w:p>
      <w:pPr>
        <w:pStyle w:val="Heading1"/>
      </w:pPr>
      <w:r>
        <w:t>Lesson 26  A file will not delete</w:t>
      </w:r>
    </w:p>
    <w:p>
      <w:pPr>
        <w:pStyle w:val="Heading2"/>
      </w:pPr>
      <w:r>
        <w:t>What the problem means</w:t>
      </w:r>
    </w:p>
    <w:p>
      <w:r>
        <w:t>The file may be open in a program or require permission.</w:t>
      </w:r>
    </w:p>
    <w:p>
      <w:pPr>
        <w:pStyle w:val="Heading2"/>
      </w:pPr>
      <w:r>
        <w:t>Fix it one step at a time</w:t>
      </w:r>
    </w:p>
    <w:p>
      <w:pPr>
        <w:keepLines/>
      </w:pPr>
      <w:r>
        <w:rPr>
          <w:b/>
        </w:rPr>
        <w:t>1.  Close any program that is currently using the file.</w:t>
      </w:r>
      <w:r>
        <w:br/>
        <w:t>What you should see: The file should no longer be open in that app.</w:t>
      </w:r>
    </w:p>
    <w:p>
      <w:pPr>
        <w:keepLines/>
      </w:pPr>
      <w:r>
        <w:rPr>
          <w:b/>
        </w:rPr>
        <w:t>2.  Hold the Windows key and press E, then release both keys.</w:t>
      </w:r>
      <w:r>
        <w:br/>
        <w:t>What you should see: File Explorer opens. You can browse folders here.</w:t>
      </w:r>
    </w:p>
    <w:p>
      <w:pPr>
        <w:keepLines/>
      </w:pPr>
      <w:r>
        <w:rPr>
          <w:b/>
        </w:rPr>
        <w:t>3.  Find the file, click it once, and press Delete.</w:t>
      </w:r>
      <w:r>
        <w:br/>
        <w:t>What you should see: Windows tries to move it to Recycle Bin.</w:t>
      </w:r>
    </w:p>
    <w:p>
      <w:pPr>
        <w:keepLines/>
      </w:pPr>
      <w:r>
        <w:rPr>
          <w:b/>
        </w:rPr>
        <w:t>4.  If a message names an app using it, record that app name and close it normally.</w:t>
      </w:r>
      <w:r>
        <w:br/>
        <w:t>What you should see: You know what is blocking deletion.</w:t>
      </w:r>
    </w:p>
    <w:p>
      <w:pPr>
        <w:keepLines/>
      </w:pPr>
      <w:r>
        <w:rPr>
          <w:b/>
        </w:rPr>
        <w:t>5.  Try Delete again.</w:t>
      </w:r>
      <w:r>
        <w:br/>
        <w:t>What you should see: You can test after releasing the file.</w:t>
      </w:r>
    </w:p>
    <w:p>
      <w:pPr>
        <w:pStyle w:val="Heading2"/>
      </w:pPr>
      <w:r>
        <w:t>Check whether the fix worked</w:t>
      </w:r>
    </w:p>
    <w:p>
      <w:r>
        <w:t>The file moves to Recycle Bin; do not force-delete system files.</w:t>
      </w:r>
    </w:p>
    <w:p>
      <w:pPr>
        <w:pStyle w:val="Heading2"/>
      </w:pPr>
      <w:r>
        <w:t>If it still does not work</w:t>
      </w:r>
    </w:p>
    <w:p>
      <w:r>
        <w:t>If access is denied, stop and check ownership. Do not force-delete a system file or someone else’s file.</w:t>
      </w:r>
    </w:p>
    <w:p>
      <w:r>
        <w:br w:type="page"/>
      </w:r>
    </w:p>
    <w:p>
      <w:r>
        <w:t>Files and storage</w:t>
      </w:r>
    </w:p>
    <w:p>
      <w:pPr>
        <w:pStyle w:val="Heading1"/>
      </w:pPr>
      <w:r>
        <w:t>Lesson 27  A file was deleted by mistake</w:t>
      </w:r>
    </w:p>
    <w:p>
      <w:pPr>
        <w:pStyle w:val="Heading2"/>
      </w:pPr>
      <w:r>
        <w:t>What the problem means</w:t>
      </w:r>
    </w:p>
    <w:p>
      <w:r>
        <w:t>Recycle Bin often holds recently deleted local files.</w:t>
      </w:r>
    </w:p>
    <w:p>
      <w:pPr>
        <w:pStyle w:val="Heading2"/>
      </w:pPr>
      <w:r>
        <w:t>Fix it one step at a time</w:t>
      </w:r>
    </w:p>
    <w:p>
      <w:pPr>
        <w:keepLines/>
      </w:pPr>
      <w:r>
        <w:rPr>
          <w:b/>
        </w:rPr>
        <w:t>1.  Click Start, type Recycle Bin, and click the matching app in the results.</w:t>
      </w:r>
      <w:r>
        <w:br/>
        <w:t>What you should see: Recycle Bin opens.</w:t>
      </w:r>
    </w:p>
    <w:p>
      <w:pPr>
        <w:keepLines/>
      </w:pPr>
      <w:r>
        <w:rPr>
          <w:b/>
        </w:rPr>
        <w:t>2.  Find the file by name or Date deleted.</w:t>
      </w:r>
      <w:r>
        <w:br/>
        <w:t>What you should see: You locate the deleted item.</w:t>
      </w:r>
    </w:p>
    <w:p>
      <w:pPr>
        <w:keepLines/>
      </w:pPr>
      <w:r>
        <w:rPr>
          <w:b/>
        </w:rPr>
        <w:t>3.  Right-click the correct file.</w:t>
      </w:r>
      <w:r>
        <w:br/>
        <w:t>What you should see: Its menu appears.</w:t>
      </w:r>
    </w:p>
    <w:p>
      <w:pPr>
        <w:keepLines/>
      </w:pPr>
      <w:r>
        <w:rPr>
          <w:b/>
        </w:rPr>
        <w:t>4.  Click Restore.</w:t>
      </w:r>
      <w:r>
        <w:br/>
        <w:t>What you should see: Windows returns it to its original folder.</w:t>
      </w:r>
    </w:p>
    <w:p>
      <w:pPr>
        <w:keepLines/>
      </w:pPr>
      <w:r>
        <w:rPr>
          <w:b/>
        </w:rPr>
        <w:t>5.  Open that original folder and double-click the file.</w:t>
      </w:r>
      <w:r>
        <w:br/>
        <w:t>What you should see: You verify it is readable.</w:t>
      </w:r>
    </w:p>
    <w:p>
      <w:pPr>
        <w:pStyle w:val="Heading2"/>
      </w:pPr>
      <w:r>
        <w:t>Check whether the fix worked</w:t>
      </w:r>
    </w:p>
    <w:p>
      <w:r>
        <w:t>The file is back in its original location.</w:t>
      </w:r>
    </w:p>
    <w:p>
      <w:pPr>
        <w:pStyle w:val="Heading2"/>
      </w:pPr>
      <w:r>
        <w:t>If it still does not work</w:t>
      </w:r>
    </w:p>
    <w:p>
      <w:r>
        <w:t>If not in Recycle Bin, check your backup or cloud recycle bin. Stop writing new files to a drive if valuable data may need recovery.</w:t>
      </w:r>
    </w:p>
    <w:p>
      <w:r>
        <w:br w:type="page"/>
      </w:r>
    </w:p>
    <w:p>
      <w:r>
        <w:t>Files and storage</w:t>
      </w:r>
    </w:p>
    <w:p>
      <w:pPr>
        <w:pStyle w:val="Heading1"/>
      </w:pPr>
      <w:r>
        <w:t>Lesson 28  A USB drive does not appear</w:t>
      </w:r>
    </w:p>
    <w:p>
      <w:pPr>
        <w:pStyle w:val="Heading2"/>
      </w:pPr>
      <w:r>
        <w:t>What the problem means</w:t>
      </w:r>
    </w:p>
    <w:p>
      <w:r>
        <w:t>The connection, port, or drive may be the problem.</w:t>
      </w:r>
    </w:p>
    <w:p>
      <w:pPr>
        <w:pStyle w:val="Heading2"/>
      </w:pPr>
      <w:r>
        <w:t>Fix it one step at a time</w:t>
      </w:r>
    </w:p>
    <w:p>
      <w:pPr>
        <w:keepLines/>
      </w:pPr>
      <w:r>
        <w:rPr>
          <w:b/>
        </w:rPr>
        <w:t>1.  Disconnect and reconnect the USB drive carefully.</w:t>
      </w:r>
      <w:r>
        <w:br/>
        <w:t>What you should see: Windows may play a connection sound.</w:t>
      </w:r>
    </w:p>
    <w:p>
      <w:pPr>
        <w:keepLines/>
      </w:pPr>
      <w:r>
        <w:rPr>
          <w:b/>
        </w:rPr>
        <w:t>2.  Hold the Windows key and press E, then release both keys.</w:t>
      </w:r>
      <w:r>
        <w:br/>
        <w:t>What you should see: File Explorer opens. You can browse folders here.</w:t>
      </w:r>
    </w:p>
    <w:p>
      <w:pPr>
        <w:keepLines/>
      </w:pPr>
      <w:r>
        <w:rPr>
          <w:b/>
        </w:rPr>
        <w:t>3.  Click This PC in the left pane.</w:t>
      </w:r>
      <w:r>
        <w:br/>
        <w:t>What you should see: Internal and connected drives appear.</w:t>
      </w:r>
    </w:p>
    <w:p>
      <w:pPr>
        <w:keepLines/>
      </w:pPr>
      <w:r>
        <w:rPr>
          <w:b/>
        </w:rPr>
        <w:t>4.  Look under Devices and drives for the USB drive.</w:t>
      </w:r>
      <w:r>
        <w:br/>
        <w:t>What you should see: You can tell whether Windows sees it.</w:t>
      </w:r>
    </w:p>
    <w:p>
      <w:pPr>
        <w:keepLines/>
      </w:pPr>
      <w:r>
        <w:rPr>
          <w:b/>
        </w:rPr>
        <w:t>5.  If absent, try another USB port on the computer.</w:t>
      </w:r>
      <w:r>
        <w:br/>
        <w:t>What you should see: You test a different port.</w:t>
      </w:r>
    </w:p>
    <w:p>
      <w:pPr>
        <w:keepLines/>
      </w:pPr>
      <w:r>
        <w:rPr>
          <w:b/>
        </w:rPr>
        <w:t>6.  If possible, test the same drive on another computer.</w:t>
      </w:r>
      <w:r>
        <w:br/>
        <w:t>What you should see: You compare whether the drive itself responds.</w:t>
      </w:r>
    </w:p>
    <w:p>
      <w:pPr>
        <w:pStyle w:val="Heading2"/>
      </w:pPr>
      <w:r>
        <w:t>Check whether the fix worked</w:t>
      </w:r>
    </w:p>
    <w:p>
      <w:r>
        <w:t>The drive appears under This PC; do not format it if it contains needed files.</w:t>
      </w:r>
    </w:p>
    <w:p>
      <w:pPr>
        <w:pStyle w:val="Heading2"/>
      </w:pPr>
      <w:r>
        <w:t>If it still does not work</w:t>
      </w:r>
    </w:p>
    <w:p>
      <w:r>
        <w:t>If Windows asks to format a drive containing needed files, cancel. Formatting is not a safe first recovery step.</w:t>
      </w:r>
    </w:p>
    <w:p>
      <w:r>
        <w:br w:type="page"/>
      </w:r>
    </w:p>
    <w:p>
      <w:r>
        <w:t>Files and storage</w:t>
      </w:r>
    </w:p>
    <w:p>
      <w:pPr>
        <w:pStyle w:val="Heading1"/>
      </w:pPr>
      <w:r>
        <w:t>Lesson 29  File extensions are hidden</w:t>
      </w:r>
    </w:p>
    <w:p>
      <w:pPr>
        <w:pStyle w:val="Heading2"/>
      </w:pPr>
      <w:r>
        <w:t>What the problem means</w:t>
      </w:r>
    </w:p>
    <w:p>
      <w:r>
        <w:t>Hidden endings can make different file types look alike, or make a name seem incomplete.</w:t>
      </w:r>
    </w:p>
    <w:p>
      <w:pPr>
        <w:pStyle w:val="Heading2"/>
      </w:pPr>
      <w:r>
        <w:t>Fix it one step at a time</w:t>
      </w:r>
    </w:p>
    <w:p>
      <w:pPr>
        <w:keepLines/>
      </w:pPr>
      <w:r>
        <w:rPr>
          <w:b/>
        </w:rPr>
        <w:t>1.  Hold the Windows key and press E, then release both keys.</w:t>
      </w:r>
      <w:r>
        <w:br/>
        <w:t>What you should see: File Explorer opens. You can browse folders here.</w:t>
      </w:r>
    </w:p>
    <w:p>
      <w:pPr>
        <w:keepLines/>
      </w:pPr>
      <w:r>
        <w:rPr>
          <w:b/>
        </w:rPr>
        <w:t>2.  Click View near the top of File Explorer.</w:t>
      </w:r>
      <w:r>
        <w:br/>
        <w:t>What you should see: View options open.</w:t>
      </w:r>
    </w:p>
    <w:p>
      <w:pPr>
        <w:keepLines/>
      </w:pPr>
      <w:r>
        <w:rPr>
          <w:b/>
        </w:rPr>
        <w:t>3.  Point to or click Show.</w:t>
      </w:r>
      <w:r>
        <w:br/>
        <w:t>What you should see: More display choices appear.</w:t>
      </w:r>
    </w:p>
    <w:p>
      <w:pPr>
        <w:keepLines/>
      </w:pPr>
      <w:r>
        <w:rPr>
          <w:b/>
        </w:rPr>
        <w:t>4.  Click File name extensions so a check mark appears.</w:t>
      </w:r>
      <w:r>
        <w:br/>
        <w:t>What you should see: Names now show endings such as .docx and .pdf.</w:t>
      </w:r>
    </w:p>
    <w:p>
      <w:pPr>
        <w:keepLines/>
      </w:pPr>
      <w:r>
        <w:rPr>
          <w:b/>
        </w:rPr>
        <w:t>5.  Read the complete filename before opening it.</w:t>
      </w:r>
      <w:r>
        <w:br/>
        <w:t>What you should see: You can identify the actual file type.</w:t>
      </w:r>
    </w:p>
    <w:p>
      <w:pPr>
        <w:pStyle w:val="Heading2"/>
      </w:pPr>
      <w:r>
        <w:t>Check whether the fix worked</w:t>
      </w:r>
    </w:p>
    <w:p>
      <w:r>
        <w:t>You can distinguish the intended file from copies.</w:t>
      </w:r>
    </w:p>
    <w:p>
      <w:pPr>
        <w:pStyle w:val="Heading2"/>
      </w:pPr>
      <w:r>
        <w:t>If it still does not work</w:t>
      </w:r>
    </w:p>
    <w:p>
      <w:r>
        <w:t>On Windows 10, use the View tab and check File name extensions. Keep the extension when renaming a file.</w:t>
      </w:r>
    </w:p>
    <w:p>
      <w:r>
        <w:br w:type="page"/>
      </w:r>
    </w:p>
    <w:p>
      <w:r>
        <w:t>Files and storage</w:t>
      </w:r>
    </w:p>
    <w:p>
      <w:pPr>
        <w:pStyle w:val="Heading1"/>
      </w:pPr>
      <w:r>
        <w:t>Lesson 30  A file is too large to email</w:t>
      </w:r>
    </w:p>
    <w:p>
      <w:pPr>
        <w:pStyle w:val="Heading2"/>
      </w:pPr>
      <w:r>
        <w:t>What the problem means</w:t>
      </w:r>
    </w:p>
    <w:p>
      <w:r>
        <w:t>Attachment limits can reject large files.</w:t>
      </w:r>
    </w:p>
    <w:p>
      <w:pPr>
        <w:pStyle w:val="Heading2"/>
      </w:pPr>
      <w:r>
        <w:t>Fix it one step at a time</w:t>
      </w:r>
    </w:p>
    <w:p>
      <w:pPr>
        <w:keepLines/>
      </w:pPr>
      <w:r>
        <w:rPr>
          <w:b/>
        </w:rPr>
        <w:t>1.  Hold the Windows key and press E, then release both keys.</w:t>
      </w:r>
      <w:r>
        <w:br/>
        <w:t>What you should see: File Explorer opens. You can browse folders here.</w:t>
      </w:r>
    </w:p>
    <w:p>
      <w:pPr>
        <w:keepLines/>
      </w:pPr>
      <w:r>
        <w:rPr>
          <w:b/>
        </w:rPr>
        <w:t>2.  Find the attachment file and right-click it.</w:t>
      </w:r>
      <w:r>
        <w:br/>
        <w:t>What you should see: Its menu appears.</w:t>
      </w:r>
    </w:p>
    <w:p>
      <w:pPr>
        <w:keepLines/>
      </w:pPr>
      <w:r>
        <w:rPr>
          <w:b/>
        </w:rPr>
        <w:t>3.  Click Properties and read Size.</w:t>
      </w:r>
      <w:r>
        <w:br/>
        <w:t>What you should see: You know how large it is.</w:t>
      </w:r>
    </w:p>
    <w:p>
      <w:pPr>
        <w:keepLines/>
      </w:pPr>
      <w:r>
        <w:rPr>
          <w:b/>
        </w:rPr>
        <w:t>4.  Close Properties. For several files, select them and right-click.</w:t>
      </w:r>
      <w:r>
        <w:br/>
        <w:t>What you should see: A file menu opens.</w:t>
      </w:r>
    </w:p>
    <w:p>
      <w:pPr>
        <w:keepLines/>
      </w:pPr>
      <w:r>
        <w:rPr>
          <w:b/>
        </w:rPr>
        <w:t>5.  Click Compress to ZIP file if available; on Windows 10 use Send to, then Compressed zipped folder.</w:t>
      </w:r>
      <w:r>
        <w:br/>
        <w:t>What you should see: A ZIP copy appears.</w:t>
      </w:r>
    </w:p>
    <w:p>
      <w:pPr>
        <w:keepLines/>
      </w:pPr>
      <w:r>
        <w:rPr>
          <w:b/>
        </w:rPr>
        <w:t>6.  Check the ZIP size before attaching it.</w:t>
      </w:r>
      <w:r>
        <w:br/>
        <w:t>What you should see: You can see whether compression reduced it.</w:t>
      </w:r>
    </w:p>
    <w:p>
      <w:pPr>
        <w:pStyle w:val="Heading2"/>
      </w:pPr>
      <w:r>
        <w:t>Check whether the fix worked</w:t>
      </w:r>
    </w:p>
    <w:p>
      <w:r>
        <w:t>The attachment is accepted or a share link opens for the intended recipient.</w:t>
      </w:r>
    </w:p>
    <w:p>
      <w:pPr>
        <w:pStyle w:val="Heading2"/>
      </w:pPr>
      <w:r>
        <w:t>If it still does not work</w:t>
      </w:r>
    </w:p>
    <w:p>
      <w:r>
        <w:t>If still too large, use an approved share link and give access only to the intended recipient. Photos and PDFs may compress very little.</w:t>
      </w:r>
    </w:p>
    <w:p>
      <w:r>
        <w:br w:type="page"/>
      </w:r>
    </w:p>
    <w:p>
      <w:r>
        <w:t>Sound, camera, and devices</w:t>
      </w:r>
    </w:p>
    <w:p>
      <w:pPr>
        <w:pStyle w:val="Heading1"/>
      </w:pPr>
      <w:r>
        <w:t>Lesson 31  Speakers make no sound</w:t>
      </w:r>
    </w:p>
    <w:p>
      <w:pPr>
        <w:pStyle w:val="Heading2"/>
      </w:pPr>
      <w:r>
        <w:t>What the problem means</w:t>
      </w:r>
    </w:p>
    <w:p>
      <w:r>
        <w:t>Windows may be muted or sending sound to another device.</w:t>
      </w:r>
    </w:p>
    <w:p>
      <w:pPr>
        <w:pStyle w:val="Heading2"/>
      </w:pPr>
      <w:r>
        <w:t>Fix it one step at a time</w:t>
      </w:r>
    </w:p>
    <w:p>
      <w:pPr>
        <w:keepLines/>
      </w:pPr>
      <w:r>
        <w:rPr>
          <w:b/>
        </w:rPr>
        <w:t>1.  Click the speaker area beside the Windows clock.</w:t>
      </w:r>
      <w:r>
        <w:br/>
        <w:t>What you should see: Quick settings opens.</w:t>
      </w:r>
    </w:p>
    <w:p>
      <w:pPr>
        <w:keepLines/>
      </w:pPr>
      <w:r>
        <w:rPr>
          <w:b/>
        </w:rPr>
        <w:t>2.  Check whether the speaker symbol shows muted.</w:t>
      </w:r>
      <w:r>
        <w:br/>
        <w:t>What you should see: You can see the mute state.</w:t>
      </w:r>
    </w:p>
    <w:p>
      <w:pPr>
        <w:keepLines/>
      </w:pPr>
      <w:r>
        <w:rPr>
          <w:b/>
        </w:rPr>
        <w:t>3.  If muted, click the speaker symbol once.</w:t>
      </w:r>
      <w:r>
        <w:br/>
        <w:t>What you should see: Mute is removed.</w:t>
      </w:r>
    </w:p>
    <w:p>
      <w:pPr>
        <w:keepLines/>
      </w:pPr>
      <w:r>
        <w:rPr>
          <w:b/>
        </w:rPr>
        <w:t>4.  Move the volume slider to a moderate level.</w:t>
      </w:r>
      <w:r>
        <w:br/>
        <w:t>What you should see: The volume changes.</w:t>
      </w:r>
    </w:p>
    <w:p>
      <w:pPr>
        <w:keepLines/>
      </w:pPr>
      <w:r>
        <w:rPr>
          <w:b/>
        </w:rPr>
        <w:t>5.  Play a short familiar video.</w:t>
      </w:r>
      <w:r>
        <w:br/>
        <w:t>What you should see: You can test audible sound.</w:t>
      </w:r>
    </w:p>
    <w:p>
      <w:pPr>
        <w:pStyle w:val="Heading2"/>
      </w:pPr>
      <w:r>
        <w:t>Check whether the fix worked</w:t>
      </w:r>
    </w:p>
    <w:p>
      <w:r>
        <w:t>Sound comes from the speakers you selected.</w:t>
      </w:r>
    </w:p>
    <w:p>
      <w:pPr>
        <w:pStyle w:val="Heading2"/>
      </w:pPr>
      <w:r>
        <w:t>If it still does not work</w:t>
      </w:r>
    </w:p>
    <w:p>
      <w:r>
        <w:t>If still silent, check the output device in Lesson 32 and any physical speaker power or volume controls.</w:t>
      </w:r>
    </w:p>
    <w:p>
      <w:r>
        <w:br w:type="page"/>
      </w:r>
    </w:p>
    <w:p>
      <w:r>
        <w:t>Sound, camera, and devices</w:t>
      </w:r>
    </w:p>
    <w:p>
      <w:pPr>
        <w:pStyle w:val="Heading1"/>
      </w:pPr>
      <w:r>
        <w:t>Lesson 32  Sound plays through the wrong device</w:t>
      </w:r>
    </w:p>
    <w:p>
      <w:pPr>
        <w:pStyle w:val="Heading2"/>
      </w:pPr>
      <w:r>
        <w:t>What the problem means</w:t>
      </w:r>
    </w:p>
    <w:p>
      <w:r>
        <w:t>Windows may have selected headphones or a monitor.</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System.</w:t>
      </w:r>
      <w:r>
        <w:br/>
        <w:t>What you should see: The System settings appear.</w:t>
      </w:r>
    </w:p>
    <w:p>
      <w:pPr>
        <w:keepLines/>
      </w:pPr>
      <w:r>
        <w:rPr>
          <w:b/>
        </w:rPr>
        <w:t>4.  Click Sound.</w:t>
      </w:r>
      <w:r>
        <w:br/>
        <w:t>What you should see: The Sound settings appear.</w:t>
      </w:r>
    </w:p>
    <w:p>
      <w:pPr>
        <w:keepLines/>
      </w:pPr>
      <w:r>
        <w:rPr>
          <w:b/>
        </w:rPr>
        <w:t>5.  Look under Output.</w:t>
      </w:r>
      <w:r>
        <w:br/>
        <w:t>What you should see: Available audio devices are listed.</w:t>
      </w:r>
    </w:p>
    <w:p>
      <w:pPr>
        <w:keepLines/>
      </w:pPr>
      <w:r>
        <w:rPr>
          <w:b/>
        </w:rPr>
        <w:t>6.  Click the speakers or headphones you intend to use.</w:t>
      </w:r>
      <w:r>
        <w:br/>
        <w:t>What you should see: That device becomes the sound output.</w:t>
      </w:r>
    </w:p>
    <w:p>
      <w:pPr>
        <w:keepLines/>
      </w:pPr>
      <w:r>
        <w:rPr>
          <w:b/>
        </w:rPr>
        <w:t>7.  Play audio from a familiar source.</w:t>
      </w:r>
      <w:r>
        <w:br/>
        <w:t>What you should see: You can listen for the selected device.</w:t>
      </w:r>
    </w:p>
    <w:p>
      <w:pPr>
        <w:pStyle w:val="Heading2"/>
      </w:pPr>
      <w:r>
        <w:t>Check whether the fix worked</w:t>
      </w:r>
    </w:p>
    <w:p>
      <w:r>
        <w:t>Audio comes from the selected device.</w:t>
      </w:r>
    </w:p>
    <w:p>
      <w:pPr>
        <w:pStyle w:val="Heading2"/>
      </w:pPr>
      <w:r>
        <w:t>If it still does not work</w:t>
      </w:r>
    </w:p>
    <w:p>
      <w:r>
        <w:t>If the device is absent, check its cable or Bluetooth connection. Do not change unrelated microphone settings.</w:t>
      </w:r>
    </w:p>
    <w:p>
      <w:r>
        <w:br w:type="page"/>
      </w:r>
    </w:p>
    <w:p>
      <w:r>
        <w:t>Sound, camera, and devices</w:t>
      </w:r>
    </w:p>
    <w:p>
      <w:pPr>
        <w:pStyle w:val="Heading1"/>
      </w:pPr>
      <w:r>
        <w:t>Lesson 33  Microphone records nothing</w:t>
      </w:r>
    </w:p>
    <w:p>
      <w:pPr>
        <w:pStyle w:val="Heading2"/>
      </w:pPr>
      <w:r>
        <w:t>What the problem means</w:t>
      </w:r>
    </w:p>
    <w:p>
      <w:r>
        <w:t>The wrong input or privacy permission may be selected.</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System.</w:t>
      </w:r>
      <w:r>
        <w:br/>
        <w:t>What you should see: The System settings appear.</w:t>
      </w:r>
    </w:p>
    <w:p>
      <w:pPr>
        <w:keepLines/>
      </w:pPr>
      <w:r>
        <w:rPr>
          <w:b/>
        </w:rPr>
        <w:t>4.  Click Sound.</w:t>
      </w:r>
      <w:r>
        <w:br/>
        <w:t>What you should see: The Sound settings appear.</w:t>
      </w:r>
    </w:p>
    <w:p>
      <w:pPr>
        <w:keepLines/>
      </w:pPr>
      <w:r>
        <w:rPr>
          <w:b/>
        </w:rPr>
        <w:t>5.  Scroll to Input.</w:t>
      </w:r>
      <w:r>
        <w:br/>
        <w:t>What you should see: Microphone choices appear.</w:t>
      </w:r>
    </w:p>
    <w:p>
      <w:pPr>
        <w:keepLines/>
      </w:pPr>
      <w:r>
        <w:rPr>
          <w:b/>
        </w:rPr>
        <w:t>6.  Select the microphone you intend to use.</w:t>
      </w:r>
      <w:r>
        <w:br/>
        <w:t>What you should see: Its input settings become active.</w:t>
      </w:r>
    </w:p>
    <w:p>
      <w:pPr>
        <w:keepLines/>
      </w:pPr>
      <w:r>
        <w:rPr>
          <w:b/>
        </w:rPr>
        <w:t>7.  Speak near the microphone and watch the input meter.</w:t>
      </w:r>
      <w:r>
        <w:br/>
        <w:t>What you should see: The meter should move with your voice.</w:t>
      </w:r>
    </w:p>
    <w:p>
      <w:pPr>
        <w:keepLines/>
      </w:pPr>
      <w:r>
        <w:rPr>
          <w:b/>
        </w:rPr>
        <w:t>8.  If the meter does not move, check any physical mute switch and cable.</w:t>
      </w:r>
      <w:r>
        <w:br/>
        <w:t>What you should see: You can rule out a disconnected or muted microphone.</w:t>
      </w:r>
    </w:p>
    <w:p>
      <w:pPr>
        <w:pStyle w:val="Heading2"/>
      </w:pPr>
      <w:r>
        <w:t>Check whether the fix worked</w:t>
      </w:r>
    </w:p>
    <w:p>
      <w:r>
        <w:t>The input meter responds to your voice.</w:t>
      </w:r>
    </w:p>
    <w:p>
      <w:pPr>
        <w:pStyle w:val="Heading2"/>
      </w:pPr>
      <w:r>
        <w:t>If it still does not work</w:t>
      </w:r>
    </w:p>
    <w:p>
      <w:r>
        <w:t>If Windows detects your voice but an app does not, inspect that app’s microphone choice and its privacy permission.</w:t>
      </w:r>
    </w:p>
    <w:p>
      <w:r>
        <w:br w:type="page"/>
      </w:r>
    </w:p>
    <w:p>
      <w:r>
        <w:t>Sound, camera, and devices</w:t>
      </w:r>
    </w:p>
    <w:p>
      <w:pPr>
        <w:pStyle w:val="Heading1"/>
      </w:pPr>
      <w:r>
        <w:t>Lesson 34  Camera shows a black picture</w:t>
      </w:r>
    </w:p>
    <w:p>
      <w:pPr>
        <w:pStyle w:val="Heading2"/>
      </w:pPr>
      <w:r>
        <w:t>What the problem means</w:t>
      </w:r>
    </w:p>
    <w:p>
      <w:r>
        <w:t>The camera may be covered, busy, or blocked by permission.</w:t>
      </w:r>
    </w:p>
    <w:p>
      <w:pPr>
        <w:pStyle w:val="Heading2"/>
      </w:pPr>
      <w:r>
        <w:t>Fix it one step at a time</w:t>
      </w:r>
    </w:p>
    <w:p>
      <w:pPr>
        <w:keepLines/>
      </w:pPr>
      <w:r>
        <w:rPr>
          <w:b/>
        </w:rPr>
        <w:t>1.  Check the camera for a sliding cover or physical camera switch.</w:t>
      </w:r>
      <w:r>
        <w:br/>
        <w:t>What you should see: You can see whether the lens is blocked.</w:t>
      </w:r>
    </w:p>
    <w:p>
      <w:pPr>
        <w:keepLines/>
      </w:pPr>
      <w:r>
        <w:rPr>
          <w:b/>
        </w:rPr>
        <w:t>2.  Open the cover or enable the camera switch if present.</w:t>
      </w:r>
      <w:r>
        <w:br/>
        <w:t>What you should see: The lens is exposed.</w:t>
      </w:r>
    </w:p>
    <w:p>
      <w:pPr>
        <w:keepLines/>
      </w:pPr>
      <w:r>
        <w:rPr>
          <w:b/>
        </w:rPr>
        <w:t>3.  Close other video call or camera apps normally.</w:t>
      </w:r>
      <w:r>
        <w:br/>
        <w:t>What you should see: The camera is available for a test.</w:t>
      </w:r>
    </w:p>
    <w:p>
      <w:pPr>
        <w:keepLines/>
      </w:pPr>
      <w:r>
        <w:rPr>
          <w:b/>
        </w:rPr>
        <w:t>4.  Click Start, type Camera, and click the matching app in the results.</w:t>
      </w:r>
      <w:r>
        <w:br/>
        <w:t>What you should see: Camera opens.</w:t>
      </w:r>
    </w:p>
    <w:p>
      <w:pPr>
        <w:keepLines/>
      </w:pPr>
      <w:r>
        <w:rPr>
          <w:b/>
        </w:rPr>
        <w:t>5.  Look for the live picture.</w:t>
      </w:r>
      <w:r>
        <w:br/>
        <w:t>What you should see: You can see whether the camera works outside the original app.</w:t>
      </w:r>
    </w:p>
    <w:p>
      <w:pPr>
        <w:pStyle w:val="Heading2"/>
      </w:pPr>
      <w:r>
        <w:t>Check whether the fix worked</w:t>
      </w:r>
    </w:p>
    <w:p>
      <w:r>
        <w:t>The Camera app displays a live picture.</w:t>
      </w:r>
    </w:p>
    <w:p>
      <w:pPr>
        <w:pStyle w:val="Heading2"/>
      </w:pPr>
      <w:r>
        <w:t>If it still does not work</w:t>
      </w:r>
    </w:p>
    <w:p>
      <w:r>
        <w:t>If Windows Camera works, check the original app’s camera choice. If blocked by privacy, search Windows Settings for Camera privacy settings.</w:t>
      </w:r>
    </w:p>
    <w:p>
      <w:r>
        <w:br w:type="page"/>
      </w:r>
    </w:p>
    <w:p>
      <w:r>
        <w:t>Sound, camera, and devices</w:t>
      </w:r>
    </w:p>
    <w:p>
      <w:pPr>
        <w:pStyle w:val="Heading1"/>
      </w:pPr>
      <w:r>
        <w:t>Lesson 35  Bluetooth headphones will not connect</w:t>
      </w:r>
    </w:p>
    <w:p>
      <w:pPr>
        <w:pStyle w:val="Heading2"/>
      </w:pPr>
      <w:r>
        <w:t>What the problem means</w:t>
      </w:r>
    </w:p>
    <w:p>
      <w:r>
        <w:t>The headphones may be off, connected elsewhere, or not in pairing mode.</w:t>
      </w:r>
    </w:p>
    <w:p>
      <w:pPr>
        <w:pStyle w:val="Heading2"/>
      </w:pPr>
      <w:r>
        <w:t>Fix it one step at a time</w:t>
      </w:r>
    </w:p>
    <w:p>
      <w:pPr>
        <w:keepLines/>
      </w:pPr>
      <w:r>
        <w:rPr>
          <w:b/>
        </w:rPr>
        <w:t>1.  Charge and turn on your Bluetooth headphones.</w:t>
      </w:r>
      <w:r>
        <w:br/>
        <w:t>What you should see: The power indicator turns on.</w:t>
      </w:r>
    </w:p>
    <w:p>
      <w:pPr>
        <w:keepLines/>
      </w:pPr>
      <w:r>
        <w:rPr>
          <w:b/>
        </w:rPr>
        <w:t>2.  Use the headphones’ own instructions to enable pairing mode.</w:t>
      </w:r>
      <w:r>
        <w:br/>
        <w:t>What you should see: A light or voice prompt indicates pairing mode.</w:t>
      </w:r>
    </w:p>
    <w:p>
      <w:pPr>
        <w:keepLines/>
      </w:pPr>
      <w:r>
        <w:rPr>
          <w:b/>
        </w:rPr>
        <w:t>3.  Click the Windows Start button on the taskbar.</w:t>
      </w:r>
      <w:r>
        <w:br/>
        <w:t>What you should see: The Start menu opens.</w:t>
      </w:r>
    </w:p>
    <w:p>
      <w:pPr>
        <w:keepLines/>
      </w:pPr>
      <w:r>
        <w:rPr>
          <w:b/>
        </w:rPr>
        <w:t>4.  Click Settings. If it is not visible, type Settings and click the Settings app in the results.</w:t>
      </w:r>
      <w:r>
        <w:br/>
        <w:t>What you should see: The Windows Settings window opens.</w:t>
      </w:r>
    </w:p>
    <w:p>
      <w:pPr>
        <w:keepLines/>
      </w:pPr>
      <w:r>
        <w:rPr>
          <w:b/>
        </w:rPr>
        <w:t>5.  Click Bluetooth &amp; devices.</w:t>
      </w:r>
      <w:r>
        <w:br/>
        <w:t>What you should see: The Bluetooth &amp; devices settings appear.</w:t>
      </w:r>
    </w:p>
    <w:p>
      <w:pPr>
        <w:keepLines/>
      </w:pPr>
      <w:r>
        <w:rPr>
          <w:b/>
        </w:rPr>
        <w:t>6.  If Bluetooth is off, turn its switch on.</w:t>
      </w:r>
      <w:r>
        <w:br/>
        <w:t>What you should see: Bluetooth becomes active.</w:t>
      </w:r>
    </w:p>
    <w:p>
      <w:pPr>
        <w:keepLines/>
      </w:pPr>
      <w:r>
        <w:rPr>
          <w:b/>
        </w:rPr>
        <w:t>7.  Click Add device.</w:t>
      </w:r>
      <w:r>
        <w:br/>
        <w:t>What you should see: A device type window opens.</w:t>
      </w:r>
    </w:p>
    <w:p>
      <w:pPr>
        <w:keepLines/>
      </w:pPr>
      <w:r>
        <w:rPr>
          <w:b/>
        </w:rPr>
        <w:t>8.  Click Bluetooth.</w:t>
      </w:r>
      <w:r>
        <w:br/>
        <w:t>What you should see: Windows searches for nearby devices.</w:t>
      </w:r>
    </w:p>
    <w:p>
      <w:pPr>
        <w:keepLines/>
      </w:pPr>
      <w:r>
        <w:rPr>
          <w:b/>
        </w:rPr>
        <w:t>9.  Click your headphones’ name.</w:t>
      </w:r>
      <w:r>
        <w:br/>
        <w:t>What you should see: Windows pairs with them.</w:t>
      </w:r>
    </w:p>
    <w:p>
      <w:pPr>
        <w:pStyle w:val="Heading2"/>
      </w:pPr>
      <w:r>
        <w:t>Check whether the fix worked</w:t>
      </w:r>
    </w:p>
    <w:p>
      <w:r>
        <w:t>They show Connected and appear as an audio output device.</w:t>
      </w:r>
    </w:p>
    <w:p>
      <w:pPr>
        <w:pStyle w:val="Heading2"/>
      </w:pPr>
      <w:r>
        <w:t>If it still does not work</w:t>
      </w:r>
    </w:p>
    <w:p>
      <w:r>
        <w:t>If they do not appear, disconnect them from another phone and retry pairing. Windows 10 uses Settings, Devices, then Bluetooth &amp; other devices.</w:t>
      </w:r>
    </w:p>
    <w:p>
      <w:r>
        <w:br w:type="page"/>
      </w:r>
    </w:p>
    <w:p>
      <w:r>
        <w:t>Sound, camera, and devices</w:t>
      </w:r>
    </w:p>
    <w:p>
      <w:pPr>
        <w:pStyle w:val="Heading1"/>
      </w:pPr>
      <w:r>
        <w:t>Lesson 36  A printer is offline</w:t>
      </w:r>
    </w:p>
    <w:p>
      <w:pPr>
        <w:pStyle w:val="Heading2"/>
      </w:pPr>
      <w:r>
        <w:t>What the problem means</w:t>
      </w:r>
    </w:p>
    <w:p>
      <w:r>
        <w:t>Windows may not be communicating with the printer.</w:t>
      </w:r>
    </w:p>
    <w:p>
      <w:pPr>
        <w:pStyle w:val="Heading2"/>
      </w:pPr>
      <w:r>
        <w:t>Fix it one step at a time</w:t>
      </w:r>
    </w:p>
    <w:p>
      <w:pPr>
        <w:keepLines/>
      </w:pPr>
      <w:r>
        <w:rPr>
          <w:b/>
        </w:rPr>
        <w:t>1.  Check that the printer is powered on, has paper, and has no error on its screen.</w:t>
      </w:r>
      <w:r>
        <w:br/>
        <w:t>What you should see: The printer is ready locally.</w:t>
      </w:r>
    </w:p>
    <w:p>
      <w:pPr>
        <w:keepLines/>
      </w:pPr>
      <w:r>
        <w:rPr>
          <w:b/>
        </w:rPr>
        <w:t>2.  Check its USB cable or confirm it is on your home Wi-Fi.</w:t>
      </w:r>
      <w:r>
        <w:br/>
        <w:t>What you should see: The printer has a connection.</w:t>
      </w:r>
    </w:p>
    <w:p>
      <w:pPr>
        <w:keepLines/>
      </w:pPr>
      <w:r>
        <w:rPr>
          <w:b/>
        </w:rPr>
        <w:t>3.  Click the Windows Start button on the taskbar.</w:t>
      </w:r>
      <w:r>
        <w:br/>
        <w:t>What you should see: The Start menu opens.</w:t>
      </w:r>
    </w:p>
    <w:p>
      <w:pPr>
        <w:keepLines/>
      </w:pPr>
      <w:r>
        <w:rPr>
          <w:b/>
        </w:rPr>
        <w:t>4.  Click Settings. If it is not visible, type Settings and click the Settings app in the results.</w:t>
      </w:r>
      <w:r>
        <w:br/>
        <w:t>What you should see: The Windows Settings window opens.</w:t>
      </w:r>
    </w:p>
    <w:p>
      <w:pPr>
        <w:keepLines/>
      </w:pPr>
      <w:r>
        <w:rPr>
          <w:b/>
        </w:rPr>
        <w:t>5.  Click Bluetooth &amp; devices.</w:t>
      </w:r>
      <w:r>
        <w:br/>
        <w:t>What you should see: The Bluetooth &amp; devices settings appear.</w:t>
      </w:r>
    </w:p>
    <w:p>
      <w:pPr>
        <w:keepLines/>
      </w:pPr>
      <w:r>
        <w:rPr>
          <w:b/>
        </w:rPr>
        <w:t>6.  Click Printers &amp; scanners.</w:t>
      </w:r>
      <w:r>
        <w:br/>
        <w:t>What you should see: The Printers &amp; scanners settings appear.</w:t>
      </w:r>
    </w:p>
    <w:p>
      <w:pPr>
        <w:keepLines/>
      </w:pPr>
      <w:r>
        <w:rPr>
          <w:b/>
        </w:rPr>
        <w:t>7.  Click your printer’s name.</w:t>
      </w:r>
      <w:r>
        <w:br/>
        <w:t>What you should see: Its Windows options open.</w:t>
      </w:r>
    </w:p>
    <w:p>
      <w:pPr>
        <w:keepLines/>
      </w:pPr>
      <w:r>
        <w:rPr>
          <w:b/>
        </w:rPr>
        <w:t>8.  Open Printer properties and find Print Test Page.</w:t>
      </w:r>
      <w:r>
        <w:br/>
        <w:t>What you should see: A test page command is available.</w:t>
      </w:r>
    </w:p>
    <w:p>
      <w:pPr>
        <w:keepLines/>
      </w:pPr>
      <w:r>
        <w:rPr>
          <w:b/>
        </w:rPr>
        <w:t>9.  Click Print Test Page.</w:t>
      </w:r>
      <w:r>
        <w:br/>
        <w:t>What you should see: Windows sends a test print.</w:t>
      </w:r>
    </w:p>
    <w:p>
      <w:pPr>
        <w:pStyle w:val="Heading2"/>
      </w:pPr>
      <w:r>
        <w:t>Check whether the fix worked</w:t>
      </w:r>
    </w:p>
    <w:p>
      <w:r>
        <w:t>The test page prints; if not, note the displayed error.</w:t>
      </w:r>
    </w:p>
    <w:p>
      <w:pPr>
        <w:pStyle w:val="Heading2"/>
      </w:pPr>
      <w:r>
        <w:t>If it still does not work</w:t>
      </w:r>
    </w:p>
    <w:p>
      <w:r>
        <w:t>If the printer itself shows an error, address that message first. Windows 10 lists printers under Settings, Devices.</w:t>
      </w:r>
    </w:p>
    <w:p>
      <w:r>
        <w:br w:type="page"/>
      </w:r>
    </w:p>
    <w:p>
      <w:r>
        <w:t>Sound, camera, and devices</w:t>
      </w:r>
    </w:p>
    <w:p>
      <w:pPr>
        <w:pStyle w:val="Heading1"/>
      </w:pPr>
      <w:r>
        <w:t>Lesson 37  A print job is stuck</w:t>
      </w:r>
    </w:p>
    <w:p>
      <w:pPr>
        <w:pStyle w:val="Heading2"/>
      </w:pPr>
      <w:r>
        <w:t>What the problem means</w:t>
      </w:r>
    </w:p>
    <w:p>
      <w:r>
        <w:t>A stalled job can block later documents.</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Bluetooth &amp; devices.</w:t>
      </w:r>
      <w:r>
        <w:br/>
        <w:t>What you should see: The Bluetooth &amp; devices settings appear.</w:t>
      </w:r>
    </w:p>
    <w:p>
      <w:pPr>
        <w:keepLines/>
      </w:pPr>
      <w:r>
        <w:rPr>
          <w:b/>
        </w:rPr>
        <w:t>4.  Click Printers &amp; scanners.</w:t>
      </w:r>
      <w:r>
        <w:br/>
        <w:t>What you should see: The Printers &amp; scanners settings appear.</w:t>
      </w:r>
    </w:p>
    <w:p>
      <w:pPr>
        <w:keepLines/>
      </w:pPr>
      <w:r>
        <w:rPr>
          <w:b/>
        </w:rPr>
        <w:t>5.  Click the affected printer.</w:t>
      </w:r>
      <w:r>
        <w:br/>
        <w:t>What you should see: Its options open.</w:t>
      </w:r>
    </w:p>
    <w:p>
      <w:pPr>
        <w:keepLines/>
      </w:pPr>
      <w:r>
        <w:rPr>
          <w:b/>
        </w:rPr>
        <w:t>6.  Click Open print queue.</w:t>
      </w:r>
      <w:r>
        <w:br/>
        <w:t>What you should see: Pending jobs are listed.</w:t>
      </w:r>
    </w:p>
    <w:p>
      <w:pPr>
        <w:keepLines/>
      </w:pPr>
      <w:r>
        <w:rPr>
          <w:b/>
        </w:rPr>
        <w:t>7.  Select your own stuck job and choose Cancel from its menu.</w:t>
      </w:r>
      <w:r>
        <w:br/>
        <w:t>What you should see: That job is removed or marked for cancellation.</w:t>
      </w:r>
    </w:p>
    <w:p>
      <w:pPr>
        <w:keepLines/>
      </w:pPr>
      <w:r>
        <w:rPr>
          <w:b/>
        </w:rPr>
        <w:t>8.  Print one page again from your document.</w:t>
      </w:r>
      <w:r>
        <w:br/>
        <w:t>What you should see: A new job enters the queue.</w:t>
      </w:r>
    </w:p>
    <w:p>
      <w:pPr>
        <w:pStyle w:val="Heading2"/>
      </w:pPr>
      <w:r>
        <w:t>Check whether the fix worked</w:t>
      </w:r>
    </w:p>
    <w:p>
      <w:r>
        <w:t>The queue clears and the new page prints.</w:t>
      </w:r>
    </w:p>
    <w:p>
      <w:pPr>
        <w:pStyle w:val="Heading2"/>
      </w:pPr>
      <w:r>
        <w:t>If it still does not work</w:t>
      </w:r>
    </w:p>
    <w:p>
      <w:r>
        <w:t>If cancellation never completes, power-cycle the printer only when no one else is printing. Do not cancel other people’s jobs.</w:t>
      </w:r>
    </w:p>
    <w:p>
      <w:r>
        <w:br w:type="page"/>
      </w:r>
    </w:p>
    <w:p>
      <w:r>
        <w:t>Sound, camera, and devices</w:t>
      </w:r>
    </w:p>
    <w:p>
      <w:pPr>
        <w:pStyle w:val="Heading1"/>
      </w:pPr>
      <w:r>
        <w:t>Lesson 38  The wrong printer is selected</w:t>
      </w:r>
    </w:p>
    <w:p>
      <w:pPr>
        <w:pStyle w:val="Heading2"/>
      </w:pPr>
      <w:r>
        <w:t>What the problem means</w:t>
      </w:r>
    </w:p>
    <w:p>
      <w:r>
        <w:t>A PDF printer or old printer may be the current choice.</w:t>
      </w:r>
    </w:p>
    <w:p>
      <w:pPr>
        <w:pStyle w:val="Heading2"/>
      </w:pPr>
      <w:r>
        <w:t>Fix it one step at a time</w:t>
      </w:r>
    </w:p>
    <w:p>
      <w:pPr>
        <w:keepLines/>
      </w:pPr>
      <w:r>
        <w:rPr>
          <w:b/>
        </w:rPr>
        <w:t>1.  Open the document you want to print.</w:t>
      </w:r>
      <w:r>
        <w:br/>
        <w:t>What you should see: The document appears.</w:t>
      </w:r>
    </w:p>
    <w:p>
      <w:pPr>
        <w:keepLines/>
      </w:pPr>
      <w:r>
        <w:rPr>
          <w:b/>
        </w:rPr>
        <w:t>2.  Hold Ctrl and press P.</w:t>
      </w:r>
      <w:r>
        <w:br/>
        <w:t>What you should see: The print window opens.</w:t>
      </w:r>
    </w:p>
    <w:p>
      <w:pPr>
        <w:keepLines/>
      </w:pPr>
      <w:r>
        <w:rPr>
          <w:b/>
        </w:rPr>
        <w:t>3.  Click the printer name or dropdown.</w:t>
      </w:r>
      <w:r>
        <w:br/>
        <w:t>What you should see: Available printers are listed.</w:t>
      </w:r>
    </w:p>
    <w:p>
      <w:pPr>
        <w:keepLines/>
      </w:pPr>
      <w:r>
        <w:rPr>
          <w:b/>
        </w:rPr>
        <w:t>4.  Select your physical printer, rather than a PDF option.</w:t>
      </w:r>
      <w:r>
        <w:br/>
        <w:t>What you should see: The chosen name changes.</w:t>
      </w:r>
    </w:p>
    <w:p>
      <w:pPr>
        <w:keepLines/>
      </w:pPr>
      <w:r>
        <w:rPr>
          <w:b/>
        </w:rPr>
        <w:t>5.  Check the preview, page range, and copy count.</w:t>
      </w:r>
      <w:r>
        <w:br/>
        <w:t>What you should see: You can confirm what will print.</w:t>
      </w:r>
    </w:p>
    <w:p>
      <w:pPr>
        <w:keepLines/>
      </w:pPr>
      <w:r>
        <w:rPr>
          <w:b/>
        </w:rPr>
        <w:t>6.  Click Print.</w:t>
      </w:r>
      <w:r>
        <w:br/>
        <w:t>What you should see: The job is sent.</w:t>
      </w:r>
    </w:p>
    <w:p>
      <w:pPr>
        <w:pStyle w:val="Heading2"/>
      </w:pPr>
      <w:r>
        <w:t>Check whether the fix worked</w:t>
      </w:r>
    </w:p>
    <w:p>
      <w:r>
        <w:t>The intended printer produces the page.</w:t>
      </w:r>
    </w:p>
    <w:p>
      <w:pPr>
        <w:pStyle w:val="Heading2"/>
      </w:pPr>
      <w:r>
        <w:t>If it still does not work</w:t>
      </w:r>
    </w:p>
    <w:p>
      <w:r>
        <w:t>If no printer appears, use Lesson 36. If the wrong printer is default, explicitly choose the right one before every test.</w:t>
      </w:r>
    </w:p>
    <w:p>
      <w:r>
        <w:br w:type="page"/>
      </w:r>
    </w:p>
    <w:p>
      <w:r>
        <w:t>Sound, camera, and devices</w:t>
      </w:r>
    </w:p>
    <w:p>
      <w:pPr>
        <w:pStyle w:val="Heading1"/>
      </w:pPr>
      <w:r>
        <w:t>Lesson 39  Mouse pointer feels too fast</w:t>
      </w:r>
    </w:p>
    <w:p>
      <w:pPr>
        <w:pStyle w:val="Heading2"/>
      </w:pPr>
      <w:r>
        <w:t>What the problem means</w:t>
      </w:r>
    </w:p>
    <w:p>
      <w:r>
        <w:t>Pointer speed can make accurate clicks difficult.</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Bluetooth &amp; devices.</w:t>
      </w:r>
      <w:r>
        <w:br/>
        <w:t>What you should see: The Bluetooth &amp; devices settings appear.</w:t>
      </w:r>
    </w:p>
    <w:p>
      <w:pPr>
        <w:keepLines/>
      </w:pPr>
      <w:r>
        <w:rPr>
          <w:b/>
        </w:rPr>
        <w:t>4.  Click Mouse.</w:t>
      </w:r>
      <w:r>
        <w:br/>
        <w:t>What you should see: The Mouse settings appear.</w:t>
      </w:r>
    </w:p>
    <w:p>
      <w:pPr>
        <w:keepLines/>
      </w:pPr>
      <w:r>
        <w:rPr>
          <w:b/>
        </w:rPr>
        <w:t>5.  Find Mouse pointer speed.</w:t>
      </w:r>
      <w:r>
        <w:br/>
        <w:t>What you should see: A speed slider is visible.</w:t>
      </w:r>
    </w:p>
    <w:p>
      <w:pPr>
        <w:keepLines/>
      </w:pPr>
      <w:r>
        <w:rPr>
          <w:b/>
        </w:rPr>
        <w:t>6.  Move the slider slightly toward slower.</w:t>
      </w:r>
      <w:r>
        <w:br/>
        <w:t>What you should see: The speed changes.</w:t>
      </w:r>
    </w:p>
    <w:p>
      <w:pPr>
        <w:keepLines/>
      </w:pPr>
      <w:r>
        <w:rPr>
          <w:b/>
        </w:rPr>
        <w:t>7.  Move the mouse and try pointing at a small button.</w:t>
      </w:r>
      <w:r>
        <w:br/>
        <w:t>What you should see: You can compare control.</w:t>
      </w:r>
    </w:p>
    <w:p>
      <w:pPr>
        <w:keepLines/>
      </w:pPr>
      <w:r>
        <w:rPr>
          <w:b/>
        </w:rPr>
        <w:t>8.  Adjust only a small amount at a time.</w:t>
      </w:r>
      <w:r>
        <w:br/>
        <w:t>What you should see: You find a comfortable speed.</w:t>
      </w:r>
    </w:p>
    <w:p>
      <w:pPr>
        <w:pStyle w:val="Heading2"/>
      </w:pPr>
      <w:r>
        <w:t>Check whether the fix worked</w:t>
      </w:r>
    </w:p>
    <w:p>
      <w:r>
        <w:t>You can point accurately; adjust one notch at a time.</w:t>
      </w:r>
    </w:p>
    <w:p>
      <w:pPr>
        <w:pStyle w:val="Heading2"/>
      </w:pPr>
      <w:r>
        <w:t>If it still does not work</w:t>
      </w:r>
    </w:p>
    <w:p>
      <w:r>
        <w:t>If the pointer jumps rather than moving too fast, check the mouse surface, battery, and connection instead.</w:t>
      </w:r>
    </w:p>
    <w:p>
      <w:r>
        <w:br w:type="page"/>
      </w:r>
    </w:p>
    <w:p>
      <w:r>
        <w:t>Sound, camera, and devices</w:t>
      </w:r>
    </w:p>
    <w:p>
      <w:pPr>
        <w:pStyle w:val="Heading1"/>
      </w:pPr>
      <w:r>
        <w:t>Lesson 40  Keyboard types unexpected characters</w:t>
      </w:r>
    </w:p>
    <w:p>
      <w:pPr>
        <w:pStyle w:val="Heading2"/>
      </w:pPr>
      <w:r>
        <w:t>What the problem means</w:t>
      </w:r>
    </w:p>
    <w:p>
      <w:r>
        <w:t>A different keyboard layout may be selected.</w:t>
      </w:r>
    </w:p>
    <w:p>
      <w:pPr>
        <w:pStyle w:val="Heading2"/>
      </w:pPr>
      <w:r>
        <w:t>Fix it one step at a time</w:t>
      </w:r>
    </w:p>
    <w:p>
      <w:pPr>
        <w:keepLines/>
      </w:pPr>
      <w:r>
        <w:rPr>
          <w:b/>
        </w:rPr>
        <w:t>1.  Look for the keyboard language abbreviation near the Windows clock.</w:t>
      </w:r>
      <w:r>
        <w:br/>
        <w:t>What you should see: You can see the current language or layout.</w:t>
      </w:r>
    </w:p>
    <w:p>
      <w:pPr>
        <w:keepLines/>
      </w:pPr>
      <w:r>
        <w:rPr>
          <w:b/>
        </w:rPr>
        <w:t>2.  Hold the Windows key and press Space.</w:t>
      </w:r>
      <w:r>
        <w:br/>
        <w:t>What you should see: Installed layouts appear.</w:t>
      </w:r>
    </w:p>
    <w:p>
      <w:pPr>
        <w:keepLines/>
      </w:pPr>
      <w:r>
        <w:rPr>
          <w:b/>
        </w:rPr>
        <w:t>3.  Choose the keyboard layout you normally use.</w:t>
      </w:r>
      <w:r>
        <w:br/>
        <w:t>What you should see: The active layout changes.</w:t>
      </w:r>
    </w:p>
    <w:p>
      <w:pPr>
        <w:keepLines/>
      </w:pPr>
      <w:r>
        <w:rPr>
          <w:b/>
        </w:rPr>
        <w:t>4.  Click Start, type Notepad, and click the matching app in the results.</w:t>
      </w:r>
      <w:r>
        <w:br/>
        <w:t>What you should see: Notepad opens.</w:t>
      </w:r>
    </w:p>
    <w:p>
      <w:pPr>
        <w:keepLines/>
      </w:pPr>
      <w:r>
        <w:rPr>
          <w:b/>
        </w:rPr>
        <w:t>5.  Type a few letters and symbols such as @ and a question mark.</w:t>
      </w:r>
      <w:r>
        <w:br/>
        <w:t>What you should see: You can compare the keys with their printed labels.</w:t>
      </w:r>
    </w:p>
    <w:p>
      <w:pPr>
        <w:pStyle w:val="Heading2"/>
      </w:pPr>
      <w:r>
        <w:t>Check whether the fix worked</w:t>
      </w:r>
    </w:p>
    <w:p>
      <w:r>
        <w:t>The keys produce the expected characters.</w:t>
      </w:r>
    </w:p>
    <w:p>
      <w:pPr>
        <w:pStyle w:val="Heading2"/>
      </w:pPr>
      <w:r>
        <w:t>If it still does not work</w:t>
      </w:r>
    </w:p>
    <w:p>
      <w:r>
        <w:t>If keys remain wrong in every app, check the physical keyboard. If only one app is affected, check that app’s shortcuts.</w:t>
      </w:r>
    </w:p>
    <w:p>
      <w:r>
        <w:br w:type="page"/>
      </w:r>
    </w:p>
    <w:p>
      <w:r>
        <w:t>Windows and accounts</w:t>
      </w:r>
    </w:p>
    <w:p>
      <w:pPr>
        <w:pStyle w:val="Heading1"/>
      </w:pPr>
      <w:r>
        <w:t>Lesson 41  An app is frozen</w:t>
      </w:r>
    </w:p>
    <w:p>
      <w:pPr>
        <w:pStyle w:val="Heading2"/>
      </w:pPr>
      <w:r>
        <w:t>What the problem means</w:t>
      </w:r>
    </w:p>
    <w:p>
      <w:r>
        <w:t>The app may be unresponsive while Windows still works.</w:t>
      </w:r>
    </w:p>
    <w:p>
      <w:pPr>
        <w:pStyle w:val="Heading2"/>
      </w:pPr>
      <w:r>
        <w:t>Fix it one step at a time</w:t>
      </w:r>
    </w:p>
    <w:p>
      <w:pPr>
        <w:keepLines/>
      </w:pPr>
      <w:r>
        <w:rPr>
          <w:b/>
        </w:rPr>
        <w:t>1.  Wait briefly in case the app is finishing a task.</w:t>
      </w:r>
      <w:r>
        <w:br/>
        <w:t>What you should see: It may start responding again.</w:t>
      </w:r>
    </w:p>
    <w:p>
      <w:pPr>
        <w:keepLines/>
      </w:pPr>
      <w:r>
        <w:rPr>
          <w:b/>
        </w:rPr>
        <w:t>2.  If possible, save your work with Ctrl and S.</w:t>
      </w:r>
      <w:r>
        <w:br/>
        <w:t>What you should see: Your current work is saved.</w:t>
      </w:r>
    </w:p>
    <w:p>
      <w:pPr>
        <w:keepLines/>
      </w:pPr>
      <w:r>
        <w:rPr>
          <w:b/>
        </w:rPr>
        <w:t>3.  Try the X in the app’s upper right corner.</w:t>
      </w:r>
      <w:r>
        <w:br/>
        <w:t>What you should see: The app may close normally.</w:t>
      </w:r>
    </w:p>
    <w:p>
      <w:pPr>
        <w:keepLines/>
      </w:pPr>
      <w:r>
        <w:rPr>
          <w:b/>
        </w:rPr>
        <w:t>4.  If still frozen, hold Ctrl and Shift and press Esc.</w:t>
      </w:r>
      <w:r>
        <w:br/>
        <w:t>What you should see: Task Manager opens.</w:t>
      </w:r>
    </w:p>
    <w:p>
      <w:pPr>
        <w:keepLines/>
      </w:pPr>
      <w:r>
        <w:rPr>
          <w:b/>
        </w:rPr>
        <w:t>5.  Click Processes if needed, then select only the frozen app.</w:t>
      </w:r>
      <w:r>
        <w:br/>
        <w:t>What you should see: That app is highlighted.</w:t>
      </w:r>
    </w:p>
    <w:p>
      <w:pPr>
        <w:keepLines/>
      </w:pPr>
      <w:r>
        <w:rPr>
          <w:b/>
        </w:rPr>
        <w:t>6.  Click End task, then reopen the app.</w:t>
      </w:r>
      <w:r>
        <w:br/>
        <w:t>What you should see: The app closes and starts fresh; unsaved work may be lost.</w:t>
      </w:r>
    </w:p>
    <w:p>
      <w:pPr>
        <w:pStyle w:val="Heading2"/>
      </w:pPr>
      <w:r>
        <w:t>Check whether the fix worked</w:t>
      </w:r>
    </w:p>
    <w:p>
      <w:r>
        <w:t>The app opens and responds; unsaved work in the frozen app may be lost.</w:t>
      </w:r>
    </w:p>
    <w:p>
      <w:pPr>
        <w:pStyle w:val="Heading2"/>
      </w:pPr>
      <w:r>
        <w:t>If it still does not work</w:t>
      </w:r>
    </w:p>
    <w:p>
      <w:r>
        <w:t>If the whole screen is frozen and Task Manager cannot open, record what happened. Avoid repeatedly forcing the power off.</w:t>
      </w:r>
    </w:p>
    <w:p>
      <w:r>
        <w:br w:type="page"/>
      </w:r>
    </w:p>
    <w:p>
      <w:r>
        <w:t>Windows and accounts</w:t>
      </w:r>
    </w:p>
    <w:p>
      <w:pPr>
        <w:pStyle w:val="Heading1"/>
      </w:pPr>
      <w:r>
        <w:t>Lesson 42  The computer is slow after startup</w:t>
      </w:r>
    </w:p>
    <w:p>
      <w:pPr>
        <w:pStyle w:val="Heading2"/>
      </w:pPr>
      <w:r>
        <w:t>What the problem means</w:t>
      </w:r>
    </w:p>
    <w:p>
      <w:r>
        <w:t>Several startup apps may load together.</w:t>
      </w:r>
    </w:p>
    <w:p>
      <w:pPr>
        <w:pStyle w:val="Heading2"/>
      </w:pPr>
      <w:r>
        <w:t>Fix it one step at a time</w:t>
      </w:r>
    </w:p>
    <w:p>
      <w:pPr>
        <w:keepLines/>
      </w:pPr>
      <w:r>
        <w:rPr>
          <w:b/>
        </w:rPr>
        <w:t>1.  Press Ctrl+Shift+Esc. For a shortcut with a plus sign, hold the first key while pressing the next, then release them.</w:t>
      </w:r>
      <w:r>
        <w:br/>
        <w:t>What you should see: Task Manager opens.</w:t>
      </w:r>
    </w:p>
    <w:p>
      <w:pPr>
        <w:keepLines/>
      </w:pPr>
      <w:r>
        <w:rPr>
          <w:b/>
        </w:rPr>
        <w:t>2.  Click Startup apps. On older Windows, click More details and then the Startup tab.</w:t>
      </w:r>
      <w:r>
        <w:br/>
        <w:t>What you should see: Apps that start with Windows appear.</w:t>
      </w:r>
    </w:p>
    <w:p>
      <w:pPr>
        <w:keepLines/>
      </w:pPr>
      <w:r>
        <w:rPr>
          <w:b/>
        </w:rPr>
        <w:t>3.  Read each app name and Startup impact.</w:t>
      </w:r>
      <w:r>
        <w:br/>
        <w:t>What you should see: You can identify a nonessential app you recognize.</w:t>
      </w:r>
    </w:p>
    <w:p>
      <w:pPr>
        <w:keepLines/>
      </w:pPr>
      <w:r>
        <w:rPr>
          <w:b/>
        </w:rPr>
        <w:t>4.  Select one nonessential app and click Disable.</w:t>
      </w:r>
      <w:r>
        <w:br/>
        <w:t>What you should see: Its startup status changes to Disabled.</w:t>
      </w:r>
    </w:p>
    <w:p>
      <w:pPr>
        <w:keepLines/>
      </w:pPr>
      <w:r>
        <w:rPr>
          <w:b/>
        </w:rPr>
        <w:t>5.  Save your work, then restart Windows.</w:t>
      </w:r>
      <w:r>
        <w:br/>
        <w:t>What you should see: The next startup uses the new setting.</w:t>
      </w:r>
    </w:p>
    <w:p>
      <w:pPr>
        <w:pStyle w:val="Heading2"/>
      </w:pPr>
      <w:r>
        <w:t>Check whether the fix worked</w:t>
      </w:r>
    </w:p>
    <w:p>
      <w:r>
        <w:t>Compare startup speed after restart; re-enable the app if you need it.</w:t>
      </w:r>
    </w:p>
    <w:p>
      <w:pPr>
        <w:pStyle w:val="Heading2"/>
      </w:pPr>
      <w:r>
        <w:t>If it still does not work</w:t>
      </w:r>
    </w:p>
    <w:p>
      <w:r>
        <w:t>Do not disable security or hardware utilities you depend on. Re-enable the app if needed; compare startup time after one change.</w:t>
      </w:r>
    </w:p>
    <w:p>
      <w:r>
        <w:br w:type="page"/>
      </w:r>
    </w:p>
    <w:p>
      <w:r>
        <w:t>Windows and accounts</w:t>
      </w:r>
    </w:p>
    <w:p>
      <w:pPr>
        <w:pStyle w:val="Heading1"/>
      </w:pPr>
      <w:r>
        <w:t>Lesson 43  Windows Update is stuck</w:t>
      </w:r>
    </w:p>
    <w:p>
      <w:pPr>
        <w:pStyle w:val="Heading2"/>
      </w:pPr>
      <w:r>
        <w:t>What the problem means</w:t>
      </w:r>
    </w:p>
    <w:p>
      <w:r>
        <w:t>An update can pause because of a connection or missing space.</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Windows Update.</w:t>
      </w:r>
      <w:r>
        <w:br/>
        <w:t>What you should see: The Windows Update settings appear.</w:t>
      </w:r>
    </w:p>
    <w:p>
      <w:pPr>
        <w:keepLines/>
      </w:pPr>
      <w:r>
        <w:rPr>
          <w:b/>
        </w:rPr>
        <w:t>4.  Read the update status and write down any error code.</w:t>
      </w:r>
      <w:r>
        <w:br/>
        <w:t>What you should see: You have the exact symptom.</w:t>
      </w:r>
    </w:p>
    <w:p>
      <w:pPr>
        <w:keepLines/>
      </w:pPr>
      <w:r>
        <w:rPr>
          <w:b/>
        </w:rPr>
        <w:t>5.  If Restart now is shown, save your work first and then click it.</w:t>
      </w:r>
      <w:r>
        <w:br/>
        <w:t>What you should see: Windows completes the pending restart.</w:t>
      </w:r>
    </w:p>
    <w:p>
      <w:pPr>
        <w:keepLines/>
      </w:pPr>
      <w:r>
        <w:rPr>
          <w:b/>
        </w:rPr>
        <w:t>6.  If Retry is shown, confirm internet works on a website and then click Retry.</w:t>
      </w:r>
      <w:r>
        <w:br/>
        <w:t>What you should see: Windows retries the update.</w:t>
      </w:r>
    </w:p>
    <w:p>
      <w:pPr>
        <w:keepLines/>
      </w:pPr>
      <w:r>
        <w:rPr>
          <w:b/>
        </w:rPr>
        <w:t>7.  Keep the laptop plugged in while an update installs.</w:t>
      </w:r>
      <w:r>
        <w:br/>
        <w:t>What you should see: The update is less likely to be interrupted.</w:t>
      </w:r>
    </w:p>
    <w:p>
      <w:pPr>
        <w:pStyle w:val="Heading2"/>
      </w:pPr>
      <w:r>
        <w:t>Check whether the fix worked</w:t>
      </w:r>
    </w:p>
    <w:p>
      <w:r>
        <w:t>The update progresses or you have an error code to investigate.</w:t>
      </w:r>
    </w:p>
    <w:p>
      <w:pPr>
        <w:pStyle w:val="Heading2"/>
      </w:pPr>
      <w:r>
        <w:t>If it still does not work</w:t>
      </w:r>
    </w:p>
    <w:p>
      <w:r>
        <w:t>If it repeatedly fails, open Get Help and search Windows Update troubleshooter. Record the error rather than repeatedly shutting down during installation.</w:t>
      </w:r>
    </w:p>
    <w:p>
      <w:r>
        <w:br w:type="page"/>
      </w:r>
    </w:p>
    <w:p>
      <w:r>
        <w:t>Windows and accounts</w:t>
      </w:r>
    </w:p>
    <w:p>
      <w:pPr>
        <w:pStyle w:val="Heading1"/>
      </w:pPr>
      <w:r>
        <w:t>Lesson 44  A program will not open</w:t>
      </w:r>
    </w:p>
    <w:p>
      <w:pPr>
        <w:pStyle w:val="Heading2"/>
      </w:pPr>
      <w:r>
        <w:t>What the problem means</w:t>
      </w:r>
    </w:p>
    <w:p>
      <w:r>
        <w:t>The shortcut, app, or Windows session may be at fault.</w:t>
      </w:r>
    </w:p>
    <w:p>
      <w:pPr>
        <w:pStyle w:val="Heading2"/>
      </w:pPr>
      <w:r>
        <w:t>Fix it one step at a time</w:t>
      </w:r>
    </w:p>
    <w:p>
      <w:pPr>
        <w:keepLines/>
      </w:pPr>
      <w:r>
        <w:rPr>
          <w:b/>
        </w:rPr>
        <w:t>1.  Click Start and type the app’s name.</w:t>
      </w:r>
      <w:r>
        <w:br/>
        <w:t>What you should see: Matching apps appear.</w:t>
      </w:r>
    </w:p>
    <w:p>
      <w:pPr>
        <w:keepLines/>
      </w:pPr>
      <w:r>
        <w:rPr>
          <w:b/>
        </w:rPr>
        <w:t>2.  Click the correct app in the results instead of an old shortcut.</w:t>
      </w:r>
      <w:r>
        <w:br/>
        <w:t>What you should see: You test the installed program itself.</w:t>
      </w:r>
    </w:p>
    <w:p>
      <w:pPr>
        <w:keepLines/>
      </w:pPr>
      <w:r>
        <w:rPr>
          <w:b/>
        </w:rPr>
        <w:t>3.  If an error appears, copy its exact wording into your notes.</w:t>
      </w:r>
      <w:r>
        <w:br/>
        <w:t>What you should see: You have a useful diagnostic clue.</w:t>
      </w:r>
    </w:p>
    <w:p>
      <w:pPr>
        <w:keepLines/>
      </w:pPr>
      <w:r>
        <w:rPr>
          <w:b/>
        </w:rPr>
        <w:t>4.  Save other work, click Start, then Power, then Restart.</w:t>
      </w:r>
      <w:r>
        <w:br/>
        <w:t>What you should see: Windows restarts.</w:t>
      </w:r>
    </w:p>
    <w:p>
      <w:pPr>
        <w:keepLines/>
      </w:pPr>
      <w:r>
        <w:rPr>
          <w:b/>
        </w:rPr>
        <w:t>5.  Try opening the app again from Start.</w:t>
      </w:r>
      <w:r>
        <w:br/>
        <w:t>What you should see: You can compare the result.</w:t>
      </w:r>
    </w:p>
    <w:p>
      <w:pPr>
        <w:pStyle w:val="Heading2"/>
      </w:pPr>
      <w:r>
        <w:t>Check whether the fix worked</w:t>
      </w:r>
    </w:p>
    <w:p>
      <w:r>
        <w:t>The app opens or you have a specific error to troubleshoot.</w:t>
      </w:r>
    </w:p>
    <w:p>
      <w:pPr>
        <w:pStyle w:val="Heading2"/>
      </w:pPr>
      <w:r>
        <w:t>If it still does not work</w:t>
      </w:r>
    </w:p>
    <w:p>
      <w:r>
        <w:t>If the app alone fails after restart, check its updates or support. Do not uninstall it before backing up its data.</w:t>
      </w:r>
    </w:p>
    <w:p>
      <w:r>
        <w:br w:type="page"/>
      </w:r>
    </w:p>
    <w:p>
      <w:r>
        <w:t>Windows and accounts</w:t>
      </w:r>
    </w:p>
    <w:p>
      <w:pPr>
        <w:pStyle w:val="Heading1"/>
      </w:pPr>
      <w:r>
        <w:t>Lesson 45  You forgot a website password</w:t>
      </w:r>
    </w:p>
    <w:p>
      <w:pPr>
        <w:pStyle w:val="Heading2"/>
      </w:pPr>
      <w:r>
        <w:t>What the problem means</w:t>
      </w:r>
    </w:p>
    <w:p>
      <w:r>
        <w:t>A website password is separate from your Windows sign-in.</w:t>
      </w:r>
    </w:p>
    <w:p>
      <w:pPr>
        <w:pStyle w:val="Heading2"/>
      </w:pPr>
      <w:r>
        <w:t>Fix it one step at a time</w:t>
      </w:r>
    </w:p>
    <w:p>
      <w:pPr>
        <w:keepLines/>
      </w:pPr>
      <w:r>
        <w:rPr>
          <w:b/>
        </w:rPr>
        <w:t>1.  Open the website’s official sign-in page by typing its address yourself.</w:t>
      </w:r>
      <w:r>
        <w:br/>
        <w:t>What you should see: You can verify the correct website.</w:t>
      </w:r>
    </w:p>
    <w:p>
      <w:pPr>
        <w:keepLines/>
      </w:pPr>
      <w:r>
        <w:rPr>
          <w:b/>
        </w:rPr>
        <w:t>2.  Click Forgot password or the equivalent link.</w:t>
      </w:r>
      <w:r>
        <w:br/>
        <w:t>What you should see: A recovery form appears.</w:t>
      </w:r>
    </w:p>
    <w:p>
      <w:pPr>
        <w:keepLines/>
      </w:pPr>
      <w:r>
        <w:rPr>
          <w:b/>
        </w:rPr>
        <w:t>3.  Type the email address used for that account and submit.</w:t>
      </w:r>
      <w:r>
        <w:br/>
        <w:t>What you should see: The site explains the next recovery step.</w:t>
      </w:r>
    </w:p>
    <w:p>
      <w:pPr>
        <w:keepLines/>
      </w:pPr>
      <w:r>
        <w:rPr>
          <w:b/>
        </w:rPr>
        <w:t>4.  Open your email inbox and locate the reset message you just requested.</w:t>
      </w:r>
      <w:r>
        <w:br/>
        <w:t>What you should see: A matching recovery message appears.</w:t>
      </w:r>
    </w:p>
    <w:p>
      <w:pPr>
        <w:keepLines/>
      </w:pPr>
      <w:r>
        <w:rPr>
          <w:b/>
        </w:rPr>
        <w:t>5.  Follow the reset link and choose a new password.</w:t>
      </w:r>
      <w:r>
        <w:br/>
        <w:t>What you should see: The site confirms the password change.</w:t>
      </w:r>
    </w:p>
    <w:p>
      <w:pPr>
        <w:keepLines/>
      </w:pPr>
      <w:r>
        <w:rPr>
          <w:b/>
        </w:rPr>
        <w:t>6.  Return to the original sign-in page and test the new password.</w:t>
      </w:r>
      <w:r>
        <w:br/>
        <w:t>What you should see: You can verify account access.</w:t>
      </w:r>
    </w:p>
    <w:p>
      <w:pPr>
        <w:pStyle w:val="Heading2"/>
      </w:pPr>
      <w:r>
        <w:t>Check whether the fix worked</w:t>
      </w:r>
    </w:p>
    <w:p>
      <w:r>
        <w:t>You can sign in with the new password; never share a reset code.</w:t>
      </w:r>
    </w:p>
    <w:p>
      <w:pPr>
        <w:pStyle w:val="Heading2"/>
      </w:pPr>
      <w:r>
        <w:t>If it still does not work</w:t>
      </w:r>
    </w:p>
    <w:p>
      <w:r>
        <w:t>If the email does not arrive, continue with Lesson 46. Keep reset codes private.</w:t>
      </w:r>
    </w:p>
    <w:p>
      <w:r>
        <w:br w:type="page"/>
      </w:r>
    </w:p>
    <w:p>
      <w:r>
        <w:t>Windows and accounts</w:t>
      </w:r>
    </w:p>
    <w:p>
      <w:pPr>
        <w:pStyle w:val="Heading1"/>
      </w:pPr>
      <w:r>
        <w:t>Lesson 46  A password reset email does not arrive</w:t>
      </w:r>
    </w:p>
    <w:p>
      <w:pPr>
        <w:pStyle w:val="Heading2"/>
      </w:pPr>
      <w:r>
        <w:t>What the problem means</w:t>
      </w:r>
    </w:p>
    <w:p>
      <w:r>
        <w:t>It may be delayed or sent to another address.</w:t>
      </w:r>
    </w:p>
    <w:p>
      <w:pPr>
        <w:pStyle w:val="Heading2"/>
      </w:pPr>
      <w:r>
        <w:t>Fix it one step at a time</w:t>
      </w:r>
    </w:p>
    <w:p>
      <w:pPr>
        <w:keepLines/>
      </w:pPr>
      <w:r>
        <w:rPr>
          <w:b/>
        </w:rPr>
        <w:t>1.  Check the email address shown on the recovery page.</w:t>
      </w:r>
      <w:r>
        <w:br/>
        <w:t>What you should see: You can confirm the intended destination.</w:t>
      </w:r>
    </w:p>
    <w:p>
      <w:pPr>
        <w:keepLines/>
      </w:pPr>
      <w:r>
        <w:rPr>
          <w:b/>
        </w:rPr>
        <w:t>2.  Open that email inbox and refresh its message list.</w:t>
      </w:r>
      <w:r>
        <w:br/>
        <w:t>What you should see: New mail loads.</w:t>
      </w:r>
    </w:p>
    <w:p>
      <w:pPr>
        <w:keepLines/>
      </w:pPr>
      <w:r>
        <w:rPr>
          <w:b/>
        </w:rPr>
        <w:t>3.  Open Spam or Junk in the folder list.</w:t>
      </w:r>
      <w:r>
        <w:br/>
        <w:t>What you should see: You can look for a filtered reset message.</w:t>
      </w:r>
    </w:p>
    <w:p>
      <w:pPr>
        <w:keepLines/>
      </w:pPr>
      <w:r>
        <w:rPr>
          <w:b/>
        </w:rPr>
        <w:t>4.  Use the inbox search box to search for the website’s name.</w:t>
      </w:r>
      <w:r>
        <w:br/>
        <w:t>What you should see: Matching messages appear.</w:t>
      </w:r>
    </w:p>
    <w:p>
      <w:pPr>
        <w:keepLines/>
      </w:pPr>
      <w:r>
        <w:rPr>
          <w:b/>
        </w:rPr>
        <w:t>5.  If needed, request one new reset and use the latest message.</w:t>
      </w:r>
      <w:r>
        <w:br/>
        <w:t>What you should see: You avoid using an older expired link.</w:t>
      </w:r>
    </w:p>
    <w:p>
      <w:pPr>
        <w:pStyle w:val="Heading2"/>
      </w:pPr>
      <w:r>
        <w:t>Check whether the fix worked</w:t>
      </w:r>
    </w:p>
    <w:p>
      <w:r>
        <w:t>The reset message appears, or you identify the address mismatch.</w:t>
      </w:r>
    </w:p>
    <w:p>
      <w:pPr>
        <w:pStyle w:val="Heading2"/>
      </w:pPr>
      <w:r>
        <w:t>If it still does not work</w:t>
      </w:r>
    </w:p>
    <w:p>
      <w:r>
        <w:t>If still absent, use the site’s recovery support. Repeated requests can invalidate earlier links or trigger rate limits.</w:t>
      </w:r>
    </w:p>
    <w:p>
      <w:r>
        <w:br w:type="page"/>
      </w:r>
    </w:p>
    <w:p>
      <w:r>
        <w:t>Windows and accounts</w:t>
      </w:r>
    </w:p>
    <w:p>
      <w:pPr>
        <w:pStyle w:val="Heading1"/>
      </w:pPr>
      <w:r>
        <w:t>Lesson 47  An account says the password is wrong</w:t>
      </w:r>
    </w:p>
    <w:p>
      <w:pPr>
        <w:pStyle w:val="Heading2"/>
      </w:pPr>
      <w:r>
        <w:t>What the problem means</w:t>
      </w:r>
    </w:p>
    <w:p>
      <w:r>
        <w:t>The account, keyboard, or saved password may be mismatched.</w:t>
      </w:r>
    </w:p>
    <w:p>
      <w:pPr>
        <w:pStyle w:val="Heading2"/>
      </w:pPr>
      <w:r>
        <w:t>Fix it one step at a time</w:t>
      </w:r>
    </w:p>
    <w:p>
      <w:pPr>
        <w:keepLines/>
      </w:pPr>
      <w:r>
        <w:rPr>
          <w:b/>
        </w:rPr>
        <w:t>1.  Read the website address to confirm the correct sign-in site.</w:t>
      </w:r>
      <w:r>
        <w:br/>
        <w:t>What you should see: You rule out an unrelated page.</w:t>
      </w:r>
    </w:p>
    <w:p>
      <w:pPr>
        <w:keepLines/>
      </w:pPr>
      <w:r>
        <w:rPr>
          <w:b/>
        </w:rPr>
        <w:t>2.  Read the account email shown in the sign-in form.</w:t>
      </w:r>
      <w:r>
        <w:br/>
        <w:t>What you should see: You confirm the correct account.</w:t>
      </w:r>
    </w:p>
    <w:p>
      <w:pPr>
        <w:keepLines/>
      </w:pPr>
      <w:r>
        <w:rPr>
          <w:b/>
        </w:rPr>
        <w:t>3.  Check that Caps Lock is off.</w:t>
      </w:r>
      <w:r>
        <w:br/>
        <w:t>What you should see: You avoid accidental uppercase letters.</w:t>
      </w:r>
    </w:p>
    <w:p>
      <w:pPr>
        <w:keepLines/>
      </w:pPr>
      <w:r>
        <w:rPr>
          <w:b/>
        </w:rPr>
        <w:t>4.  Type the password carefully once, using the show password icon only if private.</w:t>
      </w:r>
      <w:r>
        <w:br/>
        <w:t>What you should see: You can spot a typing error.</w:t>
      </w:r>
    </w:p>
    <w:p>
      <w:pPr>
        <w:keepLines/>
      </w:pPr>
      <w:r>
        <w:rPr>
          <w:b/>
        </w:rPr>
        <w:t>5.  If rejected, use Forgot password rather than guessing repeatedly.</w:t>
      </w:r>
      <w:r>
        <w:br/>
        <w:t>What you should see: The recovery process begins.</w:t>
      </w:r>
    </w:p>
    <w:p>
      <w:pPr>
        <w:pStyle w:val="Heading2"/>
      </w:pPr>
      <w:r>
        <w:t>Check whether the fix worked</w:t>
      </w:r>
    </w:p>
    <w:p>
      <w:r>
        <w:t>You sign in or receive a legitimate reset message.</w:t>
      </w:r>
    </w:p>
    <w:p>
      <w:pPr>
        <w:pStyle w:val="Heading2"/>
      </w:pPr>
      <w:r>
        <w:t>If it still does not work</w:t>
      </w:r>
    </w:p>
    <w:p>
      <w:r>
        <w:t>A Windows PIN, email password, and website password can be different. Note which account is failing.</w:t>
      </w:r>
    </w:p>
    <w:p>
      <w:r>
        <w:br w:type="page"/>
      </w:r>
    </w:p>
    <w:p>
      <w:r>
        <w:t>Windows and accounts</w:t>
      </w:r>
    </w:p>
    <w:p>
      <w:pPr>
        <w:pStyle w:val="Heading1"/>
      </w:pPr>
      <w:r>
        <w:t>Lesson 48  A suspicious pop-up says the PC is infected</w:t>
      </w:r>
    </w:p>
    <w:p>
      <w:pPr>
        <w:pStyle w:val="Heading2"/>
      </w:pPr>
      <w:r>
        <w:t>What the problem means</w:t>
      </w:r>
    </w:p>
    <w:p>
      <w:r>
        <w:t>A webpage can display alarming messages that imitate system warnings.</w:t>
      </w:r>
    </w:p>
    <w:p>
      <w:pPr>
        <w:pStyle w:val="Heading2"/>
      </w:pPr>
      <w:r>
        <w:t>Fix it one step at a time</w:t>
      </w:r>
    </w:p>
    <w:p>
      <w:pPr>
        <w:keepLines/>
      </w:pPr>
      <w:r>
        <w:rPr>
          <w:b/>
        </w:rPr>
        <w:t>1.  Do not click inside the warning or call its phone number.</w:t>
      </w:r>
      <w:r>
        <w:br/>
        <w:t>What you should see: You avoid responding to a webpage’s alarming claim.</w:t>
      </w:r>
    </w:p>
    <w:p>
      <w:pPr>
        <w:keepLines/>
      </w:pPr>
      <w:r>
        <w:rPr>
          <w:b/>
        </w:rPr>
        <w:t>2.  Click the X on that browser tab.</w:t>
      </w:r>
      <w:r>
        <w:br/>
        <w:t>What you should see: The page closes if responsive.</w:t>
      </w:r>
    </w:p>
    <w:p>
      <w:pPr>
        <w:keepLines/>
      </w:pPr>
      <w:r>
        <w:rPr>
          <w:b/>
        </w:rPr>
        <w:t>3.  If it cannot close, press Ctrl, Shift, and Esc together.</w:t>
      </w:r>
      <w:r>
        <w:br/>
        <w:t>What you should see: Task Manager opens.</w:t>
      </w:r>
    </w:p>
    <w:p>
      <w:pPr>
        <w:keepLines/>
      </w:pPr>
      <w:r>
        <w:rPr>
          <w:b/>
        </w:rPr>
        <w:t>4.  Select Google Chrome under Processes and click End task.</w:t>
      </w:r>
      <w:r>
        <w:br/>
        <w:t>What you should see: Chrome closes; unsaved browser work may be lost.</w:t>
      </w:r>
    </w:p>
    <w:p>
      <w:pPr>
        <w:keepLines/>
      </w:pPr>
      <w:r>
        <w:rPr>
          <w:b/>
        </w:rPr>
        <w:t>5.  Reopen Chrome without restoring that warning tab.</w:t>
      </w:r>
      <w:r>
        <w:br/>
        <w:t>What you should see: You can browse normally again.</w:t>
      </w:r>
    </w:p>
    <w:p>
      <w:pPr>
        <w:keepLines/>
      </w:pPr>
      <w:r>
        <w:rPr>
          <w:b/>
        </w:rPr>
        <w:t>6.  Click Start, type Windows Security, and click the matching app in the results.</w:t>
      </w:r>
      <w:r>
        <w:br/>
        <w:t>What you should see: Windows Security opens.</w:t>
      </w:r>
    </w:p>
    <w:p>
      <w:pPr>
        <w:keepLines/>
      </w:pPr>
      <w:r>
        <w:rPr>
          <w:b/>
        </w:rPr>
        <w:t>7.  Click Virus &amp; threat protection.</w:t>
      </w:r>
      <w:r>
        <w:br/>
        <w:t>What you should see: Windows shows its protection provider and scan options.</w:t>
      </w:r>
    </w:p>
    <w:p>
      <w:pPr>
        <w:keepLines/>
      </w:pPr>
      <w:r>
        <w:rPr>
          <w:b/>
        </w:rPr>
        <w:t>8.  If Microsoft Defender is active, click Quick scan. If another provider is listed, open that provider’s own scan tool.</w:t>
      </w:r>
      <w:r>
        <w:br/>
        <w:t>What you should see: You scan with the antivirus that actually protects this computer.</w:t>
      </w:r>
    </w:p>
    <w:p>
      <w:pPr>
        <w:pStyle w:val="Heading2"/>
      </w:pPr>
      <w:r>
        <w:t>Check whether the fix worked</w:t>
      </w:r>
    </w:p>
    <w:p>
      <w:r>
        <w:t>The pop-up is gone and you can review the scan result in Windows Security.</w:t>
      </w:r>
    </w:p>
    <w:p>
      <w:pPr>
        <w:pStyle w:val="Heading2"/>
      </w:pPr>
      <w:r>
        <w:t>If it still does not work</w:t>
      </w:r>
    </w:p>
    <w:p>
      <w:r>
        <w:t>If you installed software or gave remote access after the warning, disconnect that session and seek help promptly. A fake warning by itself does not establish an infection.</w:t>
      </w:r>
    </w:p>
    <w:p>
      <w:r>
        <w:br w:type="page"/>
      </w:r>
    </w:p>
    <w:p>
      <w:r>
        <w:t>Windows and accounts</w:t>
      </w:r>
    </w:p>
    <w:p>
      <w:pPr>
        <w:pStyle w:val="Heading1"/>
      </w:pPr>
      <w:r>
        <w:t>Lesson 49  A Windows notification keeps appearing</w:t>
      </w:r>
    </w:p>
    <w:p>
      <w:pPr>
        <w:pStyle w:val="Heading2"/>
      </w:pPr>
      <w:r>
        <w:t>What the problem means</w:t>
      </w:r>
    </w:p>
    <w:p>
      <w:r>
        <w:t>An app or website may have permission to send alerts.</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System.</w:t>
      </w:r>
      <w:r>
        <w:br/>
        <w:t>What you should see: The System settings appear.</w:t>
      </w:r>
    </w:p>
    <w:p>
      <w:pPr>
        <w:keepLines/>
      </w:pPr>
      <w:r>
        <w:rPr>
          <w:b/>
        </w:rPr>
        <w:t>4.  Click Notifications.</w:t>
      </w:r>
      <w:r>
        <w:br/>
        <w:t>What you should see: The Notifications settings appear.</w:t>
      </w:r>
    </w:p>
    <w:p>
      <w:pPr>
        <w:keepLines/>
      </w:pPr>
      <w:r>
        <w:rPr>
          <w:b/>
        </w:rPr>
        <w:t>5.  Scroll to the list of app senders.</w:t>
      </w:r>
      <w:r>
        <w:br/>
        <w:t>What you should see: Notification sources appear.</w:t>
      </w:r>
    </w:p>
    <w:p>
      <w:pPr>
        <w:keepLines/>
      </w:pPr>
      <w:r>
        <w:rPr>
          <w:b/>
        </w:rPr>
        <w:t>6.  Find the app named in the unwanted notification.</w:t>
      </w:r>
      <w:r>
        <w:br/>
        <w:t>What you should see: You identify its own switch.</w:t>
      </w:r>
    </w:p>
    <w:p>
      <w:pPr>
        <w:keepLines/>
      </w:pPr>
      <w:r>
        <w:rPr>
          <w:b/>
        </w:rPr>
        <w:t>7.  Turn off that app’s notification switch.</w:t>
      </w:r>
      <w:r>
        <w:br/>
        <w:t>What you should see: Its notifications are disabled.</w:t>
      </w:r>
    </w:p>
    <w:p>
      <w:pPr>
        <w:pStyle w:val="Heading2"/>
      </w:pPr>
      <w:r>
        <w:t>Check whether the fix worked</w:t>
      </w:r>
    </w:p>
    <w:p>
      <w:r>
        <w:t>That sender stops alerting while other notifications still work.</w:t>
      </w:r>
    </w:p>
    <w:p>
      <w:pPr>
        <w:pStyle w:val="Heading2"/>
      </w:pPr>
      <w:r>
        <w:t>If it still does not work</w:t>
      </w:r>
    </w:p>
    <w:p>
      <w:r>
        <w:t>For a website notification sent through Chrome, remove the site’s permission in Lesson 54 rather than disabling all Chrome alerts.</w:t>
      </w:r>
    </w:p>
    <w:p>
      <w:r>
        <w:br w:type="page"/>
      </w:r>
    </w:p>
    <w:p>
      <w:r>
        <w:t>Windows and accounts</w:t>
      </w:r>
    </w:p>
    <w:p>
      <w:pPr>
        <w:pStyle w:val="Heading1"/>
      </w:pPr>
      <w:r>
        <w:t>Lesson 50  Windows shows the wrong date or time</w:t>
      </w:r>
    </w:p>
    <w:p>
      <w:pPr>
        <w:pStyle w:val="Heading2"/>
      </w:pPr>
      <w:r>
        <w:t>What the problem means</w:t>
      </w:r>
    </w:p>
    <w:p>
      <w:r>
        <w:t>A wrong time zone or unsynchronized clock can show an incorrect time and cause some sign-in or certificate errors.</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Time &amp; language.</w:t>
      </w:r>
      <w:r>
        <w:br/>
        <w:t>What you should see: The Time &amp; language settings appear.</w:t>
      </w:r>
    </w:p>
    <w:p>
      <w:pPr>
        <w:keepLines/>
      </w:pPr>
      <w:r>
        <w:rPr>
          <w:b/>
        </w:rPr>
        <w:t>4.  Click Date &amp; time.</w:t>
      </w:r>
      <w:r>
        <w:br/>
        <w:t>What you should see: The Date &amp; time settings appear.</w:t>
      </w:r>
    </w:p>
    <w:p>
      <w:pPr>
        <w:keepLines/>
      </w:pPr>
      <w:r>
        <w:rPr>
          <w:b/>
        </w:rPr>
        <w:t>5.  Read the current date, time, and time zone.</w:t>
      </w:r>
      <w:r>
        <w:br/>
        <w:t>What you should see: You can compare them with the actual local time.</w:t>
      </w:r>
    </w:p>
    <w:p>
      <w:pPr>
        <w:keepLines/>
      </w:pPr>
      <w:r>
        <w:rPr>
          <w:b/>
        </w:rPr>
        <w:t>6.  Turn Set time automatically on if your computer has internet access.</w:t>
      </w:r>
      <w:r>
        <w:br/>
        <w:t>What you should see: Windows can synchronize its clock.</w:t>
      </w:r>
    </w:p>
    <w:p>
      <w:pPr>
        <w:keepLines/>
      </w:pPr>
      <w:r>
        <w:rPr>
          <w:b/>
        </w:rPr>
        <w:t>7.  Check Time zone; for Helena, Arkansas choose Central Time if it is wrong.</w:t>
      </w:r>
      <w:r>
        <w:br/>
        <w:t>What you should see: The local time zone is correct.</w:t>
      </w:r>
    </w:p>
    <w:p>
      <w:pPr>
        <w:keepLines/>
      </w:pPr>
      <w:r>
        <w:rPr>
          <w:b/>
        </w:rPr>
        <w:t>8.  Click Sync now if shown.</w:t>
      </w:r>
      <w:r>
        <w:br/>
        <w:t>What you should see: Windows requests a time update.</w:t>
      </w:r>
    </w:p>
    <w:p>
      <w:pPr>
        <w:pStyle w:val="Heading2"/>
      </w:pPr>
      <w:r>
        <w:t>Check whether the fix worked</w:t>
      </w:r>
    </w:p>
    <w:p>
      <w:r>
        <w:t>Windows shows the correct local date, time, and time zone after synchronization.</w:t>
      </w:r>
    </w:p>
    <w:p>
      <w:pPr>
        <w:pStyle w:val="Heading2"/>
      </w:pPr>
      <w:r>
        <w:t>If it still does not work</w:t>
      </w:r>
    </w:p>
    <w:p>
      <w:r>
        <w:t>If the clock repeatedly resets after shutdown, note the pattern and seek hardware support. An incorrect clock can also interfere with website sign-ins.</w:t>
      </w:r>
    </w:p>
    <w:p>
      <w:r>
        <w:br w:type="page"/>
      </w:r>
    </w:p>
    <w:p>
      <w:r>
        <w:t>More browser problems</w:t>
      </w:r>
    </w:p>
    <w:p>
      <w:pPr>
        <w:pStyle w:val="Heading1"/>
      </w:pPr>
      <w:r>
        <w:t>Lesson 51  Chrome says it needs an update</w:t>
      </w:r>
    </w:p>
    <w:p>
      <w:pPr>
        <w:pStyle w:val="Heading2"/>
      </w:pPr>
      <w:r>
        <w:t>What the problem means</w:t>
      </w:r>
    </w:p>
    <w:p>
      <w:r>
        <w:t>An older browser can have compatibility problems with websites.</w:t>
      </w:r>
    </w:p>
    <w:p>
      <w:pPr>
        <w:pStyle w:val="Heading2"/>
      </w:pPr>
      <w:r>
        <w:t>Fix it one step at a time</w:t>
      </w:r>
    </w:p>
    <w:p>
      <w:pPr>
        <w:keepLines/>
      </w:pPr>
      <w:r>
        <w:rPr>
          <w:b/>
        </w:rPr>
        <w:t>1.  Open Chrome and click the three dots in the upper right.</w:t>
      </w:r>
      <w:r>
        <w:br/>
        <w:t>What you should see: The browser menu opens.</w:t>
      </w:r>
    </w:p>
    <w:p>
      <w:pPr>
        <w:keepLines/>
      </w:pPr>
      <w:r>
        <w:rPr>
          <w:b/>
        </w:rPr>
        <w:t>2.  Point to Help, then click About Google Chrome.</w:t>
      </w:r>
      <w:r>
        <w:br/>
        <w:t>What you should see: Chrome shows its version and checks for an update.</w:t>
      </w:r>
    </w:p>
    <w:p>
      <w:pPr>
        <w:keepLines/>
      </w:pPr>
      <w:r>
        <w:rPr>
          <w:b/>
        </w:rPr>
        <w:t>3.  Wait while the check finishes.</w:t>
      </w:r>
      <w:r>
        <w:br/>
        <w:t>What you should see: You see either an update progress message or that Chrome is up to date.</w:t>
      </w:r>
    </w:p>
    <w:p>
      <w:pPr>
        <w:keepLines/>
      </w:pPr>
      <w:r>
        <w:rPr>
          <w:b/>
        </w:rPr>
        <w:t>4.  If Relaunch appears, save any browser work and click Relaunch.</w:t>
      </w:r>
      <w:r>
        <w:br/>
        <w:t>What you should see: Chrome closes and reopens with the update.</w:t>
      </w:r>
    </w:p>
    <w:p>
      <w:pPr>
        <w:keepLines/>
      </w:pPr>
      <w:r>
        <w:rPr>
          <w:b/>
        </w:rPr>
        <w:t>5.  Return to the website that was having trouble.</w:t>
      </w:r>
      <w:r>
        <w:br/>
        <w:t>What you should see: You can test its behavior again.</w:t>
      </w:r>
    </w:p>
    <w:p>
      <w:pPr>
        <w:pStyle w:val="Heading2"/>
      </w:pPr>
      <w:r>
        <w:t>Check whether the fix worked</w:t>
      </w:r>
    </w:p>
    <w:p>
      <w:r>
        <w:t>The About page says Chrome is up to date and you retested the original problem.</w:t>
      </w:r>
    </w:p>
    <w:p>
      <w:pPr>
        <w:pStyle w:val="Heading2"/>
      </w:pPr>
      <w:r>
        <w:t>If it still does not work</w:t>
      </w:r>
    </w:p>
    <w:p>
      <w:r>
        <w:t>If updating fails, record the error. Do not download a browser update from a random pop-up.</w:t>
      </w:r>
    </w:p>
    <w:p>
      <w:r>
        <w:br w:type="page"/>
      </w:r>
    </w:p>
    <w:p>
      <w:r>
        <w:t>More browser problems</w:t>
      </w:r>
    </w:p>
    <w:p>
      <w:pPr>
        <w:pStyle w:val="Heading1"/>
      </w:pPr>
      <w:r>
        <w:t>Lesson 52  You closed a browser tab by mistake</w:t>
      </w:r>
    </w:p>
    <w:p>
      <w:pPr>
        <w:pStyle w:val="Heading2"/>
      </w:pPr>
      <w:r>
        <w:t>What the problem means</w:t>
      </w:r>
    </w:p>
    <w:p>
      <w:r>
        <w:t>Chrome can often reopen a recently closed tab.</w:t>
      </w:r>
    </w:p>
    <w:p>
      <w:pPr>
        <w:pStyle w:val="Heading2"/>
      </w:pPr>
      <w:r>
        <w:t>Fix it one step at a time</w:t>
      </w:r>
    </w:p>
    <w:p>
      <w:pPr>
        <w:keepLines/>
      </w:pPr>
      <w:r>
        <w:rPr>
          <w:b/>
        </w:rPr>
        <w:t>1.  Click inside the Chrome window.</w:t>
      </w:r>
      <w:r>
        <w:br/>
        <w:t>What you should see: Chrome is the active app.</w:t>
      </w:r>
    </w:p>
    <w:p>
      <w:pPr>
        <w:keepLines/>
      </w:pPr>
      <w:r>
        <w:rPr>
          <w:b/>
        </w:rPr>
        <w:t>2.  Hold Ctrl and Shift, then press T.</w:t>
      </w:r>
      <w:r>
        <w:br/>
        <w:t>What you should see: The last closed tab reopens.</w:t>
      </w:r>
    </w:p>
    <w:p>
      <w:pPr>
        <w:keepLines/>
      </w:pPr>
      <w:r>
        <w:rPr>
          <w:b/>
        </w:rPr>
        <w:t>3.  Repeat the shortcut once if you need the tab closed before that one.</w:t>
      </w:r>
      <w:r>
        <w:br/>
        <w:t>What you should see: The next recently closed tab returns.</w:t>
      </w:r>
    </w:p>
    <w:p>
      <w:pPr>
        <w:keepLines/>
      </w:pPr>
      <w:r>
        <w:rPr>
          <w:b/>
        </w:rPr>
        <w:t>4.  Check the page address before continuing your work.</w:t>
      </w:r>
      <w:r>
        <w:br/>
        <w:t>What you should see: You confirm the correct page.</w:t>
      </w:r>
    </w:p>
    <w:p>
      <w:pPr>
        <w:pStyle w:val="Heading2"/>
      </w:pPr>
      <w:r>
        <w:t>Check whether the fix worked</w:t>
      </w:r>
    </w:p>
    <w:p>
      <w:r>
        <w:t>The intended tab is visible again.</w:t>
      </w:r>
    </w:p>
    <w:p>
      <w:pPr>
        <w:pStyle w:val="Heading2"/>
      </w:pPr>
      <w:r>
        <w:t>If it still does not work</w:t>
      </w:r>
    </w:p>
    <w:p>
      <w:r>
        <w:t>Incognito tabs are not recovered this way. Reopening a tab may not recover an unsaved form.</w:t>
      </w:r>
    </w:p>
    <w:p>
      <w:r>
        <w:br w:type="page"/>
      </w:r>
    </w:p>
    <w:p>
      <w:r>
        <w:t>More browser problems</w:t>
      </w:r>
    </w:p>
    <w:p>
      <w:pPr>
        <w:pStyle w:val="Heading1"/>
      </w:pPr>
      <w:r>
        <w:t>Lesson 53  A website keeps asking you to sign in</w:t>
      </w:r>
    </w:p>
    <w:p>
      <w:pPr>
        <w:pStyle w:val="Heading2"/>
      </w:pPr>
      <w:r>
        <w:t>What the problem means</w:t>
      </w:r>
    </w:p>
    <w:p>
      <w:r>
        <w:t>Incognito mode or site cookie settings may prevent a session from being kept.</w:t>
      </w:r>
    </w:p>
    <w:p>
      <w:pPr>
        <w:pStyle w:val="Heading2"/>
      </w:pPr>
      <w:r>
        <w:t>Fix it one step at a time</w:t>
      </w:r>
    </w:p>
    <w:p>
      <w:pPr>
        <w:keepLines/>
      </w:pPr>
      <w:r>
        <w:rPr>
          <w:b/>
        </w:rPr>
        <w:t>1.  Look at the top of the Chrome window for an Incognito label.</w:t>
      </w:r>
      <w:r>
        <w:br/>
        <w:t>What you should see: You can identify a private window.</w:t>
      </w:r>
    </w:p>
    <w:p>
      <w:pPr>
        <w:keepLines/>
      </w:pPr>
      <w:r>
        <w:rPr>
          <w:b/>
        </w:rPr>
        <w:t>2.  If private, open a regular Chrome window from its icon.</w:t>
      </w:r>
      <w:r>
        <w:br/>
        <w:t>What you should see: You can try a normal session.</w:t>
      </w:r>
    </w:p>
    <w:p>
      <w:pPr>
        <w:keepLines/>
      </w:pPr>
      <w:r>
        <w:rPr>
          <w:b/>
        </w:rPr>
        <w:t>3.  Open the official website and sign in once.</w:t>
      </w:r>
      <w:r>
        <w:br/>
        <w:t>What you should see: You have a fresh regular session.</w:t>
      </w:r>
    </w:p>
    <w:p>
      <w:pPr>
        <w:keepLines/>
      </w:pPr>
      <w:r>
        <w:rPr>
          <w:b/>
        </w:rPr>
        <w:t>4.  Open another tab for the same site.</w:t>
      </w:r>
      <w:r>
        <w:br/>
        <w:t>What you should see: You can check whether it still recognizes you.</w:t>
      </w:r>
    </w:p>
    <w:p>
      <w:pPr>
        <w:keepLines/>
      </w:pPr>
      <w:r>
        <w:rPr>
          <w:b/>
        </w:rPr>
        <w:t>5.  If it signs you out again, note whether it happens immediately or only after closing Chrome.</w:t>
      </w:r>
      <w:r>
        <w:br/>
        <w:t>What you should see: You have a pattern to investigate.</w:t>
      </w:r>
    </w:p>
    <w:p>
      <w:pPr>
        <w:pStyle w:val="Heading2"/>
      </w:pPr>
      <w:r>
        <w:t>Check whether the fix worked</w:t>
      </w:r>
    </w:p>
    <w:p>
      <w:r>
        <w:t>The site keeps the session during your test, or you have a clear repeatable sign-out pattern.</w:t>
      </w:r>
    </w:p>
    <w:p>
      <w:pPr>
        <w:pStyle w:val="Heading2"/>
      </w:pPr>
      <w:r>
        <w:t>If it still does not work</w:t>
      </w:r>
    </w:p>
    <w:p>
      <w:r>
        <w:t>Some sites intentionally expire sessions. Check cookie permissions for the affected site rather than turning off all browser privacy protection.</w:t>
      </w:r>
    </w:p>
    <w:p>
      <w:r>
        <w:br w:type="page"/>
      </w:r>
    </w:p>
    <w:p>
      <w:r>
        <w:t>More browser problems</w:t>
      </w:r>
    </w:p>
    <w:p>
      <w:pPr>
        <w:pStyle w:val="Heading1"/>
      </w:pPr>
      <w:r>
        <w:t>Lesson 54  A website sends unwanted notifications</w:t>
      </w:r>
    </w:p>
    <w:p>
      <w:pPr>
        <w:pStyle w:val="Heading2"/>
      </w:pPr>
      <w:r>
        <w:t>What the problem means</w:t>
      </w:r>
    </w:p>
    <w:p>
      <w:r>
        <w:t>A site may have been given permission to show alerts.</w:t>
      </w:r>
    </w:p>
    <w:p>
      <w:pPr>
        <w:pStyle w:val="Heading2"/>
      </w:pPr>
      <w:r>
        <w:t>Fix it one step at a time</w:t>
      </w:r>
    </w:p>
    <w:p>
      <w:pPr>
        <w:keepLines/>
      </w:pPr>
      <w:r>
        <w:rPr>
          <w:b/>
        </w:rPr>
        <w:t>1.  Open Google Chrome.</w:t>
      </w:r>
      <w:r>
        <w:br/>
        <w:t>What you should see: A browser window appears.</w:t>
      </w:r>
    </w:p>
    <w:p>
      <w:pPr>
        <w:keepLines/>
      </w:pPr>
      <w:r>
        <w:rPr>
          <w:b/>
        </w:rPr>
        <w:t>2.  Click the three dots in the upper right corner.</w:t>
      </w:r>
      <w:r>
        <w:br/>
        <w:t>What you should see: The Chrome menu opens.</w:t>
      </w:r>
    </w:p>
    <w:p>
      <w:pPr>
        <w:keepLines/>
      </w:pPr>
      <w:r>
        <w:rPr>
          <w:b/>
        </w:rPr>
        <w:t>3.  Click Settings.</w:t>
      </w:r>
      <w:r>
        <w:br/>
        <w:t>What you should see: A Settings tab opens.</w:t>
      </w:r>
    </w:p>
    <w:p>
      <w:pPr>
        <w:keepLines/>
      </w:pPr>
      <w:r>
        <w:rPr>
          <w:b/>
        </w:rPr>
        <w:t>4.  Click Privacy and security in the Settings menu.</w:t>
      </w:r>
      <w:r>
        <w:br/>
        <w:t>What you should see: The Privacy and security page appears.</w:t>
      </w:r>
    </w:p>
    <w:p>
      <w:pPr>
        <w:keepLines/>
      </w:pPr>
      <w:r>
        <w:rPr>
          <w:b/>
        </w:rPr>
        <w:t>5.  Click Site settings in the Settings menu.</w:t>
      </w:r>
      <w:r>
        <w:br/>
        <w:t>What you should see: The Site settings page appears.</w:t>
      </w:r>
    </w:p>
    <w:p>
      <w:pPr>
        <w:keepLines/>
      </w:pPr>
      <w:r>
        <w:rPr>
          <w:b/>
        </w:rPr>
        <w:t>6.  Click Notifications.</w:t>
      </w:r>
      <w:r>
        <w:br/>
        <w:t>What you should see: Notification permissions appear.</w:t>
      </w:r>
    </w:p>
    <w:p>
      <w:pPr>
        <w:keepLines/>
      </w:pPr>
      <w:r>
        <w:rPr>
          <w:b/>
        </w:rPr>
        <w:t>7.  Find the unwanted site in the allowed list.</w:t>
      </w:r>
      <w:r>
        <w:br/>
        <w:t>What you should see: You identify the specific sender.</w:t>
      </w:r>
    </w:p>
    <w:p>
      <w:pPr>
        <w:keepLines/>
      </w:pPr>
      <w:r>
        <w:rPr>
          <w:b/>
        </w:rPr>
        <w:t>8.  Click the three dots beside that site and choose Block or Remove.</w:t>
      </w:r>
      <w:r>
        <w:br/>
        <w:t>What you should see: Its permission is changed.</w:t>
      </w:r>
    </w:p>
    <w:p>
      <w:pPr>
        <w:keepLines/>
      </w:pPr>
      <w:r>
        <w:rPr>
          <w:b/>
        </w:rPr>
        <w:t>9.  Close the Settings tab and continue browsing.</w:t>
      </w:r>
      <w:r>
        <w:br/>
        <w:t>What you should see: You can check whether those alerts stop.</w:t>
      </w:r>
    </w:p>
    <w:p>
      <w:pPr>
        <w:pStyle w:val="Heading2"/>
      </w:pPr>
      <w:r>
        <w:t>Check whether the fix worked</w:t>
      </w:r>
    </w:p>
    <w:p>
      <w:r>
        <w:t>That site no longer sends unwanted notifications.</w:t>
      </w:r>
    </w:p>
    <w:p>
      <w:pPr>
        <w:pStyle w:val="Heading2"/>
      </w:pPr>
      <w:r>
        <w:t>If it still does not work</w:t>
      </w:r>
    </w:p>
    <w:p>
      <w:r>
        <w:t>If the sender is absent, inspect the Windows notification’s app name; it may be coming from another program.</w:t>
      </w:r>
    </w:p>
    <w:p>
      <w:r>
        <w:br w:type="page"/>
      </w:r>
    </w:p>
    <w:p>
      <w:r>
        <w:t>More browser problems</w:t>
      </w:r>
    </w:p>
    <w:p>
      <w:pPr>
        <w:pStyle w:val="Heading1"/>
      </w:pPr>
      <w:r>
        <w:t>Lesson 55  A legitimate pop-up window is blocked</w:t>
      </w:r>
    </w:p>
    <w:p>
      <w:pPr>
        <w:pStyle w:val="Heading2"/>
      </w:pPr>
      <w:r>
        <w:t>What the problem means</w:t>
      </w:r>
    </w:p>
    <w:p>
      <w:r>
        <w:t>Some trusted sites use a separate window for a document or sign-in.</w:t>
      </w:r>
    </w:p>
    <w:p>
      <w:pPr>
        <w:pStyle w:val="Heading2"/>
      </w:pPr>
      <w:r>
        <w:t>Fix it one step at a time</w:t>
      </w:r>
    </w:p>
    <w:p>
      <w:pPr>
        <w:keepLines/>
      </w:pPr>
      <w:r>
        <w:rPr>
          <w:b/>
        </w:rPr>
        <w:t>1.  Open the trusted page and repeat the action that should open its window.</w:t>
      </w:r>
      <w:r>
        <w:br/>
        <w:t>What you should see: Chrome may show a blocked pop-up icon near the address bar.</w:t>
      </w:r>
    </w:p>
    <w:p>
      <w:pPr>
        <w:keepLines/>
      </w:pPr>
      <w:r>
        <w:rPr>
          <w:b/>
        </w:rPr>
        <w:t>2.  Click that blocked pop-up icon if it appears.</w:t>
      </w:r>
      <w:r>
        <w:br/>
        <w:t>What you should see: Chrome lists the blocked window and options.</w:t>
      </w:r>
    </w:p>
    <w:p>
      <w:pPr>
        <w:keepLines/>
      </w:pPr>
      <w:r>
        <w:rPr>
          <w:b/>
        </w:rPr>
        <w:t>3.  Select the specific blocked link to open it, or allow pop-ups for this trusted site only.</w:t>
      </w:r>
      <w:r>
        <w:br/>
        <w:t>What you should see: The intended window opens.</w:t>
      </w:r>
    </w:p>
    <w:p>
      <w:pPr>
        <w:keepLines/>
      </w:pPr>
      <w:r>
        <w:rPr>
          <w:b/>
        </w:rPr>
        <w:t>4.  Complete the task and close the extra window.</w:t>
      </w:r>
      <w:r>
        <w:br/>
        <w:t>What you should see: You return to the original page.</w:t>
      </w:r>
    </w:p>
    <w:p>
      <w:pPr>
        <w:pStyle w:val="Heading2"/>
      </w:pPr>
      <w:r>
        <w:t>Check whether the fix worked</w:t>
      </w:r>
    </w:p>
    <w:p>
      <w:r>
        <w:t>The expected document or sign-in window appears.</w:t>
      </w:r>
    </w:p>
    <w:p>
      <w:pPr>
        <w:pStyle w:val="Heading2"/>
      </w:pPr>
      <w:r>
        <w:t>If it still does not work</w:t>
      </w:r>
    </w:p>
    <w:p>
      <w:r>
        <w:t>Do not allow pop-ups for an unknown advertising site. If no icon appears, the problem may belong to the website.</w:t>
      </w:r>
    </w:p>
    <w:p>
      <w:r>
        <w:br w:type="page"/>
      </w:r>
    </w:p>
    <w:p>
      <w:r>
        <w:t>More browser problems</w:t>
      </w:r>
    </w:p>
    <w:p>
      <w:pPr>
        <w:pStyle w:val="Heading1"/>
      </w:pPr>
      <w:r>
        <w:t>Lesson 56  A video on a webpage has no sound</w:t>
      </w:r>
    </w:p>
    <w:p>
      <w:pPr>
        <w:pStyle w:val="Heading2"/>
      </w:pPr>
      <w:r>
        <w:t>What the problem means</w:t>
      </w:r>
    </w:p>
    <w:p>
      <w:r>
        <w:t>The video player or the browser tab may be muted even when Windows sound works.</w:t>
      </w:r>
    </w:p>
    <w:p>
      <w:pPr>
        <w:pStyle w:val="Heading2"/>
      </w:pPr>
      <w:r>
        <w:t>Fix it one step at a time</w:t>
      </w:r>
    </w:p>
    <w:p>
      <w:pPr>
        <w:keepLines/>
      </w:pPr>
      <w:r>
        <w:rPr>
          <w:b/>
        </w:rPr>
        <w:t>1.  Click the video’s play button.</w:t>
      </w:r>
      <w:r>
        <w:br/>
        <w:t>What you should see: The video begins playing.</w:t>
      </w:r>
    </w:p>
    <w:p>
      <w:pPr>
        <w:keepLines/>
      </w:pPr>
      <w:r>
        <w:rPr>
          <w:b/>
        </w:rPr>
        <w:t>2.  Look for a speaker icon inside the video player.</w:t>
      </w:r>
      <w:r>
        <w:br/>
        <w:t>What you should see: You can see its own mute control.</w:t>
      </w:r>
    </w:p>
    <w:p>
      <w:pPr>
        <w:keepLines/>
      </w:pPr>
      <w:r>
        <w:rPr>
          <w:b/>
        </w:rPr>
        <w:t>3.  Click the speaker icon if muted and raise the player’s volume.</w:t>
      </w:r>
      <w:r>
        <w:br/>
        <w:t>What you should see: The player is no longer muted.</w:t>
      </w:r>
    </w:p>
    <w:p>
      <w:pPr>
        <w:keepLines/>
      </w:pPr>
      <w:r>
        <w:rPr>
          <w:b/>
        </w:rPr>
        <w:t>4.  Right-click the browser tab at the top.</w:t>
      </w:r>
      <w:r>
        <w:br/>
        <w:t>What you should see: Its tab menu appears.</w:t>
      </w:r>
    </w:p>
    <w:p>
      <w:pPr>
        <w:keepLines/>
      </w:pPr>
      <w:r>
        <w:rPr>
          <w:b/>
        </w:rPr>
        <w:t>5.  If Unmute site appears, click it.</w:t>
      </w:r>
      <w:r>
        <w:br/>
        <w:t>What you should see: Chrome allows audio from that site.</w:t>
      </w:r>
    </w:p>
    <w:p>
      <w:pPr>
        <w:pStyle w:val="Heading2"/>
      </w:pPr>
      <w:r>
        <w:t>Check whether the fix worked</w:t>
      </w:r>
    </w:p>
    <w:p>
      <w:r>
        <w:t>The video produces sound.</w:t>
      </w:r>
    </w:p>
    <w:p>
      <w:pPr>
        <w:pStyle w:val="Heading2"/>
      </w:pPr>
      <w:r>
        <w:t>If it still does not work</w:t>
      </w:r>
    </w:p>
    <w:p>
      <w:r>
        <w:t>If every app is silent, use the Windows sound lessons. If only this video fails, test another video on the same site.</w:t>
      </w:r>
    </w:p>
    <w:p>
      <w:r>
        <w:br w:type="page"/>
      </w:r>
    </w:p>
    <w:p>
      <w:r>
        <w:t>More browser problems</w:t>
      </w:r>
    </w:p>
    <w:p>
      <w:pPr>
        <w:pStyle w:val="Heading1"/>
      </w:pPr>
      <w:r>
        <w:t>Lesson 57  A PDF opens in Chrome when you wanted to save it</w:t>
      </w:r>
    </w:p>
    <w:p>
      <w:pPr>
        <w:pStyle w:val="Heading2"/>
      </w:pPr>
      <w:r>
        <w:t>What the problem means</w:t>
      </w:r>
    </w:p>
    <w:p>
      <w:r>
        <w:t>Chrome’s PDF viewer can display a file without placing a saved copy where you expect.</w:t>
      </w:r>
    </w:p>
    <w:p>
      <w:pPr>
        <w:pStyle w:val="Heading2"/>
      </w:pPr>
      <w:r>
        <w:t>Fix it one step at a time</w:t>
      </w:r>
    </w:p>
    <w:p>
      <w:pPr>
        <w:keepLines/>
      </w:pPr>
      <w:r>
        <w:rPr>
          <w:b/>
        </w:rPr>
        <w:t>1.  Open the PDF link from a trusted source.</w:t>
      </w:r>
      <w:r>
        <w:br/>
        <w:t>What you should see: The document appears in Chrome.</w:t>
      </w:r>
    </w:p>
    <w:p>
      <w:pPr>
        <w:keepLines/>
      </w:pPr>
      <w:r>
        <w:rPr>
          <w:b/>
        </w:rPr>
        <w:t>2.  Move your mouse near the top of the PDF viewer.</w:t>
      </w:r>
      <w:r>
        <w:br/>
        <w:t>What you should see: Its toolbar becomes visible.</w:t>
      </w:r>
    </w:p>
    <w:p>
      <w:pPr>
        <w:keepLines/>
      </w:pPr>
      <w:r>
        <w:rPr>
          <w:b/>
        </w:rPr>
        <w:t>3.  Click the Download icon, usually a downward arrow.</w:t>
      </w:r>
      <w:r>
        <w:br/>
        <w:t>What you should see: A Save dialog appears or the file downloads.</w:t>
      </w:r>
    </w:p>
    <w:p>
      <w:pPr>
        <w:keepLines/>
      </w:pPr>
      <w:r>
        <w:rPr>
          <w:b/>
        </w:rPr>
        <w:t>4.  If asked, select Downloads or Documents and click Save.</w:t>
      </w:r>
      <w:r>
        <w:br/>
        <w:t>What you should see: The file is stored in that folder.</w:t>
      </w:r>
    </w:p>
    <w:p>
      <w:pPr>
        <w:keepLines/>
      </w:pPr>
      <w:r>
        <w:rPr>
          <w:b/>
        </w:rPr>
        <w:t>5.  Press Ctrl and J, then click Show in folder beside the PDF.</w:t>
      </w:r>
      <w:r>
        <w:br/>
        <w:t>What you should see: You can locate the saved copy.</w:t>
      </w:r>
    </w:p>
    <w:p>
      <w:pPr>
        <w:pStyle w:val="Heading2"/>
      </w:pPr>
      <w:r>
        <w:t>Check whether the fix worked</w:t>
      </w:r>
    </w:p>
    <w:p>
      <w:r>
        <w:t>A local PDF file is visible in the intended folder.</w:t>
      </w:r>
    </w:p>
    <w:p>
      <w:pPr>
        <w:pStyle w:val="Heading2"/>
      </w:pPr>
      <w:r>
        <w:t>If it still does not work</w:t>
      </w:r>
    </w:p>
    <w:p>
      <w:r>
        <w:t>If no download is allowed, the website may restrict it. Do not confuse a link with a downloaded file.</w:t>
      </w:r>
    </w:p>
    <w:p>
      <w:r>
        <w:br w:type="page"/>
      </w:r>
    </w:p>
    <w:p>
      <w:r>
        <w:t>More browser problems</w:t>
      </w:r>
    </w:p>
    <w:p>
      <w:pPr>
        <w:pStyle w:val="Heading1"/>
      </w:pPr>
      <w:r>
        <w:t>Lesson 58  A webpage form lost your typed information</w:t>
      </w:r>
    </w:p>
    <w:p>
      <w:pPr>
        <w:pStyle w:val="Heading2"/>
      </w:pPr>
      <w:r>
        <w:t>What the problem means</w:t>
      </w:r>
    </w:p>
    <w:p>
      <w:r>
        <w:t>Unsaved form data may disappear when a page reloads or a session expires.</w:t>
      </w:r>
    </w:p>
    <w:p>
      <w:pPr>
        <w:pStyle w:val="Heading2"/>
      </w:pPr>
      <w:r>
        <w:t>Fix it one step at a time</w:t>
      </w:r>
    </w:p>
    <w:p>
      <w:pPr>
        <w:keepLines/>
      </w:pPr>
      <w:r>
        <w:rPr>
          <w:b/>
        </w:rPr>
        <w:t>1.  Stay on the page and avoid repeated reloads.</w:t>
      </w:r>
      <w:r>
        <w:br/>
        <w:t>What you should see: You preserve whatever remains.</w:t>
      </w:r>
    </w:p>
    <w:p>
      <w:pPr>
        <w:keepLines/>
      </w:pPr>
      <w:r>
        <w:rPr>
          <w:b/>
        </w:rPr>
        <w:t>2.  Check whether the site saved a draft or shows a Resume option.</w:t>
      </w:r>
      <w:r>
        <w:br/>
        <w:t>What you should see: A saved version may be available.</w:t>
      </w:r>
    </w:p>
    <w:p>
      <w:pPr>
        <w:keepLines/>
      </w:pPr>
      <w:r>
        <w:rPr>
          <w:b/>
        </w:rPr>
        <w:t>3.  If the browser Back button can safely return to the form, click it once.</w:t>
      </w:r>
      <w:r>
        <w:br/>
        <w:t>What you should see: Some forms retain the previous entries.</w:t>
      </w:r>
    </w:p>
    <w:p>
      <w:pPr>
        <w:keepLines/>
      </w:pPr>
      <w:r>
        <w:rPr>
          <w:b/>
        </w:rPr>
        <w:t>4.  For your next attempt, write long answers in a document first and save them.</w:t>
      </w:r>
      <w:r>
        <w:br/>
        <w:t>What you should see: You have a recoverable copy.</w:t>
      </w:r>
    </w:p>
    <w:p>
      <w:pPr>
        <w:keepLines/>
      </w:pPr>
      <w:r>
        <w:rPr>
          <w:b/>
        </w:rPr>
        <w:t>5.  Copy the saved answer into the form and submit before the session expires.</w:t>
      </w:r>
      <w:r>
        <w:br/>
        <w:t>What you should see: You reduce the chance of losing it again.</w:t>
      </w:r>
    </w:p>
    <w:p>
      <w:pPr>
        <w:pStyle w:val="Heading2"/>
      </w:pPr>
      <w:r>
        <w:t>Check whether the fix worked</w:t>
      </w:r>
    </w:p>
    <w:p>
      <w:r>
        <w:t>You find a saved draft or complete a new form using saved text.</w:t>
      </w:r>
    </w:p>
    <w:p>
      <w:pPr>
        <w:pStyle w:val="Heading2"/>
      </w:pPr>
      <w:r>
        <w:t>If it still does not work</w:t>
      </w:r>
    </w:p>
    <w:p>
      <w:r>
        <w:t>There is no guaranteed recovery for an unsaved form. For payment forms, check transaction status before submitting again.</w:t>
      </w:r>
    </w:p>
    <w:p>
      <w:r>
        <w:br w:type="page"/>
      </w:r>
    </w:p>
    <w:p>
      <w:r>
        <w:t>More browser problems</w:t>
      </w:r>
    </w:p>
    <w:p>
      <w:pPr>
        <w:pStyle w:val="Heading1"/>
      </w:pPr>
      <w:r>
        <w:t>Lesson 59  Chrome saved the wrong password</w:t>
      </w:r>
    </w:p>
    <w:p>
      <w:pPr>
        <w:pStyle w:val="Heading2"/>
      </w:pPr>
      <w:r>
        <w:t>What the problem means</w:t>
      </w:r>
    </w:p>
    <w:p>
      <w:r>
        <w:t>An old saved password can fill a form even after the account password changes.</w:t>
      </w:r>
    </w:p>
    <w:p>
      <w:pPr>
        <w:pStyle w:val="Heading2"/>
      </w:pPr>
      <w:r>
        <w:t>Fix it one step at a time</w:t>
      </w:r>
    </w:p>
    <w:p>
      <w:pPr>
        <w:keepLines/>
      </w:pPr>
      <w:r>
        <w:rPr>
          <w:b/>
        </w:rPr>
        <w:t>1.  Open the official sign-in page.</w:t>
      </w:r>
      <w:r>
        <w:br/>
        <w:t>What you should see: You confirm the correct site.</w:t>
      </w:r>
    </w:p>
    <w:p>
      <w:pPr>
        <w:keepLines/>
      </w:pPr>
      <w:r>
        <w:rPr>
          <w:b/>
        </w:rPr>
        <w:t>2.  Click the password box and select its existing contents.</w:t>
      </w:r>
      <w:r>
        <w:br/>
        <w:t>What you should see: The old autofilled password is highlighted.</w:t>
      </w:r>
    </w:p>
    <w:p>
      <w:pPr>
        <w:keepLines/>
      </w:pPr>
      <w:r>
        <w:rPr>
          <w:b/>
        </w:rPr>
        <w:t>3.  Type the current password and sign in.</w:t>
      </w:r>
      <w:r>
        <w:br/>
        <w:t>What you should see: You test the actual current password.</w:t>
      </w:r>
    </w:p>
    <w:p>
      <w:pPr>
        <w:keepLines/>
      </w:pPr>
      <w:r>
        <w:rPr>
          <w:b/>
        </w:rPr>
        <w:t>4.  If Chrome offers to update the saved password, read the site and username shown.</w:t>
      </w:r>
      <w:r>
        <w:br/>
        <w:t>What you should see: You can confirm the correct saved entry.</w:t>
      </w:r>
    </w:p>
    <w:p>
      <w:pPr>
        <w:keepLines/>
      </w:pPr>
      <w:r>
        <w:rPr>
          <w:b/>
        </w:rPr>
        <w:t>5.  Click Update only for that matching entry.</w:t>
      </w:r>
      <w:r>
        <w:br/>
        <w:t>What you should see: Chrome replaces the saved password.</w:t>
      </w:r>
    </w:p>
    <w:p>
      <w:pPr>
        <w:pStyle w:val="Heading2"/>
      </w:pPr>
      <w:r>
        <w:t>Check whether the fix worked</w:t>
      </w:r>
    </w:p>
    <w:p>
      <w:r>
        <w:t>The next sign-in fills the correct password.</w:t>
      </w:r>
    </w:p>
    <w:p>
      <w:pPr>
        <w:pStyle w:val="Heading2"/>
      </w:pPr>
      <w:r>
        <w:t>If it still does not work</w:t>
      </w:r>
    </w:p>
    <w:p>
      <w:r>
        <w:t>If no update prompt appears, open Chrome’s Google Password Manager and edit only the matching site entry.</w:t>
      </w:r>
    </w:p>
    <w:p>
      <w:r>
        <w:br w:type="page"/>
      </w:r>
    </w:p>
    <w:p>
      <w:r>
        <w:t>More browser problems</w:t>
      </w:r>
    </w:p>
    <w:p>
      <w:pPr>
        <w:pStyle w:val="Heading1"/>
      </w:pPr>
      <w:r>
        <w:t>Lesson 60  A page says your connection is not private</w:t>
      </w:r>
    </w:p>
    <w:p>
      <w:pPr>
        <w:pStyle w:val="Heading2"/>
      </w:pPr>
      <w:r>
        <w:t>What the problem means</w:t>
      </w:r>
    </w:p>
    <w:p>
      <w:r>
        <w:t>A certificate warning may come from the site, a wrong clock, or a network sign-in page.</w:t>
      </w:r>
    </w:p>
    <w:p>
      <w:pPr>
        <w:pStyle w:val="Heading2"/>
      </w:pPr>
      <w:r>
        <w:t>Fix it one step at a time</w:t>
      </w:r>
    </w:p>
    <w:p>
      <w:pPr>
        <w:keepLines/>
      </w:pPr>
      <w:r>
        <w:rPr>
          <w:b/>
        </w:rPr>
        <w:t>1.  Stop on the warning page without entering a password.</w:t>
      </w:r>
      <w:r>
        <w:br/>
        <w:t>What you should see: You avoid sending private details through a questionable connection.</w:t>
      </w:r>
    </w:p>
    <w:p>
      <w:pPr>
        <w:keepLines/>
      </w:pPr>
      <w:r>
        <w:rPr>
          <w:b/>
        </w:rPr>
        <w:t>2.  Read the address and error code and write them down.</w:t>
      </w:r>
      <w:r>
        <w:br/>
        <w:t>What you should see: You identify the site and warning.</w:t>
      </w:r>
    </w:p>
    <w:p>
      <w:pPr>
        <w:keepLines/>
      </w:pPr>
      <w:r>
        <w:rPr>
          <w:b/>
        </w:rPr>
        <w:t>3.  Check the Windows date and time against your phone.</w:t>
      </w:r>
      <w:r>
        <w:br/>
        <w:t>What you should see: You can spot an incorrect clock.</w:t>
      </w:r>
    </w:p>
    <w:p>
      <w:pPr>
        <w:keepLines/>
      </w:pPr>
      <w:r>
        <w:rPr>
          <w:b/>
        </w:rPr>
        <w:t>4.  If wrong, use Lesson 50 to correct the clock, then reload the site.</w:t>
      </w:r>
      <w:r>
        <w:br/>
        <w:t>What you should see: You can test whether time caused the warning.</w:t>
      </w:r>
    </w:p>
    <w:p>
      <w:pPr>
        <w:keepLines/>
      </w:pPr>
      <w:r>
        <w:rPr>
          <w:b/>
        </w:rPr>
        <w:t>5.  If using public Wi-Fi, open its legitimate network sign-in page if provided.</w:t>
      </w:r>
      <w:r>
        <w:br/>
        <w:t>What you should see: You can finish required network access.</w:t>
      </w:r>
    </w:p>
    <w:p>
      <w:pPr>
        <w:pStyle w:val="Heading2"/>
      </w:pPr>
      <w:r>
        <w:t>Check whether the fix worked</w:t>
      </w:r>
    </w:p>
    <w:p>
      <w:r>
        <w:t>The warning clears after a legitimate correction, or you have the exact error to report.</w:t>
      </w:r>
    </w:p>
    <w:p>
      <w:pPr>
        <w:pStyle w:val="Heading2"/>
      </w:pPr>
      <w:r>
        <w:t>If it still does not work</w:t>
      </w:r>
    </w:p>
    <w:p>
      <w:r>
        <w:t>If it persists only on one site, contact that site or retry later. Do not click through the warning just to enter credentials.</w:t>
      </w:r>
    </w:p>
    <w:p>
      <w:r>
        <w:br w:type="page"/>
      </w:r>
    </w:p>
    <w:p>
      <w:r>
        <w:t>Display and everyday hardware</w:t>
      </w:r>
    </w:p>
    <w:p>
      <w:pPr>
        <w:pStyle w:val="Heading1"/>
      </w:pPr>
      <w:r>
        <w:t>Lesson 61  Everything on the screen is too small</w:t>
      </w:r>
    </w:p>
    <w:p>
      <w:pPr>
        <w:pStyle w:val="Heading2"/>
      </w:pPr>
      <w:r>
        <w:t>What the problem means</w:t>
      </w:r>
    </w:p>
    <w:p>
      <w:r>
        <w:t>Windows display scale can make app text and controls hard to read.</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System.</w:t>
      </w:r>
      <w:r>
        <w:br/>
        <w:t>What you should see: The System settings appear.</w:t>
      </w:r>
    </w:p>
    <w:p>
      <w:pPr>
        <w:keepLines/>
      </w:pPr>
      <w:r>
        <w:rPr>
          <w:b/>
        </w:rPr>
        <w:t>4.  Click Display.</w:t>
      </w:r>
      <w:r>
        <w:br/>
        <w:t>What you should see: The Display settings appear.</w:t>
      </w:r>
    </w:p>
    <w:p>
      <w:pPr>
        <w:keepLines/>
      </w:pPr>
      <w:r>
        <w:rPr>
          <w:b/>
        </w:rPr>
        <w:t>5.  Find Scale under Scale and layout.</w:t>
      </w:r>
      <w:r>
        <w:br/>
        <w:t>What you should see: A scale percentage appears.</w:t>
      </w:r>
    </w:p>
    <w:p>
      <w:pPr>
        <w:keepLines/>
      </w:pPr>
      <w:r>
        <w:rPr>
          <w:b/>
        </w:rPr>
        <w:t>6.  Record the current percentage.</w:t>
      </w:r>
      <w:r>
        <w:br/>
        <w:t>What you should see: You can restore it if needed.</w:t>
      </w:r>
    </w:p>
    <w:p>
      <w:pPr>
        <w:keepLines/>
      </w:pPr>
      <w:r>
        <w:rPr>
          <w:b/>
        </w:rPr>
        <w:t>7.  Choose the recommended value or the next larger standard value.</w:t>
      </w:r>
      <w:r>
        <w:br/>
        <w:t>What you should see: Apps become larger.</w:t>
      </w:r>
    </w:p>
    <w:p>
      <w:pPr>
        <w:keepLines/>
      </w:pPr>
      <w:r>
        <w:rPr>
          <w:b/>
        </w:rPr>
        <w:t>8.  Read a familiar window and check that controls still fit.</w:t>
      </w:r>
      <w:r>
        <w:br/>
        <w:t>What you should see: You can judge readability.</w:t>
      </w:r>
    </w:p>
    <w:p>
      <w:pPr>
        <w:pStyle w:val="Heading2"/>
      </w:pPr>
      <w:r>
        <w:t>Check whether the fix worked</w:t>
      </w:r>
    </w:p>
    <w:p>
      <w:r>
        <w:t>Text and controls are comfortable and fit on screen.</w:t>
      </w:r>
    </w:p>
    <w:p>
      <w:pPr>
        <w:pStyle w:val="Heading2"/>
      </w:pPr>
      <w:r>
        <w:t>If it still does not work</w:t>
      </w:r>
    </w:p>
    <w:p>
      <w:r>
        <w:t>If only one webpage is small, use browser zoom instead. Avoid custom scaling before trying standard values.</w:t>
      </w:r>
    </w:p>
    <w:p>
      <w:r>
        <w:br w:type="page"/>
      </w:r>
    </w:p>
    <w:p>
      <w:r>
        <w:t>Display and everyday hardware</w:t>
      </w:r>
    </w:p>
    <w:p>
      <w:pPr>
        <w:pStyle w:val="Heading1"/>
      </w:pPr>
      <w:r>
        <w:t>Lesson 62  The screen is too dim</w:t>
      </w:r>
    </w:p>
    <w:p>
      <w:pPr>
        <w:pStyle w:val="Heading2"/>
      </w:pPr>
      <w:r>
        <w:t>What the problem means</w:t>
      </w:r>
    </w:p>
    <w:p>
      <w:r>
        <w:t>Brightness or an external monitor’s controls may be set too low.</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System.</w:t>
      </w:r>
      <w:r>
        <w:br/>
        <w:t>What you should see: The System settings appear.</w:t>
      </w:r>
    </w:p>
    <w:p>
      <w:pPr>
        <w:keepLines/>
      </w:pPr>
      <w:r>
        <w:rPr>
          <w:b/>
        </w:rPr>
        <w:t>4.  Click Display.</w:t>
      </w:r>
      <w:r>
        <w:br/>
        <w:t>What you should see: The Display settings appear.</w:t>
      </w:r>
    </w:p>
    <w:p>
      <w:pPr>
        <w:keepLines/>
      </w:pPr>
      <w:r>
        <w:rPr>
          <w:b/>
        </w:rPr>
        <w:t>5.  Look for the Brightness slider.</w:t>
      </w:r>
      <w:r>
        <w:br/>
        <w:t>What you should see: A laptop with adjustable built-in brightness usually shows it.</w:t>
      </w:r>
    </w:p>
    <w:p>
      <w:pPr>
        <w:keepLines/>
      </w:pPr>
      <w:r>
        <w:rPr>
          <w:b/>
        </w:rPr>
        <w:t>6.  Move the slider a little to the right.</w:t>
      </w:r>
      <w:r>
        <w:br/>
        <w:t>What you should see: The screen becomes brighter.</w:t>
      </w:r>
    </w:p>
    <w:p>
      <w:pPr>
        <w:keepLines/>
      </w:pPr>
      <w:r>
        <w:rPr>
          <w:b/>
        </w:rPr>
        <w:t>7.  If no slider exists, use the physical menu buttons on your external monitor.</w:t>
      </w:r>
      <w:r>
        <w:br/>
        <w:t>What you should see: The monitor’s own controls open.</w:t>
      </w:r>
    </w:p>
    <w:p>
      <w:pPr>
        <w:keepLines/>
      </w:pPr>
      <w:r>
        <w:rPr>
          <w:b/>
        </w:rPr>
        <w:t>8.  Find Brightness in the monitor menu and increase it moderately.</w:t>
      </w:r>
      <w:r>
        <w:br/>
        <w:t>What you should see: The external display brightens.</w:t>
      </w:r>
    </w:p>
    <w:p>
      <w:pPr>
        <w:pStyle w:val="Heading2"/>
      </w:pPr>
      <w:r>
        <w:t>Check whether the fix worked</w:t>
      </w:r>
    </w:p>
    <w:p>
      <w:r>
        <w:t>You can read the display clearly.</w:t>
      </w:r>
    </w:p>
    <w:p>
      <w:pPr>
        <w:pStyle w:val="Heading2"/>
      </w:pPr>
      <w:r>
        <w:t>If it still does not work</w:t>
      </w:r>
    </w:p>
    <w:p>
      <w:r>
        <w:t>If brightness will not change, note the monitor model and whether the problem started after an update.</w:t>
      </w:r>
    </w:p>
    <w:p>
      <w:r>
        <w:br w:type="page"/>
      </w:r>
    </w:p>
    <w:p>
      <w:r>
        <w:t>Display and everyday hardware</w:t>
      </w:r>
    </w:p>
    <w:p>
      <w:pPr>
        <w:pStyle w:val="Heading1"/>
      </w:pPr>
      <w:r>
        <w:t>Lesson 63  The picture looks stretched or blurry</w:t>
      </w:r>
    </w:p>
    <w:p>
      <w:pPr>
        <w:pStyle w:val="Heading2"/>
      </w:pPr>
      <w:r>
        <w:t>What the problem means</w:t>
      </w:r>
    </w:p>
    <w:p>
      <w:r>
        <w:t>The display may be using a resolution that does not match its panel.</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System.</w:t>
      </w:r>
      <w:r>
        <w:br/>
        <w:t>What you should see: The System settings appear.</w:t>
      </w:r>
    </w:p>
    <w:p>
      <w:pPr>
        <w:keepLines/>
      </w:pPr>
      <w:r>
        <w:rPr>
          <w:b/>
        </w:rPr>
        <w:t>4.  Click Display.</w:t>
      </w:r>
      <w:r>
        <w:br/>
        <w:t>What you should see: The Display settings appear.</w:t>
      </w:r>
    </w:p>
    <w:p>
      <w:pPr>
        <w:keepLines/>
      </w:pPr>
      <w:r>
        <w:rPr>
          <w:b/>
        </w:rPr>
        <w:t>5.  If more than one screen is shown, click the affected screen’s rectangle.</w:t>
      </w:r>
      <w:r>
        <w:br/>
        <w:t>What you should see: You select the display to adjust.</w:t>
      </w:r>
    </w:p>
    <w:p>
      <w:pPr>
        <w:keepLines/>
      </w:pPr>
      <w:r>
        <w:rPr>
          <w:b/>
        </w:rPr>
        <w:t>6.  Find Display resolution and record its current value.</w:t>
      </w:r>
      <w:r>
        <w:br/>
        <w:t>What you should see: You have the original setting.</w:t>
      </w:r>
    </w:p>
    <w:p>
      <w:pPr>
        <w:keepLines/>
      </w:pPr>
      <w:r>
        <w:rPr>
          <w:b/>
        </w:rPr>
        <w:t>7.  Choose the option marked Recommended.</w:t>
      </w:r>
      <w:r>
        <w:br/>
        <w:t>What you should see: Windows previews that resolution.</w:t>
      </w:r>
    </w:p>
    <w:p>
      <w:pPr>
        <w:keepLines/>
      </w:pPr>
      <w:r>
        <w:rPr>
          <w:b/>
        </w:rPr>
        <w:t>8.  If the picture is clear, click Keep changes. If unusable, wait for Windows to revert.</w:t>
      </w:r>
      <w:r>
        <w:br/>
        <w:t>What you should see: The choice is saved or safely restored.</w:t>
      </w:r>
    </w:p>
    <w:p>
      <w:pPr>
        <w:pStyle w:val="Heading2"/>
      </w:pPr>
      <w:r>
        <w:t>Check whether the fix worked</w:t>
      </w:r>
    </w:p>
    <w:p>
      <w:r>
        <w:t>The picture is clear and has normal proportions.</w:t>
      </w:r>
    </w:p>
    <w:p>
      <w:pPr>
        <w:pStyle w:val="Heading2"/>
      </w:pPr>
      <w:r>
        <w:t>If it still does not work</w:t>
      </w:r>
    </w:p>
    <w:p>
      <w:r>
        <w:t>If a monitor is connected through an adapter, record that adapter and the available resolutions.</w:t>
      </w:r>
    </w:p>
    <w:p>
      <w:r>
        <w:br w:type="page"/>
      </w:r>
    </w:p>
    <w:p>
      <w:r>
        <w:t>Display and everyday hardware</w:t>
      </w:r>
    </w:p>
    <w:p>
      <w:pPr>
        <w:pStyle w:val="Heading1"/>
      </w:pPr>
      <w:r>
        <w:t>Lesson 64  A second monitor shows no picture</w:t>
      </w:r>
    </w:p>
    <w:p>
      <w:pPr>
        <w:pStyle w:val="Heading2"/>
      </w:pPr>
      <w:r>
        <w:t>What the problem means</w:t>
      </w:r>
    </w:p>
    <w:p>
      <w:r>
        <w:t>The screen may have the wrong input, a loose cable, or the wrong projection mode.</w:t>
      </w:r>
    </w:p>
    <w:p>
      <w:pPr>
        <w:pStyle w:val="Heading2"/>
      </w:pPr>
      <w:r>
        <w:t>Fix it one step at a time</w:t>
      </w:r>
    </w:p>
    <w:p>
      <w:pPr>
        <w:keepLines/>
      </w:pPr>
      <w:r>
        <w:rPr>
          <w:b/>
        </w:rPr>
        <w:t>1.  Check that the second monitor is powered on.</w:t>
      </w:r>
      <w:r>
        <w:br/>
        <w:t>What you should see: Its power indicator is lit.</w:t>
      </w:r>
    </w:p>
    <w:p>
      <w:pPr>
        <w:keepLines/>
      </w:pPr>
      <w:r>
        <w:rPr>
          <w:b/>
        </w:rPr>
        <w:t>2.  Check both ends of the display cable.</w:t>
      </w:r>
      <w:r>
        <w:br/>
        <w:t>What you should see: The cable is seated in the PC and monitor.</w:t>
      </w:r>
    </w:p>
    <w:p>
      <w:pPr>
        <w:keepLines/>
      </w:pPr>
      <w:r>
        <w:rPr>
          <w:b/>
        </w:rPr>
        <w:t>3.  Use the monitor’s input button to select the port carrying that cable, such as HDMI.</w:t>
      </w:r>
      <w:r>
        <w:br/>
        <w:t>What you should see: The monitor listens to the correct connection.</w:t>
      </w:r>
    </w:p>
    <w:p>
      <w:pPr>
        <w:keepLines/>
      </w:pPr>
      <w:r>
        <w:rPr>
          <w:b/>
        </w:rPr>
        <w:t>4.  Hold the Windows key and press P.</w:t>
      </w:r>
      <w:r>
        <w:br/>
        <w:t>What you should see: Projection options appear.</w:t>
      </w:r>
    </w:p>
    <w:p>
      <w:pPr>
        <w:keepLines/>
      </w:pPr>
      <w:r>
        <w:rPr>
          <w:b/>
        </w:rPr>
        <w:t>5.  Choose Extend or Duplicate.</w:t>
      </w:r>
      <w:r>
        <w:br/>
        <w:t>What you should see: Windows sends a picture to the second screen.</w:t>
      </w:r>
    </w:p>
    <w:p>
      <w:pPr>
        <w:pStyle w:val="Heading2"/>
      </w:pPr>
      <w:r>
        <w:t>Check whether the fix worked</w:t>
      </w:r>
    </w:p>
    <w:p>
      <w:r>
        <w:t>The second screen shows the desktop.</w:t>
      </w:r>
    </w:p>
    <w:p>
      <w:pPr>
        <w:pStyle w:val="Heading2"/>
      </w:pPr>
      <w:r>
        <w:t>If it still does not work</w:t>
      </w:r>
    </w:p>
    <w:p>
      <w:r>
        <w:t>If absent, open Display settings and use Detect if offered. Test a known working cable before replacing hardware.</w:t>
      </w:r>
    </w:p>
    <w:p>
      <w:r>
        <w:br w:type="page"/>
      </w:r>
    </w:p>
    <w:p>
      <w:r>
        <w:t>Display and everyday hardware</w:t>
      </w:r>
    </w:p>
    <w:p>
      <w:pPr>
        <w:pStyle w:val="Heading1"/>
      </w:pPr>
      <w:r>
        <w:t>Lesson 65  The desktop appears on the wrong monitor</w:t>
      </w:r>
    </w:p>
    <w:p>
      <w:pPr>
        <w:pStyle w:val="Heading2"/>
      </w:pPr>
      <w:r>
        <w:t>What the problem means</w:t>
      </w:r>
    </w:p>
    <w:p>
      <w:r>
        <w:t>Windows may have chosen the wrong main display.</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System.</w:t>
      </w:r>
      <w:r>
        <w:br/>
        <w:t>What you should see: The System settings appear.</w:t>
      </w:r>
    </w:p>
    <w:p>
      <w:pPr>
        <w:keepLines/>
      </w:pPr>
      <w:r>
        <w:rPr>
          <w:b/>
        </w:rPr>
        <w:t>4.  Click Display.</w:t>
      </w:r>
      <w:r>
        <w:br/>
        <w:t>What you should see: The Display settings appear.</w:t>
      </w:r>
    </w:p>
    <w:p>
      <w:pPr>
        <w:keepLines/>
      </w:pPr>
      <w:r>
        <w:rPr>
          <w:b/>
        </w:rPr>
        <w:t>5.  Click Identify.</w:t>
      </w:r>
      <w:r>
        <w:br/>
        <w:t>What you should see: A number appears on each screen.</w:t>
      </w:r>
    </w:p>
    <w:p>
      <w:pPr>
        <w:keepLines/>
      </w:pPr>
      <w:r>
        <w:rPr>
          <w:b/>
        </w:rPr>
        <w:t>6.  Click the rectangle matching the screen you want as primary.</w:t>
      </w:r>
      <w:r>
        <w:br/>
        <w:t>What you should see: That display is selected.</w:t>
      </w:r>
    </w:p>
    <w:p>
      <w:pPr>
        <w:keepLines/>
      </w:pPr>
      <w:r>
        <w:rPr>
          <w:b/>
        </w:rPr>
        <w:t>7.  Expand Multiple displays if needed.</w:t>
      </w:r>
      <w:r>
        <w:br/>
        <w:t>What you should see: Additional display options appear.</w:t>
      </w:r>
    </w:p>
    <w:p>
      <w:pPr>
        <w:keepLines/>
      </w:pPr>
      <w:r>
        <w:rPr>
          <w:b/>
        </w:rPr>
        <w:t>8.  Select Make this my main display.</w:t>
      </w:r>
      <w:r>
        <w:br/>
        <w:t>What you should see: Windows moves primary desktop functions to that screen.</w:t>
      </w:r>
    </w:p>
    <w:p>
      <w:pPr>
        <w:pStyle w:val="Heading2"/>
      </w:pPr>
      <w:r>
        <w:t>Check whether the fix worked</w:t>
      </w:r>
    </w:p>
    <w:p>
      <w:r>
        <w:t>The intended monitor acts as the main screen.</w:t>
      </w:r>
    </w:p>
    <w:p>
      <w:pPr>
        <w:pStyle w:val="Heading2"/>
      </w:pPr>
      <w:r>
        <w:t>If it still does not work</w:t>
      </w:r>
    </w:p>
    <w:p>
      <w:r>
        <w:t>If only one monitor is detected, fix its connection before changing main display settings.</w:t>
      </w:r>
    </w:p>
    <w:p>
      <w:r>
        <w:br w:type="page"/>
      </w:r>
    </w:p>
    <w:p>
      <w:r>
        <w:t>Display and everyday hardware</w:t>
      </w:r>
    </w:p>
    <w:p>
      <w:pPr>
        <w:pStyle w:val="Heading1"/>
      </w:pPr>
      <w:r>
        <w:t>Lesson 66  The screen is sideways</w:t>
      </w:r>
    </w:p>
    <w:p>
      <w:pPr>
        <w:pStyle w:val="Heading2"/>
      </w:pPr>
      <w:r>
        <w:t>What the problem means</w:t>
      </w:r>
    </w:p>
    <w:p>
      <w:r>
        <w:t>The display orientation may have changed.</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System.</w:t>
      </w:r>
      <w:r>
        <w:br/>
        <w:t>What you should see: The System settings appear.</w:t>
      </w:r>
    </w:p>
    <w:p>
      <w:pPr>
        <w:keepLines/>
      </w:pPr>
      <w:r>
        <w:rPr>
          <w:b/>
        </w:rPr>
        <w:t>4.  Click Display.</w:t>
      </w:r>
      <w:r>
        <w:br/>
        <w:t>What you should see: The Display settings appear.</w:t>
      </w:r>
    </w:p>
    <w:p>
      <w:pPr>
        <w:keepLines/>
      </w:pPr>
      <w:r>
        <w:rPr>
          <w:b/>
        </w:rPr>
        <w:t>5.  Select the affected display if there are several.</w:t>
      </w:r>
      <w:r>
        <w:br/>
        <w:t>What you should see: You choose the correct screen.</w:t>
      </w:r>
    </w:p>
    <w:p>
      <w:pPr>
        <w:keepLines/>
      </w:pPr>
      <w:r>
        <w:rPr>
          <w:b/>
        </w:rPr>
        <w:t>6.  Find Display orientation.</w:t>
      </w:r>
      <w:r>
        <w:br/>
        <w:t>What you should see: Its current orientation appears.</w:t>
      </w:r>
    </w:p>
    <w:p>
      <w:pPr>
        <w:keepLines/>
      </w:pPr>
      <w:r>
        <w:rPr>
          <w:b/>
        </w:rPr>
        <w:t>7.  Choose Landscape for a standard upright monitor.</w:t>
      </w:r>
      <w:r>
        <w:br/>
        <w:t>What you should see: The picture rotates.</w:t>
      </w:r>
    </w:p>
    <w:p>
      <w:pPr>
        <w:keepLines/>
      </w:pPr>
      <w:r>
        <w:rPr>
          <w:b/>
        </w:rPr>
        <w:t>8.  Click Keep changes only if it looks correct.</w:t>
      </w:r>
      <w:r>
        <w:br/>
        <w:t>What you should see: The orientation is saved.</w:t>
      </w:r>
    </w:p>
    <w:p>
      <w:pPr>
        <w:pStyle w:val="Heading2"/>
      </w:pPr>
      <w:r>
        <w:t>Check whether the fix worked</w:t>
      </w:r>
    </w:p>
    <w:p>
      <w:r>
        <w:t>The screen is upright.</w:t>
      </w:r>
    </w:p>
    <w:p>
      <w:pPr>
        <w:pStyle w:val="Heading2"/>
      </w:pPr>
      <w:r>
        <w:t>If it still does not work</w:t>
      </w:r>
    </w:p>
    <w:p>
      <w:r>
        <w:t>For a tablet or intentionally rotated monitor, use the orientation matching its physical position.</w:t>
      </w:r>
    </w:p>
    <w:p>
      <w:r>
        <w:br w:type="page"/>
      </w:r>
    </w:p>
    <w:p>
      <w:r>
        <w:t>Display and everyday hardware</w:t>
      </w:r>
    </w:p>
    <w:p>
      <w:pPr>
        <w:pStyle w:val="Heading1"/>
      </w:pPr>
      <w:r>
        <w:t>Lesson 67  The mouse stops responding</w:t>
      </w:r>
    </w:p>
    <w:p>
      <w:pPr>
        <w:pStyle w:val="Heading2"/>
      </w:pPr>
      <w:r>
        <w:t>What the problem means</w:t>
      </w:r>
    </w:p>
    <w:p>
      <w:r>
        <w:t>A wireless battery, receiver, or cable problem can prevent movement.</w:t>
      </w:r>
    </w:p>
    <w:p>
      <w:pPr>
        <w:pStyle w:val="Heading2"/>
      </w:pPr>
      <w:r>
        <w:t>Fix it one step at a time</w:t>
      </w:r>
    </w:p>
    <w:p>
      <w:pPr>
        <w:keepLines/>
      </w:pPr>
      <w:r>
        <w:rPr>
          <w:b/>
        </w:rPr>
        <w:t>1.  If wireless, turn the mouse off and back on with its own switch.</w:t>
      </w:r>
      <w:r>
        <w:br/>
        <w:t>What you should see: Its indicator may light.</w:t>
      </w:r>
    </w:p>
    <w:p>
      <w:pPr>
        <w:keepLines/>
      </w:pPr>
      <w:r>
        <w:rPr>
          <w:b/>
        </w:rPr>
        <w:t>2.  Replace or recharge its battery if low.</w:t>
      </w:r>
      <w:r>
        <w:br/>
        <w:t>What you should see: The mouse has power.</w:t>
      </w:r>
    </w:p>
    <w:p>
      <w:pPr>
        <w:keepLines/>
      </w:pPr>
      <w:r>
        <w:rPr>
          <w:b/>
        </w:rPr>
        <w:t>3.  If it uses a USB receiver, remove and reconnect that receiver directly to the PC.</w:t>
      </w:r>
      <w:r>
        <w:br/>
        <w:t>What you should see: The receiver connection restarts.</w:t>
      </w:r>
    </w:p>
    <w:p>
      <w:pPr>
        <w:keepLines/>
      </w:pPr>
      <w:r>
        <w:rPr>
          <w:b/>
        </w:rPr>
        <w:t>4.  If wired, reconnect the USB cable or try another PC port.</w:t>
      </w:r>
      <w:r>
        <w:br/>
        <w:t>What you should see: You test the wired connection.</w:t>
      </w:r>
    </w:p>
    <w:p>
      <w:pPr>
        <w:keepLines/>
      </w:pPr>
      <w:r>
        <w:rPr>
          <w:b/>
        </w:rPr>
        <w:t>5.  Move the mouse on a plain surface and test clicking.</w:t>
      </w:r>
      <w:r>
        <w:br/>
        <w:t>What you should see: You can check whether it responds.</w:t>
      </w:r>
    </w:p>
    <w:p>
      <w:pPr>
        <w:pStyle w:val="Heading2"/>
      </w:pPr>
      <w:r>
        <w:t>Check whether the fix worked</w:t>
      </w:r>
    </w:p>
    <w:p>
      <w:r>
        <w:t>The pointer moves and clicks work.</w:t>
      </w:r>
    </w:p>
    <w:p>
      <w:pPr>
        <w:pStyle w:val="Heading2"/>
      </w:pPr>
      <w:r>
        <w:t>If it still does not work</w:t>
      </w:r>
    </w:p>
    <w:p>
      <w:r>
        <w:t>For Bluetooth mice, check Bluetooth connection. If another mouse works in the same port, the original mouse may need service.</w:t>
      </w:r>
    </w:p>
    <w:p>
      <w:r>
        <w:br w:type="page"/>
      </w:r>
    </w:p>
    <w:p>
      <w:r>
        <w:t>Display and everyday hardware</w:t>
      </w:r>
    </w:p>
    <w:p>
      <w:pPr>
        <w:pStyle w:val="Heading1"/>
      </w:pPr>
      <w:r>
        <w:t>Lesson 68  The laptop touchpad does not move the pointer</w:t>
      </w:r>
    </w:p>
    <w:p>
      <w:pPr>
        <w:pStyle w:val="Heading2"/>
      </w:pPr>
      <w:r>
        <w:t>What the problem means</w:t>
      </w:r>
    </w:p>
    <w:p>
      <w:r>
        <w:t>The touchpad may have been disabled by a key or Windows setting.</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Bluetooth &amp; devices.</w:t>
      </w:r>
      <w:r>
        <w:br/>
        <w:t>What you should see: The Bluetooth &amp; devices settings appear.</w:t>
      </w:r>
    </w:p>
    <w:p>
      <w:pPr>
        <w:keepLines/>
      </w:pPr>
      <w:r>
        <w:rPr>
          <w:b/>
        </w:rPr>
        <w:t>4.  Click Touchpad.</w:t>
      </w:r>
      <w:r>
        <w:br/>
        <w:t>What you should see: The Touchpad settings appear.</w:t>
      </w:r>
    </w:p>
    <w:p>
      <w:pPr>
        <w:keepLines/>
      </w:pPr>
      <w:r>
        <w:rPr>
          <w:b/>
        </w:rPr>
        <w:t>5.  Read the main Touchpad switch.</w:t>
      </w:r>
      <w:r>
        <w:br/>
        <w:t>What you should see: You can see whether it is enabled.</w:t>
      </w:r>
    </w:p>
    <w:p>
      <w:pPr>
        <w:keepLines/>
      </w:pPr>
      <w:r>
        <w:rPr>
          <w:b/>
        </w:rPr>
        <w:t>6.  If off, switch it on.</w:t>
      </w:r>
      <w:r>
        <w:br/>
        <w:t>What you should see: Touchpad input is enabled.</w:t>
      </w:r>
    </w:p>
    <w:p>
      <w:pPr>
        <w:keepLines/>
      </w:pPr>
      <w:r>
        <w:rPr>
          <w:b/>
        </w:rPr>
        <w:t>7.  Move one finger across the touchpad.</w:t>
      </w:r>
      <w:r>
        <w:br/>
        <w:t>What you should see: The pointer should move.</w:t>
      </w:r>
    </w:p>
    <w:p>
      <w:pPr>
        <w:keepLines/>
      </w:pPr>
      <w:r>
        <w:rPr>
          <w:b/>
        </w:rPr>
        <w:t>8.  If a mouse is attached, unplug it briefly and test again.</w:t>
      </w:r>
      <w:r>
        <w:br/>
        <w:t>What you should see: You can check whether external-mouse behavior is involved.</w:t>
      </w:r>
    </w:p>
    <w:p>
      <w:pPr>
        <w:pStyle w:val="Heading2"/>
      </w:pPr>
      <w:r>
        <w:t>Check whether the fix worked</w:t>
      </w:r>
    </w:p>
    <w:p>
      <w:r>
        <w:t>The touchpad controls the pointer.</w:t>
      </w:r>
    </w:p>
    <w:p>
      <w:pPr>
        <w:pStyle w:val="Heading2"/>
      </w:pPr>
      <w:r>
        <w:t>If it still does not work</w:t>
      </w:r>
    </w:p>
    <w:p>
      <w:r>
        <w:t>If you cannot navigate without a pointer, connect a USB mouse. Some laptops also have a function key marked with a touchpad icon.</w:t>
      </w:r>
    </w:p>
    <w:p>
      <w:r>
        <w:br w:type="page"/>
      </w:r>
    </w:p>
    <w:p>
      <w:r>
        <w:t>Display and everyday hardware</w:t>
      </w:r>
    </w:p>
    <w:p>
      <w:pPr>
        <w:pStyle w:val="Heading1"/>
      </w:pPr>
      <w:r>
        <w:t>Lesson 69  The number keypad will not type numbers</w:t>
      </w:r>
    </w:p>
    <w:p>
      <w:pPr>
        <w:pStyle w:val="Heading2"/>
      </w:pPr>
      <w:r>
        <w:t>What the problem means</w:t>
      </w:r>
    </w:p>
    <w:p>
      <w:r>
        <w:t>Num Lock may be off, so keypad keys move the cursor instead.</w:t>
      </w:r>
    </w:p>
    <w:p>
      <w:pPr>
        <w:pStyle w:val="Heading2"/>
      </w:pPr>
      <w:r>
        <w:t>Fix it one step at a time</w:t>
      </w:r>
    </w:p>
    <w:p>
      <w:pPr>
        <w:keepLines/>
      </w:pPr>
      <w:r>
        <w:rPr>
          <w:b/>
        </w:rPr>
        <w:t>1.  Click Start, type Notepad, and click the matching app in the results.</w:t>
      </w:r>
      <w:r>
        <w:br/>
        <w:t>What you should see: Notepad opens.</w:t>
      </w:r>
    </w:p>
    <w:p>
      <w:pPr>
        <w:keepLines/>
      </w:pPr>
      <w:r>
        <w:rPr>
          <w:b/>
        </w:rPr>
        <w:t>2.  Click inside the blank document.</w:t>
      </w:r>
      <w:r>
        <w:br/>
        <w:t>What you should see: The text cursor appears.</w:t>
      </w:r>
    </w:p>
    <w:p>
      <w:pPr>
        <w:keepLines/>
      </w:pPr>
      <w:r>
        <w:rPr>
          <w:b/>
        </w:rPr>
        <w:t>3.  Press Num Lock once on the keyboard’s numeric keypad.</w:t>
      </w:r>
      <w:r>
        <w:br/>
        <w:t>What you should see: Its mode changes; a light may turn on.</w:t>
      </w:r>
    </w:p>
    <w:p>
      <w:pPr>
        <w:keepLines/>
      </w:pPr>
      <w:r>
        <w:rPr>
          <w:b/>
        </w:rPr>
        <w:t>4.  Type 1, 2, and 3 on the numeric keypad.</w:t>
      </w:r>
      <w:r>
        <w:br/>
        <w:t>What you should see: You can check whether digits appear.</w:t>
      </w:r>
    </w:p>
    <w:p>
      <w:pPr>
        <w:keepLines/>
      </w:pPr>
      <w:r>
        <w:rPr>
          <w:b/>
        </w:rPr>
        <w:t>5.  If they still do not type, test the number row above the letters.</w:t>
      </w:r>
      <w:r>
        <w:br/>
        <w:t>What you should see: You can compare the keypad with the main keyboard.</w:t>
      </w:r>
    </w:p>
    <w:p>
      <w:pPr>
        <w:pStyle w:val="Heading2"/>
      </w:pPr>
      <w:r>
        <w:t>Check whether the fix worked</w:t>
      </w:r>
    </w:p>
    <w:p>
      <w:r>
        <w:t>The keypad types digits.</w:t>
      </w:r>
    </w:p>
    <w:p>
      <w:pPr>
        <w:pStyle w:val="Heading2"/>
      </w:pPr>
      <w:r>
        <w:t>If it still does not work</w:t>
      </w:r>
    </w:p>
    <w:p>
      <w:r>
        <w:t>Compact laptops may use a function-key combination. Check the keyboard’s labels rather than guessing random shortcuts.</w:t>
      </w:r>
    </w:p>
    <w:p>
      <w:r>
        <w:br w:type="page"/>
      </w:r>
    </w:p>
    <w:p>
      <w:r>
        <w:t>Display and everyday hardware</w:t>
      </w:r>
    </w:p>
    <w:p>
      <w:pPr>
        <w:pStyle w:val="Heading1"/>
      </w:pPr>
      <w:r>
        <w:t>Lesson 70  A USB accessory works poorly through a hub</w:t>
      </w:r>
    </w:p>
    <w:p>
      <w:pPr>
        <w:pStyle w:val="Heading2"/>
      </w:pPr>
      <w:r>
        <w:t>What the problem means</w:t>
      </w:r>
    </w:p>
    <w:p>
      <w:r>
        <w:t>An unpowered or faulty hub can cause a device to disconnect.</w:t>
      </w:r>
    </w:p>
    <w:p>
      <w:pPr>
        <w:pStyle w:val="Heading2"/>
      </w:pPr>
      <w:r>
        <w:t>Fix it one step at a time</w:t>
      </w:r>
    </w:p>
    <w:p>
      <w:pPr>
        <w:keepLines/>
      </w:pPr>
      <w:r>
        <w:rPr>
          <w:b/>
        </w:rPr>
        <w:t>1.  Save work and stop using the accessory before disconnecting it.</w:t>
      </w:r>
      <w:r>
        <w:br/>
        <w:t>What you should see: You avoid interrupting a file transfer.</w:t>
      </w:r>
    </w:p>
    <w:p>
      <w:pPr>
        <w:keepLines/>
      </w:pPr>
      <w:r>
        <w:rPr>
          <w:b/>
        </w:rPr>
        <w:t>2.  Unplug the accessory from the USB hub.</w:t>
      </w:r>
      <w:r>
        <w:br/>
        <w:t>What you should see: It disconnects.</w:t>
      </w:r>
    </w:p>
    <w:p>
      <w:pPr>
        <w:keepLines/>
      </w:pPr>
      <w:r>
        <w:rPr>
          <w:b/>
        </w:rPr>
        <w:t>3.  Plug it directly into a USB port on the computer.</w:t>
      </w:r>
      <w:r>
        <w:br/>
        <w:t>What you should see: Windows detects it directly.</w:t>
      </w:r>
    </w:p>
    <w:p>
      <w:pPr>
        <w:keepLines/>
      </w:pPr>
      <w:r>
        <w:rPr>
          <w:b/>
        </w:rPr>
        <w:t>4.  Repeat its normal task, such as moving a mouse or testing a webcam.</w:t>
      </w:r>
      <w:r>
        <w:br/>
        <w:t>What you should see: You compare operation without the hub.</w:t>
      </w:r>
    </w:p>
    <w:p>
      <w:pPr>
        <w:keepLines/>
      </w:pPr>
      <w:r>
        <w:rPr>
          <w:b/>
        </w:rPr>
        <w:t>5.  If direct use works, reconnect through another hub port if available.</w:t>
      </w:r>
      <w:r>
        <w:br/>
        <w:t>What you should see: You can isolate one bad hub port.</w:t>
      </w:r>
    </w:p>
    <w:p>
      <w:pPr>
        <w:pStyle w:val="Heading2"/>
      </w:pPr>
      <w:r>
        <w:t>Check whether the fix worked</w:t>
      </w:r>
    </w:p>
    <w:p>
      <w:r>
        <w:t>The device works directly or you identify that the hub causes the symptom.</w:t>
      </w:r>
    </w:p>
    <w:p>
      <w:pPr>
        <w:pStyle w:val="Heading2"/>
      </w:pPr>
      <w:r>
        <w:t>If it still does not work</w:t>
      </w:r>
    </w:p>
    <w:p>
      <w:r>
        <w:t>For drives, use safe removal before unplugging. A power-hungry accessory may need a powered hub specified by its manufacturer.</w:t>
      </w:r>
    </w:p>
    <w:p>
      <w:r>
        <w:br w:type="page"/>
      </w:r>
    </w:p>
    <w:p>
      <w:r>
        <w:t>Word document problems</w:t>
      </w:r>
    </w:p>
    <w:p>
      <w:pPr>
        <w:pStyle w:val="Heading1"/>
      </w:pPr>
      <w:r>
        <w:t>Lesson 71  Word will not let you edit a downloaded document</w:t>
      </w:r>
    </w:p>
    <w:p>
      <w:pPr>
        <w:pStyle w:val="Heading2"/>
      </w:pPr>
      <w:r>
        <w:t>What the problem means</w:t>
      </w:r>
    </w:p>
    <w:p>
      <w:r>
        <w:t>Protected View can intentionally open downloaded documents in a restricted mode.</w:t>
      </w:r>
    </w:p>
    <w:p>
      <w:pPr>
        <w:pStyle w:val="Heading2"/>
      </w:pPr>
      <w:r>
        <w:t>Fix it one step at a time</w:t>
      </w:r>
    </w:p>
    <w:p>
      <w:pPr>
        <w:keepLines/>
      </w:pPr>
      <w:r>
        <w:rPr>
          <w:b/>
        </w:rPr>
        <w:t>1.  Open the document in desktop Word.</w:t>
      </w:r>
      <w:r>
        <w:br/>
        <w:t>What you should see: The document and any warning banner appear.</w:t>
      </w:r>
    </w:p>
    <w:p>
      <w:pPr>
        <w:keepLines/>
      </w:pPr>
      <w:r>
        <w:rPr>
          <w:b/>
        </w:rPr>
        <w:t>2.  Read the banner at the top.</w:t>
      </w:r>
      <w:r>
        <w:br/>
        <w:t>What you should see: You identify Protected View rather than a password lock.</w:t>
      </w:r>
    </w:p>
    <w:p>
      <w:pPr>
        <w:keepLines/>
      </w:pPr>
      <w:r>
        <w:rPr>
          <w:b/>
        </w:rPr>
        <w:t>3.  Confirm you expected this document and trust its source.</w:t>
      </w:r>
      <w:r>
        <w:br/>
        <w:t>What you should see: You can decide whether editing is appropriate.</w:t>
      </w:r>
    </w:p>
    <w:p>
      <w:pPr>
        <w:keepLines/>
      </w:pPr>
      <w:r>
        <w:rPr>
          <w:b/>
        </w:rPr>
        <w:t>4.  If trusted, click Enable Editing on that banner.</w:t>
      </w:r>
      <w:r>
        <w:br/>
        <w:t>What you should see: Word allows editing.</w:t>
      </w:r>
    </w:p>
    <w:p>
      <w:pPr>
        <w:keepLines/>
      </w:pPr>
      <w:r>
        <w:rPr>
          <w:b/>
        </w:rPr>
        <w:t>5.  Make a small intended edit and press Ctrl and S.</w:t>
      </w:r>
      <w:r>
        <w:br/>
        <w:t>What you should see: You can test saving.</w:t>
      </w:r>
    </w:p>
    <w:p>
      <w:pPr>
        <w:pStyle w:val="Heading2"/>
      </w:pPr>
      <w:r>
        <w:t>Check whether the fix worked</w:t>
      </w:r>
    </w:p>
    <w:p>
      <w:r>
        <w:t>The trusted file can be edited and saved.</w:t>
      </w:r>
    </w:p>
    <w:p>
      <w:pPr>
        <w:pStyle w:val="Heading2"/>
      </w:pPr>
      <w:r>
        <w:t>If it still does not work</w:t>
      </w:r>
    </w:p>
    <w:p>
      <w:r>
        <w:t>For an unknown file, keep Protected View on. A password-protected or unlicensed document needs a different solution.</w:t>
      </w:r>
    </w:p>
    <w:p>
      <w:r>
        <w:br w:type="page"/>
      </w:r>
    </w:p>
    <w:p>
      <w:r>
        <w:t>Word document problems</w:t>
      </w:r>
    </w:p>
    <w:p>
      <w:pPr>
        <w:pStyle w:val="Heading1"/>
      </w:pPr>
      <w:r>
        <w:t>Lesson 72  Word opens a document as read only</w:t>
      </w:r>
    </w:p>
    <w:p>
      <w:pPr>
        <w:pStyle w:val="Heading2"/>
      </w:pPr>
      <w:r>
        <w:t>What the problem means</w:t>
      </w:r>
    </w:p>
    <w:p>
      <w:r>
        <w:t>The file may lack editing permission or be locked by someone else.</w:t>
      </w:r>
    </w:p>
    <w:p>
      <w:pPr>
        <w:pStyle w:val="Heading2"/>
      </w:pPr>
      <w:r>
        <w:t>Fix it one step at a time</w:t>
      </w:r>
    </w:p>
    <w:p>
      <w:pPr>
        <w:keepLines/>
      </w:pPr>
      <w:r>
        <w:rPr>
          <w:b/>
        </w:rPr>
        <w:t>1.  Read the message or banner near the top of Word.</w:t>
      </w:r>
      <w:r>
        <w:br/>
        <w:t>What you should see: You identify the reason shown.</w:t>
      </w:r>
    </w:p>
    <w:p>
      <w:pPr>
        <w:keepLines/>
      </w:pPr>
      <w:r>
        <w:rPr>
          <w:b/>
        </w:rPr>
        <w:t>2.  Click File in the upper left.</w:t>
      </w:r>
      <w:r>
        <w:br/>
        <w:t>What you should see: The file menu opens.</w:t>
      </w:r>
    </w:p>
    <w:p>
      <w:pPr>
        <w:keepLines/>
      </w:pPr>
      <w:r>
        <w:rPr>
          <w:b/>
        </w:rPr>
        <w:t>3.  Click Save As, then Browse if available.</w:t>
      </w:r>
      <w:r>
        <w:br/>
        <w:t>What you should see: A save location dialog opens.</w:t>
      </w:r>
    </w:p>
    <w:p>
      <w:pPr>
        <w:keepLines/>
      </w:pPr>
      <w:r>
        <w:rPr>
          <w:b/>
        </w:rPr>
        <w:t>4.  Choose Documents and give the copy a new name.</w:t>
      </w:r>
      <w:r>
        <w:br/>
        <w:t>What you should see: You avoid overwriting the original.</w:t>
      </w:r>
    </w:p>
    <w:p>
      <w:pPr>
        <w:keepLines/>
      </w:pPr>
      <w:r>
        <w:rPr>
          <w:b/>
        </w:rPr>
        <w:t>5.  Click Save, then edit the new copy.</w:t>
      </w:r>
      <w:r>
        <w:br/>
        <w:t>What you should see: You can work on a file you control.</w:t>
      </w:r>
    </w:p>
    <w:p>
      <w:pPr>
        <w:pStyle w:val="Heading2"/>
      </w:pPr>
      <w:r>
        <w:t>Check whether the fix worked</w:t>
      </w:r>
    </w:p>
    <w:p>
      <w:r>
        <w:t>The separate copy can be edited without replacing the original.</w:t>
      </w:r>
    </w:p>
    <w:p>
      <w:pPr>
        <w:pStyle w:val="Heading2"/>
      </w:pPr>
      <w:r>
        <w:t>If it still does not work</w:t>
      </w:r>
    </w:p>
    <w:p>
      <w:r>
        <w:t>If the original belongs to a shared folder, ask its owner for edit access. Do not bypass someone else’s lock.</w:t>
      </w:r>
    </w:p>
    <w:p>
      <w:r>
        <w:br w:type="page"/>
      </w:r>
    </w:p>
    <w:p>
      <w:r>
        <w:t>Word document problems</w:t>
      </w:r>
    </w:p>
    <w:p>
      <w:pPr>
        <w:pStyle w:val="Heading1"/>
      </w:pPr>
      <w:r>
        <w:t>Lesson 73  Word changes disappeared after a crash</w:t>
      </w:r>
    </w:p>
    <w:p>
      <w:pPr>
        <w:pStyle w:val="Heading2"/>
      </w:pPr>
      <w:r>
        <w:t>What the problem means</w:t>
      </w:r>
    </w:p>
    <w:p>
      <w:r>
        <w:t>A recovery copy may exist, but unsaved work is not always recoverable.</w:t>
      </w:r>
    </w:p>
    <w:p>
      <w:pPr>
        <w:pStyle w:val="Heading2"/>
      </w:pPr>
      <w:r>
        <w:t>Fix it one step at a time</w:t>
      </w:r>
    </w:p>
    <w:p>
      <w:pPr>
        <w:keepLines/>
      </w:pPr>
      <w:r>
        <w:rPr>
          <w:b/>
        </w:rPr>
        <w:t>1.  Open Word again.</w:t>
      </w:r>
      <w:r>
        <w:br/>
        <w:t>What you should see: A Document Recovery pane may appear.</w:t>
      </w:r>
    </w:p>
    <w:p>
      <w:pPr>
        <w:keepLines/>
      </w:pPr>
      <w:r>
        <w:rPr>
          <w:b/>
        </w:rPr>
        <w:t>2.  If recovery files are listed, compare their names and timestamps.</w:t>
      </w:r>
      <w:r>
        <w:br/>
        <w:t>What you should see: You can choose the most relevant copy.</w:t>
      </w:r>
    </w:p>
    <w:p>
      <w:pPr>
        <w:keepLines/>
      </w:pPr>
      <w:r>
        <w:rPr>
          <w:b/>
        </w:rPr>
        <w:t>3.  Open the likely copy and inspect the final paragraphs.</w:t>
      </w:r>
      <w:r>
        <w:br/>
        <w:t>What you should see: You check what was preserved.</w:t>
      </w:r>
    </w:p>
    <w:p>
      <w:pPr>
        <w:keepLines/>
      </w:pPr>
      <w:r>
        <w:rPr>
          <w:b/>
        </w:rPr>
        <w:t>4.  Click File, then Save As.</w:t>
      </w:r>
      <w:r>
        <w:br/>
        <w:t>What you should see: You can save a recovered version separately.</w:t>
      </w:r>
    </w:p>
    <w:p>
      <w:pPr>
        <w:keepLines/>
      </w:pPr>
      <w:r>
        <w:rPr>
          <w:b/>
        </w:rPr>
        <w:t>5.  Choose a clear new filename and click Save.</w:t>
      </w:r>
      <w:r>
        <w:br/>
        <w:t>What you should see: The recovery copy is preserved.</w:t>
      </w:r>
    </w:p>
    <w:p>
      <w:pPr>
        <w:pStyle w:val="Heading2"/>
      </w:pPr>
      <w:r>
        <w:t>Check whether the fix worked</w:t>
      </w:r>
    </w:p>
    <w:p>
      <w:r>
        <w:t>You saved the best available recovery copy.</w:t>
      </w:r>
    </w:p>
    <w:p>
      <w:pPr>
        <w:pStyle w:val="Heading2"/>
      </w:pPr>
      <w:r>
        <w:t>If it still does not work</w:t>
      </w:r>
    </w:p>
    <w:p>
      <w:r>
        <w:t>If no recovery pane appears, check File, Info, Manage Document, Recover Unsaved Documents if available. Future protection depends on saving regularly and recovery settings.</w:t>
      </w:r>
    </w:p>
    <w:p>
      <w:r>
        <w:br w:type="page"/>
      </w:r>
    </w:p>
    <w:p>
      <w:r>
        <w:t>Word document problems</w:t>
      </w:r>
    </w:p>
    <w:p>
      <w:pPr>
        <w:pStyle w:val="Heading1"/>
      </w:pPr>
      <w:r>
        <w:t>Lesson 74  Word has an unwanted blank page</w:t>
      </w:r>
    </w:p>
    <w:p>
      <w:pPr>
        <w:pStyle w:val="Heading2"/>
      </w:pPr>
      <w:r>
        <w:t>What the problem means</w:t>
      </w:r>
    </w:p>
    <w:p>
      <w:r>
        <w:t>Extra empty paragraphs or a manual page break can create a blank page.</w:t>
      </w:r>
    </w:p>
    <w:p>
      <w:pPr>
        <w:pStyle w:val="Heading2"/>
      </w:pPr>
      <w:r>
        <w:t>Fix it one step at a time</w:t>
      </w:r>
    </w:p>
    <w:p>
      <w:pPr>
        <w:keepLines/>
      </w:pPr>
      <w:r>
        <w:rPr>
          <w:b/>
        </w:rPr>
        <w:t>1.  Save a copy before changing page structure.</w:t>
      </w:r>
      <w:r>
        <w:br/>
        <w:t>What you should see: You can return to the original layout.</w:t>
      </w:r>
    </w:p>
    <w:p>
      <w:pPr>
        <w:keepLines/>
      </w:pPr>
      <w:r>
        <w:rPr>
          <w:b/>
        </w:rPr>
        <w:t>2.  Click Home on Word’s ribbon.</w:t>
      </w:r>
      <w:r>
        <w:br/>
        <w:t>What you should see: Home controls appear.</w:t>
      </w:r>
    </w:p>
    <w:p>
      <w:pPr>
        <w:keepLines/>
      </w:pPr>
      <w:r>
        <w:rPr>
          <w:b/>
        </w:rPr>
        <w:t>3.  Click the paragraph symbol, called Show or Hide.</w:t>
      </w:r>
      <w:r>
        <w:br/>
        <w:t>What you should see: Paragraph marks and manual breaks become visible.</w:t>
      </w:r>
    </w:p>
    <w:p>
      <w:pPr>
        <w:keepLines/>
      </w:pPr>
      <w:r>
        <w:rPr>
          <w:b/>
        </w:rPr>
        <w:t>4.  Go to the blank page and identify empty paragraph marks or a labeled Page Break.</w:t>
      </w:r>
      <w:r>
        <w:br/>
        <w:t>What you should see: You can see what is occupying it.</w:t>
      </w:r>
    </w:p>
    <w:p>
      <w:pPr>
        <w:keepLines/>
      </w:pPr>
      <w:r>
        <w:rPr>
          <w:b/>
        </w:rPr>
        <w:t>5.  Select only an unnecessary empty mark or manual Page Break and press Delete.</w:t>
      </w:r>
      <w:r>
        <w:br/>
        <w:t>What you should see: The extra space may disappear.</w:t>
      </w:r>
    </w:p>
    <w:p>
      <w:pPr>
        <w:keepLines/>
      </w:pPr>
      <w:r>
        <w:rPr>
          <w:b/>
        </w:rPr>
        <w:t>6.  Check the preceding and following pages.</w:t>
      </w:r>
      <w:r>
        <w:br/>
        <w:t>What you should see: You confirm that real content was not removed.</w:t>
      </w:r>
    </w:p>
    <w:p>
      <w:pPr>
        <w:pStyle w:val="Heading2"/>
      </w:pPr>
      <w:r>
        <w:t>Check whether the fix worked</w:t>
      </w:r>
    </w:p>
    <w:p>
      <w:r>
        <w:t>The extra blank page disappears and nearby content remains intact.</w:t>
      </w:r>
    </w:p>
    <w:p>
      <w:pPr>
        <w:pStyle w:val="Heading2"/>
      </w:pPr>
      <w:r>
        <w:t>If it still does not work</w:t>
      </w:r>
    </w:p>
    <w:p>
      <w:r>
        <w:t>Do not casually delete a Section Break; it can change layout. A final paragraph after a table may need a smaller font rather than deletion.</w:t>
      </w:r>
    </w:p>
    <w:p>
      <w:r>
        <w:br w:type="page"/>
      </w:r>
    </w:p>
    <w:p>
      <w:r>
        <w:t>Word document problems</w:t>
      </w:r>
    </w:p>
    <w:p>
      <w:pPr>
        <w:pStyle w:val="Heading1"/>
      </w:pPr>
      <w:r>
        <w:t>Lesson 75  Dots and paragraph symbols appear in Word</w:t>
      </w:r>
    </w:p>
    <w:p>
      <w:pPr>
        <w:pStyle w:val="Heading2"/>
      </w:pPr>
      <w:r>
        <w:t>What the problem means</w:t>
      </w:r>
    </w:p>
    <w:p>
      <w:r>
        <w:t>Formatting marks are visible; they are editing aids rather than typed content.</w:t>
      </w:r>
    </w:p>
    <w:p>
      <w:pPr>
        <w:pStyle w:val="Heading2"/>
      </w:pPr>
      <w:r>
        <w:t>Fix it one step at a time</w:t>
      </w:r>
    </w:p>
    <w:p>
      <w:pPr>
        <w:keepLines/>
      </w:pPr>
      <w:r>
        <w:rPr>
          <w:b/>
        </w:rPr>
        <w:t>1.  Click the Home tab.</w:t>
      </w:r>
      <w:r>
        <w:br/>
        <w:t>What you should see: Home controls appear.</w:t>
      </w:r>
    </w:p>
    <w:p>
      <w:pPr>
        <w:keepLines/>
      </w:pPr>
      <w:r>
        <w:rPr>
          <w:b/>
        </w:rPr>
        <w:t>2.  Find the paragraph symbol in the Paragraph group.</w:t>
      </w:r>
      <w:r>
        <w:br/>
        <w:t>What you should see: You identify Show or Hide.</w:t>
      </w:r>
    </w:p>
    <w:p>
      <w:pPr>
        <w:keepLines/>
      </w:pPr>
      <w:r>
        <w:rPr>
          <w:b/>
        </w:rPr>
        <w:t>3.  Click that symbol once.</w:t>
      </w:r>
      <w:r>
        <w:br/>
        <w:t>What you should see: Formatting marks toggle off.</w:t>
      </w:r>
    </w:p>
    <w:p>
      <w:pPr>
        <w:keepLines/>
      </w:pPr>
      <w:r>
        <w:rPr>
          <w:b/>
        </w:rPr>
        <w:t>4.  Open File, then Print to check the preview.</w:t>
      </w:r>
      <w:r>
        <w:br/>
        <w:t>What you should see: You can verify the marks are not printed.</w:t>
      </w:r>
    </w:p>
    <w:p>
      <w:pPr>
        <w:pStyle w:val="Heading2"/>
      </w:pPr>
      <w:r>
        <w:t>Check whether the fix worked</w:t>
      </w:r>
    </w:p>
    <w:p>
      <w:r>
        <w:t>The editing symbols disappear from the normal view.</w:t>
      </w:r>
    </w:p>
    <w:p>
      <w:pPr>
        <w:pStyle w:val="Heading2"/>
      </w:pPr>
      <w:r>
        <w:t>If it still does not work</w:t>
      </w:r>
    </w:p>
    <w:p>
      <w:r>
        <w:t>If some marks remain, open Word Options, Display and inspect which marks are always shown.</w:t>
      </w:r>
    </w:p>
    <w:p>
      <w:r>
        <w:br w:type="page"/>
      </w:r>
    </w:p>
    <w:p>
      <w:r>
        <w:t>Word document problems</w:t>
      </w:r>
    </w:p>
    <w:p>
      <w:pPr>
        <w:pStyle w:val="Heading1"/>
      </w:pPr>
      <w:r>
        <w:t>Lesson 76  Pasted text has the wrong font and spacing</w:t>
      </w:r>
    </w:p>
    <w:p>
      <w:pPr>
        <w:pStyle w:val="Heading2"/>
      </w:pPr>
      <w:r>
        <w:t>What the problem means</w:t>
      </w:r>
    </w:p>
    <w:p>
      <w:r>
        <w:t>Paste may bring formatting from the source into your document.</w:t>
      </w:r>
    </w:p>
    <w:p>
      <w:pPr>
        <w:pStyle w:val="Heading2"/>
      </w:pPr>
      <w:r>
        <w:t>Fix it one step at a time</w:t>
      </w:r>
    </w:p>
    <w:p>
      <w:pPr>
        <w:keepLines/>
      </w:pPr>
      <w:r>
        <w:rPr>
          <w:b/>
        </w:rPr>
        <w:t>1.  If you just pasted, press Ctrl and Z once to undo that paste.</w:t>
      </w:r>
      <w:r>
        <w:br/>
        <w:t>What you should see: The pasted block is removed.</w:t>
      </w:r>
    </w:p>
    <w:p>
      <w:pPr>
        <w:keepLines/>
      </w:pPr>
      <w:r>
        <w:rPr>
          <w:b/>
        </w:rPr>
        <w:t>2.  Place the cursor where the text belongs.</w:t>
      </w:r>
      <w:r>
        <w:br/>
        <w:t>What you should see: The insertion point is correct.</w:t>
      </w:r>
    </w:p>
    <w:p>
      <w:pPr>
        <w:keepLines/>
      </w:pPr>
      <w:r>
        <w:rPr>
          <w:b/>
        </w:rPr>
        <w:t>3.  Click Home, then the arrow under Paste.</w:t>
      </w:r>
      <w:r>
        <w:br/>
        <w:t>What you should see: Paste choices appear.</w:t>
      </w:r>
    </w:p>
    <w:p>
      <w:pPr>
        <w:keepLines/>
      </w:pPr>
      <w:r>
        <w:rPr>
          <w:b/>
        </w:rPr>
        <w:t>4.  Choose Keep Text Only when available.</w:t>
      </w:r>
      <w:r>
        <w:br/>
        <w:t>What you should see: Text is inserted without the source’s styling.</w:t>
      </w:r>
    </w:p>
    <w:p>
      <w:pPr>
        <w:keepLines/>
      </w:pPr>
      <w:r>
        <w:rPr>
          <w:b/>
        </w:rPr>
        <w:t>5.  Read the result and reapply intended headings or emphasis.</w:t>
      </w:r>
      <w:r>
        <w:br/>
        <w:t>What you should see: You restore meaningful structure.</w:t>
      </w:r>
    </w:p>
    <w:p>
      <w:pPr>
        <w:pStyle w:val="Heading2"/>
      </w:pPr>
      <w:r>
        <w:t>Check whether the fix worked</w:t>
      </w:r>
    </w:p>
    <w:p>
      <w:r>
        <w:t>The pasted text matches the surrounding document.</w:t>
      </w:r>
    </w:p>
    <w:p>
      <w:pPr>
        <w:pStyle w:val="Heading2"/>
      </w:pPr>
      <w:r>
        <w:t>If it still does not work</w:t>
      </w:r>
    </w:p>
    <w:p>
      <w:r>
        <w:t>Keep Text Only removes tables and special formatting. Use a copy when testing on a complex document.</w:t>
      </w:r>
    </w:p>
    <w:p>
      <w:r>
        <w:br w:type="page"/>
      </w:r>
    </w:p>
    <w:p>
      <w:r>
        <w:t>Word document problems</w:t>
      </w:r>
    </w:p>
    <w:p>
      <w:pPr>
        <w:pStyle w:val="Heading1"/>
      </w:pPr>
      <w:r>
        <w:t>Lesson 77  Word text is too tiny to read</w:t>
      </w:r>
    </w:p>
    <w:p>
      <w:pPr>
        <w:pStyle w:val="Heading2"/>
      </w:pPr>
      <w:r>
        <w:t>What the problem means</w:t>
      </w:r>
    </w:p>
    <w:p>
      <w:r>
        <w:t>Document zoom can change the view without changing the actual font.</w:t>
      </w:r>
    </w:p>
    <w:p>
      <w:pPr>
        <w:pStyle w:val="Heading2"/>
      </w:pPr>
      <w:r>
        <w:t>Fix it one step at a time</w:t>
      </w:r>
    </w:p>
    <w:p>
      <w:pPr>
        <w:keepLines/>
      </w:pPr>
      <w:r>
        <w:rPr>
          <w:b/>
        </w:rPr>
        <w:t>1.  Open the document in Word.</w:t>
      </w:r>
      <w:r>
        <w:br/>
        <w:t>What you should see: Its page appears.</w:t>
      </w:r>
    </w:p>
    <w:p>
      <w:pPr>
        <w:keepLines/>
      </w:pPr>
      <w:r>
        <w:rPr>
          <w:b/>
        </w:rPr>
        <w:t>2.  Find the zoom slider at the bottom right.</w:t>
      </w:r>
      <w:r>
        <w:br/>
        <w:t>What you should see: You can see the current zoom percentage.</w:t>
      </w:r>
    </w:p>
    <w:p>
      <w:pPr>
        <w:keepLines/>
      </w:pPr>
      <w:r>
        <w:rPr>
          <w:b/>
        </w:rPr>
        <w:t>3.  Click its plus button a few times or move the slider right.</w:t>
      </w:r>
      <w:r>
        <w:br/>
        <w:t>What you should see: The view becomes larger.</w:t>
      </w:r>
    </w:p>
    <w:p>
      <w:pPr>
        <w:keepLines/>
      </w:pPr>
      <w:r>
        <w:rPr>
          <w:b/>
        </w:rPr>
        <w:t>4.  Stop when you can read comfortably.</w:t>
      </w:r>
      <w:r>
        <w:br/>
        <w:t>What you should see: The document remains at its actual font size.</w:t>
      </w:r>
    </w:p>
    <w:p>
      <w:pPr>
        <w:pStyle w:val="Heading2"/>
      </w:pPr>
      <w:r>
        <w:t>Check whether the fix worked</w:t>
      </w:r>
    </w:p>
    <w:p>
      <w:r>
        <w:t>The view is readable without changing the document’s fonts.</w:t>
      </w:r>
    </w:p>
    <w:p>
      <w:pPr>
        <w:pStyle w:val="Heading2"/>
      </w:pPr>
      <w:r>
        <w:t>If it still does not work</w:t>
      </w:r>
    </w:p>
    <w:p>
      <w:r>
        <w:t>If the printout is tiny too, inspect the actual font size or print scaling instead.</w:t>
      </w:r>
    </w:p>
    <w:p>
      <w:r>
        <w:br w:type="page"/>
      </w:r>
    </w:p>
    <w:p>
      <w:r>
        <w:t>Word document problems</w:t>
      </w:r>
    </w:p>
    <w:p>
      <w:pPr>
        <w:pStyle w:val="Heading1"/>
      </w:pPr>
      <w:r>
        <w:t>Lesson 78  A paragraph has too much space after it</w:t>
      </w:r>
    </w:p>
    <w:p>
      <w:pPr>
        <w:pStyle w:val="Heading2"/>
      </w:pPr>
      <w:r>
        <w:t>What the problem means</w:t>
      </w:r>
    </w:p>
    <w:p>
      <w:r>
        <w:t>Paragraph spacing can create gaps even without blank lines.</w:t>
      </w:r>
    </w:p>
    <w:p>
      <w:pPr>
        <w:pStyle w:val="Heading2"/>
      </w:pPr>
      <w:r>
        <w:t>Fix it one step at a time</w:t>
      </w:r>
    </w:p>
    <w:p>
      <w:pPr>
        <w:keepLines/>
      </w:pPr>
      <w:r>
        <w:rPr>
          <w:b/>
        </w:rPr>
        <w:t>1.  Click within the affected paragraph.</w:t>
      </w:r>
      <w:r>
        <w:br/>
        <w:t>What you should see: Word places the cursor there.</w:t>
      </w:r>
    </w:p>
    <w:p>
      <w:pPr>
        <w:keepLines/>
      </w:pPr>
      <w:r>
        <w:rPr>
          <w:b/>
        </w:rPr>
        <w:t>2.  Click the Layout tab.</w:t>
      </w:r>
      <w:r>
        <w:br/>
        <w:t>What you should see: Paragraph spacing controls appear.</w:t>
      </w:r>
    </w:p>
    <w:p>
      <w:pPr>
        <w:keepLines/>
      </w:pPr>
      <w:r>
        <w:rPr>
          <w:b/>
        </w:rPr>
        <w:t>3.  Find Spacing Before and After.</w:t>
      </w:r>
      <w:r>
        <w:br/>
        <w:t>What you should see: You can read the current values.</w:t>
      </w:r>
    </w:p>
    <w:p>
      <w:pPr>
        <w:keepLines/>
      </w:pPr>
      <w:r>
        <w:rPr>
          <w:b/>
        </w:rPr>
        <w:t>4.  Record those values, then reduce an excessive After value to an appropriate smaller value.</w:t>
      </w:r>
      <w:r>
        <w:br/>
        <w:t>What you should see: The gap decreases.</w:t>
      </w:r>
    </w:p>
    <w:p>
      <w:pPr>
        <w:keepLines/>
      </w:pPr>
      <w:r>
        <w:rPr>
          <w:b/>
        </w:rPr>
        <w:t>5.  Check the adjacent paragraphs before saving.</w:t>
      </w:r>
      <w:r>
        <w:br/>
        <w:t>What you should see: You can judge the consistency.</w:t>
      </w:r>
    </w:p>
    <w:p>
      <w:pPr>
        <w:pStyle w:val="Heading2"/>
      </w:pPr>
      <w:r>
        <w:t>Check whether the fix worked</w:t>
      </w:r>
    </w:p>
    <w:p>
      <w:r>
        <w:t>The unwanted gap is reduced while paragraph text remains intact.</w:t>
      </w:r>
    </w:p>
    <w:p>
      <w:pPr>
        <w:pStyle w:val="Heading2"/>
      </w:pPr>
      <w:r>
        <w:t>If it still does not work</w:t>
      </w:r>
    </w:p>
    <w:p>
      <w:r>
        <w:t>If spacing is controlled by a style, revise that style consistently rather than adjusting every paragraph separately.</w:t>
      </w:r>
    </w:p>
    <w:p>
      <w:r>
        <w:br w:type="page"/>
      </w:r>
    </w:p>
    <w:p>
      <w:r>
        <w:t>Word document problems</w:t>
      </w:r>
    </w:p>
    <w:p>
      <w:pPr>
        <w:pStyle w:val="Heading1"/>
      </w:pPr>
      <w:r>
        <w:t>Lesson 79  Word underlines words in the wrong language</w:t>
      </w:r>
    </w:p>
    <w:p>
      <w:pPr>
        <w:pStyle w:val="Heading2"/>
      </w:pPr>
      <w:r>
        <w:t>What the problem means</w:t>
      </w:r>
    </w:p>
    <w:p>
      <w:r>
        <w:t>The proofing language may not match the text.</w:t>
      </w:r>
    </w:p>
    <w:p>
      <w:pPr>
        <w:pStyle w:val="Heading2"/>
      </w:pPr>
      <w:r>
        <w:t>Fix it one step at a time</w:t>
      </w:r>
    </w:p>
    <w:p>
      <w:pPr>
        <w:keepLines/>
      </w:pPr>
      <w:r>
        <w:rPr>
          <w:b/>
        </w:rPr>
        <w:t>1.  Select the affected paragraph by dragging across it.</w:t>
      </w:r>
      <w:r>
        <w:br/>
        <w:t>What you should see: That text is highlighted.</w:t>
      </w:r>
    </w:p>
    <w:p>
      <w:pPr>
        <w:keepLines/>
      </w:pPr>
      <w:r>
        <w:rPr>
          <w:b/>
        </w:rPr>
        <w:t>2.  Click Review on the ribbon.</w:t>
      </w:r>
      <w:r>
        <w:br/>
        <w:t>What you should see: Proofing controls appear.</w:t>
      </w:r>
    </w:p>
    <w:p>
      <w:pPr>
        <w:keepLines/>
      </w:pPr>
      <w:r>
        <w:rPr>
          <w:b/>
        </w:rPr>
        <w:t>3.  Click Language, then Set Proofing Language.</w:t>
      </w:r>
      <w:r>
        <w:br/>
        <w:t>What you should see: A language list opens.</w:t>
      </w:r>
    </w:p>
    <w:p>
      <w:pPr>
        <w:keepLines/>
      </w:pPr>
      <w:r>
        <w:rPr>
          <w:b/>
        </w:rPr>
        <w:t>4.  Choose the language used in that paragraph and click OK.</w:t>
      </w:r>
      <w:r>
        <w:br/>
        <w:t>What you should see: Word applies that proofing language.</w:t>
      </w:r>
    </w:p>
    <w:p>
      <w:pPr>
        <w:keepLines/>
      </w:pPr>
      <w:r>
        <w:rPr>
          <w:b/>
        </w:rPr>
        <w:t>5.  Check the underlined words again.</w:t>
      </w:r>
      <w:r>
        <w:br/>
        <w:t>What you should see: The proofing results update.</w:t>
      </w:r>
    </w:p>
    <w:p>
      <w:pPr>
        <w:pStyle w:val="Heading2"/>
      </w:pPr>
      <w:r>
        <w:t>Check whether the fix worked</w:t>
      </w:r>
    </w:p>
    <w:p>
      <w:r>
        <w:t>Correctly spelled words in the selected language are no longer flagged incorrectly.</w:t>
      </w:r>
    </w:p>
    <w:p>
      <w:pPr>
        <w:pStyle w:val="Heading2"/>
      </w:pPr>
      <w:r>
        <w:t>If it still does not work</w:t>
      </w:r>
    </w:p>
    <w:p>
      <w:r>
        <w:t>Proper names can still be flagged. Do not turn off all spell checking just to remove a few name warnings.</w:t>
      </w:r>
    </w:p>
    <w:p>
      <w:r>
        <w:br w:type="page"/>
      </w:r>
    </w:p>
    <w:p>
      <w:r>
        <w:t>Word document problems</w:t>
      </w:r>
    </w:p>
    <w:p>
      <w:pPr>
        <w:pStyle w:val="Heading1"/>
      </w:pPr>
      <w:r>
        <w:t>Lesson 80  Word says Unlicensed Product</w:t>
      </w:r>
    </w:p>
    <w:p>
      <w:pPr>
        <w:pStyle w:val="Heading2"/>
      </w:pPr>
      <w:r>
        <w:t>What the problem means</w:t>
      </w:r>
    </w:p>
    <w:p>
      <w:r>
        <w:t>Desktop Office may be signed into the wrong account or lack an active license.</w:t>
      </w:r>
    </w:p>
    <w:p>
      <w:pPr>
        <w:pStyle w:val="Heading2"/>
      </w:pPr>
      <w:r>
        <w:t>Fix it one step at a time</w:t>
      </w:r>
    </w:p>
    <w:p>
      <w:pPr>
        <w:keepLines/>
      </w:pPr>
      <w:r>
        <w:rPr>
          <w:b/>
        </w:rPr>
        <w:t>1.  In Word, click File.</w:t>
      </w:r>
      <w:r>
        <w:br/>
        <w:t>What you should see: The file menu appears.</w:t>
      </w:r>
    </w:p>
    <w:p>
      <w:pPr>
        <w:keepLines/>
      </w:pPr>
      <w:r>
        <w:rPr>
          <w:b/>
        </w:rPr>
        <w:t>2.  Click Account.</w:t>
      </w:r>
      <w:r>
        <w:br/>
        <w:t>What you should see: The signed-in account and product information appear.</w:t>
      </w:r>
    </w:p>
    <w:p>
      <w:pPr>
        <w:keepLines/>
      </w:pPr>
      <w:r>
        <w:rPr>
          <w:b/>
        </w:rPr>
        <w:t>3.  Read the account email and activation message.</w:t>
      </w:r>
      <w:r>
        <w:br/>
        <w:t>What you should see: You can identify a mismatch or expired entitlement.</w:t>
      </w:r>
    </w:p>
    <w:p>
      <w:pPr>
        <w:keepLines/>
      </w:pPr>
      <w:r>
        <w:rPr>
          <w:b/>
        </w:rPr>
        <w:t>4.  If you own a license under another account, use the sign-in or switch-account option to enter that account.</w:t>
      </w:r>
      <w:r>
        <w:br/>
        <w:t>What you should see: Office checks that account’s license.</w:t>
      </w:r>
    </w:p>
    <w:p>
      <w:pPr>
        <w:keepLines/>
      </w:pPr>
      <w:r>
        <w:rPr>
          <w:b/>
        </w:rPr>
        <w:t>5.  Close and reopen Word when requested.</w:t>
      </w:r>
      <w:r>
        <w:br/>
        <w:t>What you should see: You can check whether activation updates.</w:t>
      </w:r>
    </w:p>
    <w:p>
      <w:pPr>
        <w:pStyle w:val="Heading2"/>
      </w:pPr>
      <w:r>
        <w:t>Check whether the fix worked</w:t>
      </w:r>
    </w:p>
    <w:p>
      <w:r>
        <w:t>Office recognizes your valid license, or you have identified that no active entitlement is present.</w:t>
      </w:r>
    </w:p>
    <w:p>
      <w:pPr>
        <w:pStyle w:val="Heading2"/>
      </w:pPr>
      <w:r>
        <w:t>If it still does not work</w:t>
      </w:r>
    </w:p>
    <w:p>
      <w:r>
        <w:t>Do not enter a borrowed activation key. If you do not have a license, use an available permitted web editor or another editor for your own files.</w:t>
      </w:r>
    </w:p>
    <w:p>
      <w:r>
        <w:br w:type="page"/>
      </w:r>
    </w:p>
    <w:p>
      <w:r>
        <w:t>Excel worksheet problems</w:t>
      </w:r>
    </w:p>
    <w:p>
      <w:pPr>
        <w:pStyle w:val="Heading1"/>
      </w:pPr>
      <w:r>
        <w:t>Lesson 81  Excel displays hash marks instead of a number</w:t>
      </w:r>
    </w:p>
    <w:p>
      <w:pPr>
        <w:pStyle w:val="Heading2"/>
      </w:pPr>
      <w:r>
        <w:t>What the problem means</w:t>
      </w:r>
    </w:p>
    <w:p>
      <w:r>
        <w:t>A column may be too narrow; negative date or time results can also show hash marks.</w:t>
      </w:r>
    </w:p>
    <w:p>
      <w:pPr>
        <w:pStyle w:val="Heading2"/>
      </w:pPr>
      <w:r>
        <w:t>Fix it one step at a time</w:t>
      </w:r>
    </w:p>
    <w:p>
      <w:pPr>
        <w:keepLines/>
      </w:pPr>
      <w:r>
        <w:rPr>
          <w:b/>
        </w:rPr>
        <w:t>1.  Click the cell displaying hash marks.</w:t>
      </w:r>
      <w:r>
        <w:br/>
        <w:t>What you should see: Its full value or formula appears in the formula bar.</w:t>
      </w:r>
    </w:p>
    <w:p>
      <w:pPr>
        <w:keepLines/>
      </w:pPr>
      <w:r>
        <w:rPr>
          <w:b/>
        </w:rPr>
        <w:t>2.  Locate the column letter above that cell.</w:t>
      </w:r>
      <w:r>
        <w:br/>
        <w:t>What you should see: You identify the affected column.</w:t>
      </w:r>
    </w:p>
    <w:p>
      <w:pPr>
        <w:keepLines/>
      </w:pPr>
      <w:r>
        <w:rPr>
          <w:b/>
        </w:rPr>
        <w:t>3.  Move the pointer to the right boundary of that column heading.</w:t>
      </w:r>
      <w:r>
        <w:br/>
        <w:t>What you should see: The pointer becomes a width-adjustment arrow.</w:t>
      </w:r>
    </w:p>
    <w:p>
      <w:pPr>
        <w:keepLines/>
      </w:pPr>
      <w:r>
        <w:rPr>
          <w:b/>
        </w:rPr>
        <w:t>4.  Double-click that boundary.</w:t>
      </w:r>
      <w:r>
        <w:br/>
        <w:t>What you should see: Excel fits the column to its content.</w:t>
      </w:r>
    </w:p>
    <w:p>
      <w:pPr>
        <w:keepLines/>
      </w:pPr>
      <w:r>
        <w:rPr>
          <w:b/>
        </w:rPr>
        <w:t>5.  Read the cell again.</w:t>
      </w:r>
      <w:r>
        <w:br/>
        <w:t>What you should see: You can check whether the value is now visible.</w:t>
      </w:r>
    </w:p>
    <w:p>
      <w:pPr>
        <w:pStyle w:val="Heading2"/>
      </w:pPr>
      <w:r>
        <w:t>Check whether the fix worked</w:t>
      </w:r>
    </w:p>
    <w:p>
      <w:r>
        <w:t>The value is displayed after widening, or you identify a negative date or time result.</w:t>
      </w:r>
    </w:p>
    <w:p>
      <w:pPr>
        <w:pStyle w:val="Heading2"/>
      </w:pPr>
      <w:r>
        <w:t>If it still does not work</w:t>
      </w:r>
    </w:p>
    <w:p>
      <w:r>
        <w:t>If widening does not help, inspect the underlying value and number format rather than replacing it blindly.</w:t>
      </w:r>
    </w:p>
    <w:p>
      <w:r>
        <w:br w:type="page"/>
      </w:r>
    </w:p>
    <w:p>
      <w:r>
        <w:t>Excel worksheet problems</w:t>
      </w:r>
    </w:p>
    <w:p>
      <w:pPr>
        <w:pStyle w:val="Heading1"/>
      </w:pPr>
      <w:r>
        <w:t>Lesson 82  Excel shows formulas instead of results</w:t>
      </w:r>
    </w:p>
    <w:p>
      <w:pPr>
        <w:pStyle w:val="Heading2"/>
      </w:pPr>
      <w:r>
        <w:t>What the problem means</w:t>
      </w:r>
    </w:p>
    <w:p>
      <w:r>
        <w:t>Show Formulas may be on for the worksheet.</w:t>
      </w:r>
    </w:p>
    <w:p>
      <w:pPr>
        <w:pStyle w:val="Heading2"/>
      </w:pPr>
      <w:r>
        <w:t>Fix it one step at a time</w:t>
      </w:r>
    </w:p>
    <w:p>
      <w:pPr>
        <w:keepLines/>
      </w:pPr>
      <w:r>
        <w:rPr>
          <w:b/>
        </w:rPr>
        <w:t>1.  Open the affected worksheet.</w:t>
      </w:r>
      <w:r>
        <w:br/>
        <w:t>What you should see: Its cells appear.</w:t>
      </w:r>
    </w:p>
    <w:p>
      <w:pPr>
        <w:keepLines/>
      </w:pPr>
      <w:r>
        <w:rPr>
          <w:b/>
        </w:rPr>
        <w:t>2.  Click the Formulas tab.</w:t>
      </w:r>
      <w:r>
        <w:br/>
        <w:t>What you should see: Formula tools appear.</w:t>
      </w:r>
    </w:p>
    <w:p>
      <w:pPr>
        <w:keepLines/>
      </w:pPr>
      <w:r>
        <w:rPr>
          <w:b/>
        </w:rPr>
        <w:t>3.  Find Show Formulas in the Formula Auditing group.</w:t>
      </w:r>
      <w:r>
        <w:br/>
        <w:t>What you should see: You can see its toggle button.</w:t>
      </w:r>
    </w:p>
    <w:p>
      <w:pPr>
        <w:keepLines/>
      </w:pPr>
      <w:r>
        <w:rPr>
          <w:b/>
        </w:rPr>
        <w:t>4.  If active, click it once.</w:t>
      </w:r>
      <w:r>
        <w:br/>
        <w:t>What you should see: Cells display calculated results again.</w:t>
      </w:r>
    </w:p>
    <w:p>
      <w:pPr>
        <w:keepLines/>
      </w:pPr>
      <w:r>
        <w:rPr>
          <w:b/>
        </w:rPr>
        <w:t>5.  Check two or three formula cells.</w:t>
      </w:r>
      <w:r>
        <w:br/>
        <w:t>What you should see: You verify the view changed across the sheet.</w:t>
      </w:r>
    </w:p>
    <w:p>
      <w:pPr>
        <w:pStyle w:val="Heading2"/>
      </w:pPr>
      <w:r>
        <w:t>Check whether the fix worked</w:t>
      </w:r>
    </w:p>
    <w:p>
      <w:r>
        <w:t>Formula cells show results instead of formula text.</w:t>
      </w:r>
    </w:p>
    <w:p>
      <w:pPr>
        <w:pStyle w:val="Heading2"/>
      </w:pPr>
      <w:r>
        <w:t>If it still does not work</w:t>
      </w:r>
    </w:p>
    <w:p>
      <w:r>
        <w:t>If only one formula remains as text, check whether that cell is formatted as Text and whether its entry starts with an equals sign.</w:t>
      </w:r>
    </w:p>
    <w:p>
      <w:r>
        <w:br w:type="page"/>
      </w:r>
    </w:p>
    <w:p>
      <w:r>
        <w:t>Excel worksheet problems</w:t>
      </w:r>
    </w:p>
    <w:p>
      <w:pPr>
        <w:pStyle w:val="Heading1"/>
      </w:pPr>
      <w:r>
        <w:t>Lesson 83  Excel totals do not change after editing</w:t>
      </w:r>
    </w:p>
    <w:p>
      <w:pPr>
        <w:pStyle w:val="Heading2"/>
      </w:pPr>
      <w:r>
        <w:t>What the problem means</w:t>
      </w:r>
    </w:p>
    <w:p>
      <w:r>
        <w:t>The workbook may be set to manual calculation.</w:t>
      </w:r>
    </w:p>
    <w:p>
      <w:pPr>
        <w:pStyle w:val="Heading2"/>
      </w:pPr>
      <w:r>
        <w:t>Fix it one step at a time</w:t>
      </w:r>
    </w:p>
    <w:p>
      <w:pPr>
        <w:keepLines/>
      </w:pPr>
      <w:r>
        <w:rPr>
          <w:b/>
        </w:rPr>
        <w:t>1.  Click Formulas on the Excel ribbon.</w:t>
      </w:r>
      <w:r>
        <w:br/>
        <w:t>What you should see: Formula controls appear.</w:t>
      </w:r>
    </w:p>
    <w:p>
      <w:pPr>
        <w:keepLines/>
      </w:pPr>
      <w:r>
        <w:rPr>
          <w:b/>
        </w:rPr>
        <w:t>2.  Click Calculation Options.</w:t>
      </w:r>
      <w:r>
        <w:br/>
        <w:t>What you should see: Calculation choices open.</w:t>
      </w:r>
    </w:p>
    <w:p>
      <w:pPr>
        <w:keepLines/>
      </w:pPr>
      <w:r>
        <w:rPr>
          <w:b/>
        </w:rPr>
        <w:t>3.  Select Automatic.</w:t>
      </w:r>
      <w:r>
        <w:br/>
        <w:t>What you should see: Excel recalculates when dependent inputs change.</w:t>
      </w:r>
    </w:p>
    <w:p>
      <w:pPr>
        <w:keepLines/>
      </w:pPr>
      <w:r>
        <w:rPr>
          <w:b/>
        </w:rPr>
        <w:t>4.  Change one known input in a practice copy.</w:t>
      </w:r>
      <w:r>
        <w:br/>
        <w:t>What you should see: You have a controlled test.</w:t>
      </w:r>
    </w:p>
    <w:p>
      <w:pPr>
        <w:keepLines/>
      </w:pPr>
      <w:r>
        <w:rPr>
          <w:b/>
        </w:rPr>
        <w:t>5.  Check the dependent total and undo the test input if needed.</w:t>
      </w:r>
      <w:r>
        <w:br/>
        <w:t>What you should see: You can verify recalculation without altering real records.</w:t>
      </w:r>
    </w:p>
    <w:p>
      <w:pPr>
        <w:pStyle w:val="Heading2"/>
      </w:pPr>
      <w:r>
        <w:t>Check whether the fix worked</w:t>
      </w:r>
    </w:p>
    <w:p>
      <w:r>
        <w:t>The total updates after a relevant input changes.</w:t>
      </w:r>
    </w:p>
    <w:p>
      <w:pPr>
        <w:pStyle w:val="Heading2"/>
      </w:pPr>
      <w:r>
        <w:t>If it still does not work</w:t>
      </w:r>
    </w:p>
    <w:p>
      <w:r>
        <w:t>If not, inspect whether the formula references that input. For a large workbook, ask its owner before changing intended manual calculation.</w:t>
      </w:r>
    </w:p>
    <w:p>
      <w:r>
        <w:br w:type="page"/>
      </w:r>
    </w:p>
    <w:p>
      <w:r>
        <w:t>Excel worksheet problems</w:t>
      </w:r>
    </w:p>
    <w:p>
      <w:pPr>
        <w:pStyle w:val="Heading1"/>
      </w:pPr>
      <w:r>
        <w:t>Lesson 84  Excel ignores numbers in a sum</w:t>
      </w:r>
    </w:p>
    <w:p>
      <w:pPr>
        <w:pStyle w:val="Heading2"/>
      </w:pPr>
      <w:r>
        <w:t>What the problem means</w:t>
      </w:r>
    </w:p>
    <w:p>
      <w:r>
        <w:t>Some entries may be stored as text rather than numeric values.</w:t>
      </w:r>
    </w:p>
    <w:p>
      <w:pPr>
        <w:pStyle w:val="Heading2"/>
      </w:pPr>
      <w:r>
        <w:t>Fix it one step at a time</w:t>
      </w:r>
    </w:p>
    <w:p>
      <w:pPr>
        <w:keepLines/>
      </w:pPr>
      <w:r>
        <w:rPr>
          <w:b/>
        </w:rPr>
        <w:t>1.  Click an affected number cell.</w:t>
      </w:r>
      <w:r>
        <w:br/>
        <w:t>What you should see: Its value appears in the formula bar.</w:t>
      </w:r>
    </w:p>
    <w:p>
      <w:pPr>
        <w:keepLines/>
      </w:pPr>
      <w:r>
        <w:rPr>
          <w:b/>
        </w:rPr>
        <w:t>2.  If a green triangle and warning button appear, click the warning button.</w:t>
      </w:r>
      <w:r>
        <w:br/>
        <w:t>What you should see: Excel explains the warning.</w:t>
      </w:r>
    </w:p>
    <w:p>
      <w:pPr>
        <w:keepLines/>
      </w:pPr>
      <w:r>
        <w:rPr>
          <w:b/>
        </w:rPr>
        <w:t>3.  Choose Convert to Number if the warning says Number stored as text.</w:t>
      </w:r>
      <w:r>
        <w:br/>
        <w:t>What you should see: The value becomes numeric.</w:t>
      </w:r>
    </w:p>
    <w:p>
      <w:pPr>
        <w:keepLines/>
      </w:pPr>
      <w:r>
        <w:rPr>
          <w:b/>
        </w:rPr>
        <w:t>4.  Repeat for the relevant selected cells if appropriate.</w:t>
      </w:r>
      <w:r>
        <w:br/>
        <w:t>What you should see: Those entries can participate in calculations.</w:t>
      </w:r>
    </w:p>
    <w:p>
      <w:pPr>
        <w:keepLines/>
      </w:pPr>
      <w:r>
        <w:rPr>
          <w:b/>
        </w:rPr>
        <w:t>5.  Check the SUM total again.</w:t>
      </w:r>
      <w:r>
        <w:br/>
        <w:t>What you should see: You can compare the result.</w:t>
      </w:r>
    </w:p>
    <w:p>
      <w:pPr>
        <w:pStyle w:val="Heading2"/>
      </w:pPr>
      <w:r>
        <w:t>Check whether the fix worked</w:t>
      </w:r>
    </w:p>
    <w:p>
      <w:r>
        <w:t>The intended numeric entries are included in the total.</w:t>
      </w:r>
    </w:p>
    <w:p>
      <w:pPr>
        <w:pStyle w:val="Heading2"/>
      </w:pPr>
      <w:r>
        <w:t>If it still does not work</w:t>
      </w:r>
    </w:p>
    <w:p>
      <w:r>
        <w:t>Do not convert account numbers, ZIP codes, or identifiers just because they contain digits. If no warning appears, inspect a copy before bulk conversion.</w:t>
      </w:r>
    </w:p>
    <w:p>
      <w:r>
        <w:br w:type="page"/>
      </w:r>
    </w:p>
    <w:p>
      <w:r>
        <w:t>Excel worksheet problems</w:t>
      </w:r>
    </w:p>
    <w:p>
      <w:pPr>
        <w:pStyle w:val="Heading1"/>
      </w:pPr>
      <w:r>
        <w:t>Lesson 85  Excel shows DIV zero in a formula</w:t>
      </w:r>
    </w:p>
    <w:p>
      <w:pPr>
        <w:pStyle w:val="Heading2"/>
      </w:pPr>
      <w:r>
        <w:t>What the problem means</w:t>
      </w:r>
    </w:p>
    <w:p>
      <w:r>
        <w:t>The formula is dividing by a zero or empty denominator.</w:t>
      </w:r>
    </w:p>
    <w:p>
      <w:pPr>
        <w:pStyle w:val="Heading2"/>
      </w:pPr>
      <w:r>
        <w:t>Fix it one step at a time</w:t>
      </w:r>
    </w:p>
    <w:p>
      <w:pPr>
        <w:keepLines/>
      </w:pPr>
      <w:r>
        <w:rPr>
          <w:b/>
        </w:rPr>
        <w:t>1.  Click the cell showing #DIV/0!.</w:t>
      </w:r>
      <w:r>
        <w:br/>
        <w:t>What you should see: The formula appears in the formula bar.</w:t>
      </w:r>
    </w:p>
    <w:p>
      <w:pPr>
        <w:keepLines/>
      </w:pPr>
      <w:r>
        <w:rPr>
          <w:b/>
        </w:rPr>
        <w:t>2.  Read the reference after the division slash.</w:t>
      </w:r>
      <w:r>
        <w:br/>
        <w:t>What you should see: You identify the denominator cell or expression.</w:t>
      </w:r>
    </w:p>
    <w:p>
      <w:pPr>
        <w:keepLines/>
      </w:pPr>
      <w:r>
        <w:rPr>
          <w:b/>
        </w:rPr>
        <w:t>3.  Click that referenced cell and inspect its value.</w:t>
      </w:r>
      <w:r>
        <w:br/>
        <w:t>What you should see: You can see whether it is blank or zero.</w:t>
      </w:r>
    </w:p>
    <w:p>
      <w:pPr>
        <w:keepLines/>
      </w:pPr>
      <w:r>
        <w:rPr>
          <w:b/>
        </w:rPr>
        <w:t>4.  If a valid value is missing, enter the correct source value.</w:t>
      </w:r>
      <w:r>
        <w:br/>
        <w:t>What you should see: The denominator is corrected.</w:t>
      </w:r>
    </w:p>
    <w:p>
      <w:pPr>
        <w:keepLines/>
      </w:pPr>
      <w:r>
        <w:rPr>
          <w:b/>
        </w:rPr>
        <w:t>5.  Return to the formula cell and check the result.</w:t>
      </w:r>
      <w:r>
        <w:br/>
        <w:t>What you should see: The formula recalculates.</w:t>
      </w:r>
    </w:p>
    <w:p>
      <w:pPr>
        <w:pStyle w:val="Heading2"/>
      </w:pPr>
      <w:r>
        <w:t>Check whether the fix worked</w:t>
      </w:r>
    </w:p>
    <w:p>
      <w:r>
        <w:t>The error clears when a legitimate nonzero denominator is present.</w:t>
      </w:r>
    </w:p>
    <w:p>
      <w:pPr>
        <w:pStyle w:val="Heading2"/>
      </w:pPr>
      <w:r>
        <w:t>If it still does not work</w:t>
      </w:r>
    </w:p>
    <w:p>
      <w:r>
        <w:t>If zero is a valid case, design an explicit zero-case formula in a copy. Do not invent a value just to hide the error.</w:t>
      </w:r>
    </w:p>
    <w:p>
      <w:r>
        <w:br w:type="page"/>
      </w:r>
    </w:p>
    <w:p>
      <w:r>
        <w:t>Excel worksheet problems</w:t>
      </w:r>
    </w:p>
    <w:p>
      <w:pPr>
        <w:pStyle w:val="Heading1"/>
      </w:pPr>
      <w:r>
        <w:t>Lesson 86  Excel shows a REF error</w:t>
      </w:r>
    </w:p>
    <w:p>
      <w:pPr>
        <w:pStyle w:val="Heading2"/>
      </w:pPr>
      <w:r>
        <w:t>What the problem means</w:t>
      </w:r>
    </w:p>
    <w:p>
      <w:r>
        <w:t>A formula may refer to cells removed by deleting a row or column.</w:t>
      </w:r>
    </w:p>
    <w:p>
      <w:pPr>
        <w:pStyle w:val="Heading2"/>
      </w:pPr>
      <w:r>
        <w:t>Fix it one step at a time</w:t>
      </w:r>
    </w:p>
    <w:p>
      <w:pPr>
        <w:keepLines/>
      </w:pPr>
      <w:r>
        <w:rPr>
          <w:b/>
        </w:rPr>
        <w:t>1.  Click the cell showing #REF!.</w:t>
      </w:r>
      <w:r>
        <w:br/>
        <w:t>What you should see: The formula bar displays the broken reference.</w:t>
      </w:r>
    </w:p>
    <w:p>
      <w:pPr>
        <w:keepLines/>
      </w:pPr>
      <w:r>
        <w:rPr>
          <w:b/>
        </w:rPr>
        <w:t>2.  If you just deleted a row or column, press Ctrl and Z once.</w:t>
      </w:r>
      <w:r>
        <w:br/>
        <w:t>What you should see: The recent deletion is undone.</w:t>
      </w:r>
    </w:p>
    <w:p>
      <w:pPr>
        <w:keepLines/>
      </w:pPr>
      <w:r>
        <w:rPr>
          <w:b/>
        </w:rPr>
        <w:t>3.  Check whether the formula result returns.</w:t>
      </w:r>
      <w:r>
        <w:br/>
        <w:t>What you should see: You can confirm that deletion caused it.</w:t>
      </w:r>
    </w:p>
    <w:p>
      <w:pPr>
        <w:keepLines/>
      </w:pPr>
      <w:r>
        <w:rPr>
          <w:b/>
        </w:rPr>
        <w:t>4.  If undo is no longer appropriate, compare the formula with a saved version or neighboring valid formula.</w:t>
      </w:r>
      <w:r>
        <w:br/>
        <w:t>What you should see: You identify the intended reference.</w:t>
      </w:r>
    </w:p>
    <w:p>
      <w:pPr>
        <w:keepLines/>
      </w:pPr>
      <w:r>
        <w:rPr>
          <w:b/>
        </w:rPr>
        <w:t>5.  Correct the reference only when you know which data belongs there.</w:t>
      </w:r>
      <w:r>
        <w:br/>
        <w:t>What you should see: The formula points to valid cells.</w:t>
      </w:r>
    </w:p>
    <w:p>
      <w:pPr>
        <w:pStyle w:val="Heading2"/>
      </w:pPr>
      <w:r>
        <w:t>Check whether the fix worked</w:t>
      </w:r>
    </w:p>
    <w:p>
      <w:r>
        <w:t>The formula refers to the intended data and calculates again.</w:t>
      </w:r>
    </w:p>
    <w:p>
      <w:pPr>
        <w:pStyle w:val="Heading2"/>
      </w:pPr>
      <w:r>
        <w:t>If it still does not work</w:t>
      </w:r>
    </w:p>
    <w:p>
      <w:r>
        <w:t>Do not copy a nearby formula blindly; its row or column references may differ.</w:t>
      </w:r>
    </w:p>
    <w:p>
      <w:r>
        <w:br w:type="page"/>
      </w:r>
    </w:p>
    <w:p>
      <w:r>
        <w:t>Excel worksheet problems</w:t>
      </w:r>
    </w:p>
    <w:p>
      <w:pPr>
        <w:pStyle w:val="Heading1"/>
      </w:pPr>
      <w:r>
        <w:t>Lesson 87  Excel shows a NAME error</w:t>
      </w:r>
    </w:p>
    <w:p>
      <w:pPr>
        <w:pStyle w:val="Heading2"/>
      </w:pPr>
      <w:r>
        <w:t>What the problem means</w:t>
      </w:r>
    </w:p>
    <w:p>
      <w:r>
        <w:t>A function name, named range, or text syntax may be incorrect.</w:t>
      </w:r>
    </w:p>
    <w:p>
      <w:pPr>
        <w:pStyle w:val="Heading2"/>
      </w:pPr>
      <w:r>
        <w:t>Fix it one step at a time</w:t>
      </w:r>
    </w:p>
    <w:p>
      <w:pPr>
        <w:keepLines/>
      </w:pPr>
      <w:r>
        <w:rPr>
          <w:b/>
        </w:rPr>
        <w:t>1.  Click the cell showing #NAME?.</w:t>
      </w:r>
      <w:r>
        <w:br/>
        <w:t>What you should see: Its formula appears in the formula bar.</w:t>
      </w:r>
    </w:p>
    <w:p>
      <w:pPr>
        <w:keepLines/>
      </w:pPr>
      <w:r>
        <w:rPr>
          <w:b/>
        </w:rPr>
        <w:t>2.  Read the function name immediately after the equals sign.</w:t>
      </w:r>
      <w:r>
        <w:br/>
        <w:t>What you should see: You can spot a misspelled function.</w:t>
      </w:r>
    </w:p>
    <w:p>
      <w:pPr>
        <w:keepLines/>
      </w:pPr>
      <w:r>
        <w:rPr>
          <w:b/>
        </w:rPr>
        <w:t>3.  Compare that name with Excel’s function suggestions while editing a copy.</w:t>
      </w:r>
      <w:r>
        <w:br/>
        <w:t>What you should see: Excel shows recognized function names.</w:t>
      </w:r>
    </w:p>
    <w:p>
      <w:pPr>
        <w:keepLines/>
      </w:pPr>
      <w:r>
        <w:rPr>
          <w:b/>
        </w:rPr>
        <w:t>4.  Correct the spelling or the known missing quotation marks for text.</w:t>
      </w:r>
      <w:r>
        <w:br/>
        <w:t>What you should see: The formula syntax changes.</w:t>
      </w:r>
    </w:p>
    <w:p>
      <w:pPr>
        <w:keepLines/>
      </w:pPr>
      <w:r>
        <w:rPr>
          <w:b/>
        </w:rPr>
        <w:t>5.  Press Enter and check the result.</w:t>
      </w:r>
      <w:r>
        <w:br/>
        <w:t>What you should see: Excel evaluates the corrected entry.</w:t>
      </w:r>
    </w:p>
    <w:p>
      <w:pPr>
        <w:pStyle w:val="Heading2"/>
      </w:pPr>
      <w:r>
        <w:t>Check whether the fix worked</w:t>
      </w:r>
    </w:p>
    <w:p>
      <w:r>
        <w:t>The formula uses recognized names and the error disappears.</w:t>
      </w:r>
    </w:p>
    <w:p>
      <w:pPr>
        <w:pStyle w:val="Heading2"/>
      </w:pPr>
      <w:r>
        <w:t>If it still does not work</w:t>
      </w:r>
    </w:p>
    <w:p>
      <w:r>
        <w:t>If the formula uses a custom named range, confirm that range exists. An unsupported newer function may require a compatible Excel version.</w:t>
      </w:r>
    </w:p>
    <w:p>
      <w:r>
        <w:br w:type="page"/>
      </w:r>
    </w:p>
    <w:p>
      <w:r>
        <w:t>Excel worksheet problems</w:t>
      </w:r>
    </w:p>
    <w:p>
      <w:pPr>
        <w:pStyle w:val="Heading1"/>
      </w:pPr>
      <w:r>
        <w:t>Lesson 88  Excel prints a sheet across too many pages</w:t>
      </w:r>
    </w:p>
    <w:p>
      <w:pPr>
        <w:pStyle w:val="Heading2"/>
      </w:pPr>
      <w:r>
        <w:t>What the problem means</w:t>
      </w:r>
    </w:p>
    <w:p>
      <w:r>
        <w:t>Print scaling or the selected print area may be too broad.</w:t>
      </w:r>
    </w:p>
    <w:p>
      <w:pPr>
        <w:pStyle w:val="Heading2"/>
      </w:pPr>
      <w:r>
        <w:t>Fix it one step at a time</w:t>
      </w:r>
    </w:p>
    <w:p>
      <w:pPr>
        <w:keepLines/>
      </w:pPr>
      <w:r>
        <w:rPr>
          <w:b/>
        </w:rPr>
        <w:t>1.  Press Ctrl and P in Excel.</w:t>
      </w:r>
      <w:r>
        <w:br/>
        <w:t>What you should see: Print preview opens.</w:t>
      </w:r>
    </w:p>
    <w:p>
      <w:pPr>
        <w:keepLines/>
      </w:pPr>
      <w:r>
        <w:rPr>
          <w:b/>
        </w:rPr>
        <w:t>2.  Read the page count and look at the preview.</w:t>
      </w:r>
      <w:r>
        <w:br/>
        <w:t>What you should see: You can see how the sheet is split.</w:t>
      </w:r>
    </w:p>
    <w:p>
      <w:pPr>
        <w:keepLines/>
      </w:pPr>
      <w:r>
        <w:rPr>
          <w:b/>
        </w:rPr>
        <w:t>3.  Open the scaling dropdown under Settings.</w:t>
      </w:r>
      <w:r>
        <w:br/>
        <w:t>What you should see: Scaling choices appear.</w:t>
      </w:r>
    </w:p>
    <w:p>
      <w:pPr>
        <w:keepLines/>
      </w:pPr>
      <w:r>
        <w:rPr>
          <w:b/>
        </w:rPr>
        <w:t>4.  Choose Fit All Columns on One Page for a sheet that is too wide.</w:t>
      </w:r>
      <w:r>
        <w:br/>
        <w:t>What you should see: The preview fits the width while allowing multiple pages in height.</w:t>
      </w:r>
    </w:p>
    <w:p>
      <w:pPr>
        <w:keepLines/>
      </w:pPr>
      <w:r>
        <w:rPr>
          <w:b/>
        </w:rPr>
        <w:t>5.  Check whether the text is still readable before printing.</w:t>
      </w:r>
      <w:r>
        <w:br/>
        <w:t>What you should see: You can judge whether scaling is practical.</w:t>
      </w:r>
    </w:p>
    <w:p>
      <w:pPr>
        <w:pStyle w:val="Heading2"/>
      </w:pPr>
      <w:r>
        <w:t>Check whether the fix worked</w:t>
      </w:r>
    </w:p>
    <w:p>
      <w:r>
        <w:t>The preview has the intended width and readable text.</w:t>
      </w:r>
    </w:p>
    <w:p>
      <w:pPr>
        <w:pStyle w:val="Heading2"/>
      </w:pPr>
      <w:r>
        <w:t>If it still does not work</w:t>
      </w:r>
    </w:p>
    <w:p>
      <w:r>
        <w:t>If text becomes tiny, use landscape orientation or print only the relevant selected range. Avoid forcing a huge sheet onto one page.</w:t>
      </w:r>
    </w:p>
    <w:p>
      <w:r>
        <w:br w:type="page"/>
      </w:r>
    </w:p>
    <w:p>
      <w:r>
        <w:t>Excel worksheet problems</w:t>
      </w:r>
    </w:p>
    <w:p>
      <w:pPr>
        <w:pStyle w:val="Heading1"/>
      </w:pPr>
      <w:r>
        <w:t>Lesson 89  Excel rows or columns seem missing</w:t>
      </w:r>
    </w:p>
    <w:p>
      <w:pPr>
        <w:pStyle w:val="Heading2"/>
      </w:pPr>
      <w:r>
        <w:t>What the problem means</w:t>
      </w:r>
    </w:p>
    <w:p>
      <w:r>
        <w:t>Rows or columns may be hidden, or a filter may exclude records.</w:t>
      </w:r>
    </w:p>
    <w:p>
      <w:pPr>
        <w:pStyle w:val="Heading2"/>
      </w:pPr>
      <w:r>
        <w:t>Fix it one step at a time</w:t>
      </w:r>
    </w:p>
    <w:p>
      <w:pPr>
        <w:keepLines/>
      </w:pPr>
      <w:r>
        <w:rPr>
          <w:b/>
        </w:rPr>
        <w:t>1.  Look at the row numbers and column letters for gaps.</w:t>
      </w:r>
      <w:r>
        <w:br/>
        <w:t>What you should see: You can identify hidden positions.</w:t>
      </w:r>
    </w:p>
    <w:p>
      <w:pPr>
        <w:keepLines/>
      </w:pPr>
      <w:r>
        <w:rPr>
          <w:b/>
        </w:rPr>
        <w:t>2.  Select the headings on both sides of a gap by dragging across them.</w:t>
      </w:r>
      <w:r>
        <w:br/>
        <w:t>What you should see: The neighboring rows or columns are selected.</w:t>
      </w:r>
    </w:p>
    <w:p>
      <w:pPr>
        <w:keepLines/>
      </w:pPr>
      <w:r>
        <w:rPr>
          <w:b/>
        </w:rPr>
        <w:t>3.  Right-click the selected headings.</w:t>
      </w:r>
      <w:r>
        <w:br/>
        <w:t>What you should see: Their context menu opens.</w:t>
      </w:r>
    </w:p>
    <w:p>
      <w:pPr>
        <w:keepLines/>
      </w:pPr>
      <w:r>
        <w:rPr>
          <w:b/>
        </w:rPr>
        <w:t>4.  Click Unhide if shown.</w:t>
      </w:r>
      <w:r>
        <w:br/>
        <w:t>What you should see: Hidden rows or columns become visible.</w:t>
      </w:r>
    </w:p>
    <w:p>
      <w:pPr>
        <w:keepLines/>
      </w:pPr>
      <w:r>
        <w:rPr>
          <w:b/>
        </w:rPr>
        <w:t>5.  If row numbers are still skipped and a filter is active, use Data, then Clear to clear the filter in a copy.</w:t>
      </w:r>
      <w:r>
        <w:br/>
        <w:t>What you should see: Filtered-out rows return.</w:t>
      </w:r>
    </w:p>
    <w:p>
      <w:pPr>
        <w:pStyle w:val="Heading2"/>
      </w:pPr>
      <w:r>
        <w:t>Check whether the fix worked</w:t>
      </w:r>
    </w:p>
    <w:p>
      <w:r>
        <w:t>The expected rows or columns are visible.</w:t>
      </w:r>
    </w:p>
    <w:p>
      <w:pPr>
        <w:pStyle w:val="Heading2"/>
      </w:pPr>
      <w:r>
        <w:t>If it still does not work</w:t>
      </w:r>
    </w:p>
    <w:p>
      <w:r>
        <w:t>Clearing a filter changes the view. Confirm with the workbook owner before changing a shared working view.</w:t>
      </w:r>
    </w:p>
    <w:p>
      <w:r>
        <w:br w:type="page"/>
      </w:r>
    </w:p>
    <w:p>
      <w:r>
        <w:t>Excel worksheet problems</w:t>
      </w:r>
    </w:p>
    <w:p>
      <w:pPr>
        <w:pStyle w:val="Heading1"/>
      </w:pPr>
      <w:r>
        <w:t>Lesson 90  Scrolling in Excel moves the sheet instead of the cell</w:t>
      </w:r>
    </w:p>
    <w:p>
      <w:pPr>
        <w:pStyle w:val="Heading2"/>
      </w:pPr>
      <w:r>
        <w:t>What the problem means</w:t>
      </w:r>
    </w:p>
    <w:p>
      <w:r>
        <w:t>Scroll Lock can change how the arrow keys behave.</w:t>
      </w:r>
    </w:p>
    <w:p>
      <w:pPr>
        <w:pStyle w:val="Heading2"/>
      </w:pPr>
      <w:r>
        <w:t>Fix it one step at a time</w:t>
      </w:r>
    </w:p>
    <w:p>
      <w:pPr>
        <w:keepLines/>
      </w:pPr>
      <w:r>
        <w:rPr>
          <w:b/>
        </w:rPr>
        <w:t>1.  Click a worksheet cell.</w:t>
      </w:r>
      <w:r>
        <w:br/>
        <w:t>What you should see: The cell is selected.</w:t>
      </w:r>
    </w:p>
    <w:p>
      <w:pPr>
        <w:keepLines/>
      </w:pPr>
      <w:r>
        <w:rPr>
          <w:b/>
        </w:rPr>
        <w:t>2.  Press an arrow key and observe whether selection moves or the sheet scrolls.</w:t>
      </w:r>
      <w:r>
        <w:br/>
        <w:t>What you should see: You can confirm the symptom.</w:t>
      </w:r>
    </w:p>
    <w:p>
      <w:pPr>
        <w:keepLines/>
      </w:pPr>
      <w:r>
        <w:rPr>
          <w:b/>
        </w:rPr>
        <w:t>3.  If your keyboard has Scroll Lock, press it once.</w:t>
      </w:r>
      <w:r>
        <w:br/>
        <w:t>What you should see: Scroll Lock toggles.</w:t>
      </w:r>
    </w:p>
    <w:p>
      <w:pPr>
        <w:keepLines/>
      </w:pPr>
      <w:r>
        <w:rPr>
          <w:b/>
        </w:rPr>
        <w:t>4.  If there is no key, click Start, type On-Screen Keyboard, and open it.</w:t>
      </w:r>
      <w:r>
        <w:br/>
        <w:t>What you should see: A virtual keyboard appears.</w:t>
      </w:r>
    </w:p>
    <w:p>
      <w:pPr>
        <w:keepLines/>
      </w:pPr>
      <w:r>
        <w:rPr>
          <w:b/>
        </w:rPr>
        <w:t>5.  Click ScrLk on the virtual keyboard if active.</w:t>
      </w:r>
      <w:r>
        <w:br/>
        <w:t>What you should see: Scroll Lock switches off.</w:t>
      </w:r>
    </w:p>
    <w:p>
      <w:pPr>
        <w:keepLines/>
      </w:pPr>
      <w:r>
        <w:rPr>
          <w:b/>
        </w:rPr>
        <w:t>6.  Return to Excel and press an arrow key.</w:t>
      </w:r>
      <w:r>
        <w:br/>
        <w:t>What you should see: The selection should move to the next cell.</w:t>
      </w:r>
    </w:p>
    <w:p>
      <w:pPr>
        <w:pStyle w:val="Heading2"/>
      </w:pPr>
      <w:r>
        <w:t>Check whether the fix worked</w:t>
      </w:r>
    </w:p>
    <w:p>
      <w:r>
        <w:t>Arrow keys move the selected cell normally.</w:t>
      </w:r>
    </w:p>
    <w:p>
      <w:pPr>
        <w:pStyle w:val="Heading2"/>
      </w:pPr>
      <w:r>
        <w:t>If it still does not work</w:t>
      </w:r>
    </w:p>
    <w:p>
      <w:r>
        <w:t>If not, check whether you are editing a formula or whether the keyboard itself is malfunctioning.</w:t>
      </w:r>
    </w:p>
    <w:p>
      <w:r>
        <w:br w:type="page"/>
      </w:r>
    </w:p>
    <w:p>
      <w:r>
        <w:t>Gmail and email problems</w:t>
      </w:r>
    </w:p>
    <w:p>
      <w:pPr>
        <w:pStyle w:val="Heading1"/>
      </w:pPr>
      <w:r>
        <w:t>Lesson 91  An expected email is missing</w:t>
      </w:r>
    </w:p>
    <w:p>
      <w:pPr>
        <w:pStyle w:val="Heading2"/>
      </w:pPr>
      <w:r>
        <w:t>What the problem means</w:t>
      </w:r>
    </w:p>
    <w:p>
      <w:r>
        <w:t>The message may be in Spam, Trash, another category, or a different account.</w:t>
      </w:r>
    </w:p>
    <w:p>
      <w:pPr>
        <w:pStyle w:val="Heading2"/>
      </w:pPr>
      <w:r>
        <w:t>Fix it one step at a time</w:t>
      </w:r>
    </w:p>
    <w:p>
      <w:pPr>
        <w:keepLines/>
      </w:pPr>
      <w:r>
        <w:rPr>
          <w:b/>
        </w:rPr>
        <w:t>1.  Open Chrome and type mail.google.com in the top address bar, then press Enter.</w:t>
      </w:r>
      <w:r>
        <w:br/>
        <w:t>What you should see: The official Gmail page opens.</w:t>
      </w:r>
    </w:p>
    <w:p>
      <w:pPr>
        <w:keepLines/>
      </w:pPr>
      <w:r>
        <w:rPr>
          <w:b/>
        </w:rPr>
        <w:t>2.  Sign in to your own account if asked.</w:t>
      </w:r>
      <w:r>
        <w:br/>
        <w:t>What you should see: Your mailbox appears.</w:t>
      </w:r>
    </w:p>
    <w:p>
      <w:pPr>
        <w:keepLines/>
      </w:pPr>
      <w:r>
        <w:rPr>
          <w:b/>
        </w:rPr>
        <w:t>3.  Click your profile picture in the upper right and read the account email.</w:t>
      </w:r>
      <w:r>
        <w:br/>
        <w:t>What you should see: You can confirm the correct inbox.</w:t>
      </w:r>
    </w:p>
    <w:p>
      <w:pPr>
        <w:keepLines/>
      </w:pPr>
      <w:r>
        <w:rPr>
          <w:b/>
        </w:rPr>
        <w:t>4.  Click the search box near the top.</w:t>
      </w:r>
      <w:r>
        <w:br/>
        <w:t>What you should see: A search cursor appears.</w:t>
      </w:r>
    </w:p>
    <w:p>
      <w:pPr>
        <w:keepLines/>
      </w:pPr>
      <w:r>
        <w:rPr>
          <w:b/>
        </w:rPr>
        <w:t>5.  Type in:anywhere followed by a space and the sender’s email address, then press Enter.</w:t>
      </w:r>
      <w:r>
        <w:br/>
        <w:t>What you should see: Gmail searches across folders including Spam and Trash.</w:t>
      </w:r>
    </w:p>
    <w:p>
      <w:pPr>
        <w:keepLines/>
      </w:pPr>
      <w:r>
        <w:rPr>
          <w:b/>
        </w:rPr>
        <w:t>6.  Open a matching message and check its date.</w:t>
      </w:r>
      <w:r>
        <w:br/>
        <w:t>What you should see: You can confirm whether it is the expected message.</w:t>
      </w:r>
    </w:p>
    <w:p>
      <w:pPr>
        <w:pStyle w:val="Heading2"/>
      </w:pPr>
      <w:r>
        <w:t>Check whether the fix worked</w:t>
      </w:r>
    </w:p>
    <w:p>
      <w:r>
        <w:t>You locate the email or confirm it is absent from this account.</w:t>
      </w:r>
    </w:p>
    <w:p>
      <w:pPr>
        <w:pStyle w:val="Heading2"/>
      </w:pPr>
      <w:r>
        <w:t>If it still does not work</w:t>
      </w:r>
    </w:p>
    <w:p>
      <w:r>
        <w:t>If it never arrived, ask the sender to verify your exact address and check for a bounce message.</w:t>
      </w:r>
    </w:p>
    <w:p>
      <w:r>
        <w:br w:type="page"/>
      </w:r>
    </w:p>
    <w:p>
      <w:r>
        <w:t>Gmail and email problems</w:t>
      </w:r>
    </w:p>
    <w:p>
      <w:pPr>
        <w:pStyle w:val="Heading1"/>
      </w:pPr>
      <w:r>
        <w:t>Lesson 92  Gmail says storage is full</w:t>
      </w:r>
    </w:p>
    <w:p>
      <w:pPr>
        <w:pStyle w:val="Heading2"/>
      </w:pPr>
      <w:r>
        <w:t>What the problem means</w:t>
      </w:r>
    </w:p>
    <w:p>
      <w:r>
        <w:t>Google account storage is shared across Gmail, Drive, and Photos.</w:t>
      </w:r>
    </w:p>
    <w:p>
      <w:pPr>
        <w:pStyle w:val="Heading2"/>
      </w:pPr>
      <w:r>
        <w:t>Fix it one step at a time</w:t>
      </w:r>
    </w:p>
    <w:p>
      <w:pPr>
        <w:keepLines/>
      </w:pPr>
      <w:r>
        <w:rPr>
          <w:b/>
        </w:rPr>
        <w:t>1.  Open Chrome and type mail.google.com in the top address bar, then press Enter.</w:t>
      </w:r>
      <w:r>
        <w:br/>
        <w:t>What you should see: The official Gmail page opens.</w:t>
      </w:r>
    </w:p>
    <w:p>
      <w:pPr>
        <w:keepLines/>
      </w:pPr>
      <w:r>
        <w:rPr>
          <w:b/>
        </w:rPr>
        <w:t>2.  Sign in to your own account if asked.</w:t>
      </w:r>
      <w:r>
        <w:br/>
        <w:t>What you should see: Your mailbox appears.</w:t>
      </w:r>
    </w:p>
    <w:p>
      <w:pPr>
        <w:keepLines/>
      </w:pPr>
      <w:r>
        <w:rPr>
          <w:b/>
        </w:rPr>
        <w:t>3.  Read the storage warning shown in Gmail.</w:t>
      </w:r>
      <w:r>
        <w:br/>
        <w:t>What you should see: You confirm the problem is account storage.</w:t>
      </w:r>
    </w:p>
    <w:p>
      <w:pPr>
        <w:keepLines/>
      </w:pPr>
      <w:r>
        <w:rPr>
          <w:b/>
        </w:rPr>
        <w:t>4.  Click the storage or Manage storage link in that warning.</w:t>
      </w:r>
      <w:r>
        <w:br/>
        <w:t>What you should see: The account storage overview opens.</w:t>
      </w:r>
    </w:p>
    <w:p>
      <w:pPr>
        <w:keepLines/>
      </w:pPr>
      <w:r>
        <w:rPr>
          <w:b/>
        </w:rPr>
        <w:t>5.  Read which service uses the most space.</w:t>
      </w:r>
      <w:r>
        <w:br/>
        <w:t>What you should see: You can decide what to review.</w:t>
      </w:r>
    </w:p>
    <w:p>
      <w:pPr>
        <w:keepLines/>
      </w:pPr>
      <w:r>
        <w:rPr>
          <w:b/>
        </w:rPr>
        <w:t>6.  Download a backup of any important file before deleting it.</w:t>
      </w:r>
      <w:r>
        <w:br/>
        <w:t>What you should see: You preserve needed information.</w:t>
      </w:r>
    </w:p>
    <w:p>
      <w:pPr>
        <w:keepLines/>
      </w:pPr>
      <w:r>
        <w:rPr>
          <w:b/>
        </w:rPr>
        <w:t>7.  Remove only items you have reviewed and no longer need.</w:t>
      </w:r>
      <w:r>
        <w:br/>
        <w:t>What you should see: You free space without deleting unknown records.</w:t>
      </w:r>
    </w:p>
    <w:p>
      <w:pPr>
        <w:keepLines/>
      </w:pPr>
      <w:r>
        <w:rPr>
          <w:b/>
        </w:rPr>
        <w:t>8.  Review Trash before emptying it if permanent deletion is needed for space.</w:t>
      </w:r>
      <w:r>
        <w:br/>
        <w:t>What you should see: You understand what would be permanently removed.</w:t>
      </w:r>
    </w:p>
    <w:p>
      <w:pPr>
        <w:pStyle w:val="Heading2"/>
      </w:pPr>
      <w:r>
        <w:t>Check whether the fix worked</w:t>
      </w:r>
    </w:p>
    <w:p>
      <w:r>
        <w:t>Account storage falls below its limit and mail can resume after the storage update takes effect.</w:t>
      </w:r>
    </w:p>
    <w:p>
      <w:pPr>
        <w:pStyle w:val="Heading2"/>
      </w:pPr>
      <w:r>
        <w:t>If it still does not work</w:t>
      </w:r>
    </w:p>
    <w:p>
      <w:r>
        <w:t>Storage changes may take time to update. Do not erase your entire mailbox to remove one warning.</w:t>
      </w:r>
    </w:p>
    <w:p>
      <w:r>
        <w:br w:type="page"/>
      </w:r>
    </w:p>
    <w:p>
      <w:r>
        <w:t>Gmail and email problems</w:t>
      </w:r>
    </w:p>
    <w:p>
      <w:pPr>
        <w:pStyle w:val="Heading1"/>
      </w:pPr>
      <w:r>
        <w:t>Lesson 93  An email comes back undelivered</w:t>
      </w:r>
    </w:p>
    <w:p>
      <w:pPr>
        <w:pStyle w:val="Heading2"/>
      </w:pPr>
      <w:r>
        <w:t>What the problem means</w:t>
      </w:r>
    </w:p>
    <w:p>
      <w:r>
        <w:t>A bounce message explains why a server rejected or could not deliver mail.</w:t>
      </w:r>
    </w:p>
    <w:p>
      <w:pPr>
        <w:pStyle w:val="Heading2"/>
      </w:pPr>
      <w:r>
        <w:t>Fix it one step at a time</w:t>
      </w:r>
    </w:p>
    <w:p>
      <w:pPr>
        <w:keepLines/>
      </w:pPr>
      <w:r>
        <w:rPr>
          <w:b/>
        </w:rPr>
        <w:t>1.  Open Chrome and type mail.google.com in the top address bar, then press Enter.</w:t>
      </w:r>
      <w:r>
        <w:br/>
        <w:t>What you should see: The official Gmail page opens.</w:t>
      </w:r>
    </w:p>
    <w:p>
      <w:pPr>
        <w:keepLines/>
      </w:pPr>
      <w:r>
        <w:rPr>
          <w:b/>
        </w:rPr>
        <w:t>2.  Sign in to your own account if asked.</w:t>
      </w:r>
      <w:r>
        <w:br/>
        <w:t>What you should see: Your mailbox appears.</w:t>
      </w:r>
    </w:p>
    <w:p>
      <w:pPr>
        <w:keepLines/>
      </w:pPr>
      <w:r>
        <w:rPr>
          <w:b/>
        </w:rPr>
        <w:t>3.  Open the delivery failure message in the inbox.</w:t>
      </w:r>
      <w:r>
        <w:br/>
        <w:t>What you should see: Its error details appear.</w:t>
      </w:r>
    </w:p>
    <w:p>
      <w:pPr>
        <w:keepLines/>
      </w:pPr>
      <w:r>
        <w:rPr>
          <w:b/>
        </w:rPr>
        <w:t>4.  Find the rejected recipient address and reason.</w:t>
      </w:r>
      <w:r>
        <w:br/>
        <w:t>What you should see: You identify the destination and failure.</w:t>
      </w:r>
    </w:p>
    <w:p>
      <w:pPr>
        <w:keepLines/>
      </w:pPr>
      <w:r>
        <w:rPr>
          <w:b/>
        </w:rPr>
        <w:t>5.  Compare the address with the intended recipient’s confirmed address.</w:t>
      </w:r>
      <w:r>
        <w:br/>
        <w:t>What you should see: You can spot a typo.</w:t>
      </w:r>
    </w:p>
    <w:p>
      <w:pPr>
        <w:keepLines/>
      </w:pPr>
      <w:r>
        <w:rPr>
          <w:b/>
        </w:rPr>
        <w:t>6.  If mistyped, create a corrected message to that confirmed address.</w:t>
      </w:r>
      <w:r>
        <w:br/>
        <w:t>What you should see: You can retry the valid destination.</w:t>
      </w:r>
    </w:p>
    <w:p>
      <w:pPr>
        <w:keepLines/>
      </w:pPr>
      <w:r>
        <w:rPr>
          <w:b/>
        </w:rPr>
        <w:t>7.  If the reason is mailbox full or server unavailable, wait or contact the recipient another way.</w:t>
      </w:r>
      <w:r>
        <w:br/>
        <w:t>What you should see: You avoid repeated identical failures.</w:t>
      </w:r>
    </w:p>
    <w:p>
      <w:pPr>
        <w:pStyle w:val="Heading2"/>
      </w:pPr>
      <w:r>
        <w:t>Check whether the fix worked</w:t>
      </w:r>
    </w:p>
    <w:p>
      <w:r>
        <w:t>The corrected message is delivered, or you identify a recipient-side failure.</w:t>
      </w:r>
    </w:p>
    <w:p>
      <w:pPr>
        <w:pStyle w:val="Heading2"/>
      </w:pPr>
      <w:r>
        <w:t>If it still does not work</w:t>
      </w:r>
    </w:p>
    <w:p>
      <w:r>
        <w:t>For a blocked message or attachment, read the stated policy. Do not evade a security block by disguising a file.</w:t>
      </w:r>
    </w:p>
    <w:p>
      <w:r>
        <w:br w:type="page"/>
      </w:r>
    </w:p>
    <w:p>
      <w:r>
        <w:t>Gmail and email problems</w:t>
      </w:r>
    </w:p>
    <w:p>
      <w:pPr>
        <w:pStyle w:val="Heading1"/>
      </w:pPr>
      <w:r>
        <w:t>Lesson 94  An attachment never finishes uploading</w:t>
      </w:r>
    </w:p>
    <w:p>
      <w:pPr>
        <w:pStyle w:val="Heading2"/>
      </w:pPr>
      <w:r>
        <w:t>What the problem means</w:t>
      </w:r>
    </w:p>
    <w:p>
      <w:r>
        <w:t>The internet connection or file upload may be interrupted.</w:t>
      </w:r>
    </w:p>
    <w:p>
      <w:pPr>
        <w:pStyle w:val="Heading2"/>
      </w:pPr>
      <w:r>
        <w:t>Fix it one step at a time</w:t>
      </w:r>
    </w:p>
    <w:p>
      <w:pPr>
        <w:keepLines/>
      </w:pPr>
      <w:r>
        <w:rPr>
          <w:b/>
        </w:rPr>
        <w:t>1.  Open Chrome and type mail.google.com in the top address bar, then press Enter.</w:t>
      </w:r>
      <w:r>
        <w:br/>
        <w:t>What you should see: The official Gmail page opens.</w:t>
      </w:r>
    </w:p>
    <w:p>
      <w:pPr>
        <w:keepLines/>
      </w:pPr>
      <w:r>
        <w:rPr>
          <w:b/>
        </w:rPr>
        <w:t>2.  Sign in to your own account if asked.</w:t>
      </w:r>
      <w:r>
        <w:br/>
        <w:t>What you should see: Your mailbox appears.</w:t>
      </w:r>
    </w:p>
    <w:p>
      <w:pPr>
        <w:keepLines/>
      </w:pPr>
      <w:r>
        <w:rPr>
          <w:b/>
        </w:rPr>
        <w:t>3.  Open the saved draft.</w:t>
      </w:r>
      <w:r>
        <w:br/>
        <w:t>What you should see: The composition window appears.</w:t>
      </w:r>
    </w:p>
    <w:p>
      <w:pPr>
        <w:keepLines/>
      </w:pPr>
      <w:r>
        <w:rPr>
          <w:b/>
        </w:rPr>
        <w:t>4.  Look for upload progress or an error beside the attachment.</w:t>
      </w:r>
      <w:r>
        <w:br/>
        <w:t>What you should see: You can tell whether it finished.</w:t>
      </w:r>
    </w:p>
    <w:p>
      <w:pPr>
        <w:keepLines/>
      </w:pPr>
      <w:r>
        <w:rPr>
          <w:b/>
        </w:rPr>
        <w:t>5.  Do not click Send while the attachment is still uploading.</w:t>
      </w:r>
      <w:r>
        <w:br/>
        <w:t>What you should see: You avoid sending before completion.</w:t>
      </w:r>
    </w:p>
    <w:p>
      <w:pPr>
        <w:keepLines/>
      </w:pPr>
      <w:r>
        <w:rPr>
          <w:b/>
        </w:rPr>
        <w:t>6.  Try a familiar website in another tab.</w:t>
      </w:r>
      <w:r>
        <w:br/>
        <w:t>What you should see: You test the internet connection.</w:t>
      </w:r>
    </w:p>
    <w:p>
      <w:pPr>
        <w:keepLines/>
      </w:pPr>
      <w:r>
        <w:rPr>
          <w:b/>
        </w:rPr>
        <w:t>7.  If the upload has failed, remove that failed attachment with its X and attach the trusted file again.</w:t>
      </w:r>
      <w:r>
        <w:br/>
        <w:t>What you should see: A new upload begins.</w:t>
      </w:r>
    </w:p>
    <w:p>
      <w:pPr>
        <w:keepLines/>
      </w:pPr>
      <w:r>
        <w:rPr>
          <w:b/>
        </w:rPr>
        <w:t>8.  Wait until its name appears without progress, then review the message.</w:t>
      </w:r>
      <w:r>
        <w:br/>
        <w:t>What you should see: You can confirm upload completion.</w:t>
      </w:r>
    </w:p>
    <w:p>
      <w:pPr>
        <w:pStyle w:val="Heading2"/>
      </w:pPr>
      <w:r>
        <w:t>Check whether the fix worked</w:t>
      </w:r>
    </w:p>
    <w:p>
      <w:r>
        <w:t>The file is attached and finished uploading before you send.</w:t>
      </w:r>
    </w:p>
    <w:p>
      <w:pPr>
        <w:pStyle w:val="Heading2"/>
      </w:pPr>
      <w:r>
        <w:t>If it still does not work</w:t>
      </w:r>
    </w:p>
    <w:p>
      <w:r>
        <w:t>If repeatedly failing, check its size and permitted type. Save the draft before restarting the browser.</w:t>
      </w:r>
    </w:p>
    <w:p>
      <w:r>
        <w:br w:type="page"/>
      </w:r>
    </w:p>
    <w:p>
      <w:r>
        <w:t>Gmail and email problems</w:t>
      </w:r>
    </w:p>
    <w:p>
      <w:pPr>
        <w:pStyle w:val="Heading1"/>
      </w:pPr>
      <w:r>
        <w:t>Lesson 95  You cannot find the attachment in an email</w:t>
      </w:r>
    </w:p>
    <w:p>
      <w:pPr>
        <w:pStyle w:val="Heading2"/>
      </w:pPr>
      <w:r>
        <w:t>What the problem means</w:t>
      </w:r>
    </w:p>
    <w:p>
      <w:r>
        <w:t>The attachment may be farther down the message or absent from the sender’s email.</w:t>
      </w:r>
    </w:p>
    <w:p>
      <w:pPr>
        <w:pStyle w:val="Heading2"/>
      </w:pPr>
      <w:r>
        <w:t>Fix it one step at a time</w:t>
      </w:r>
    </w:p>
    <w:p>
      <w:pPr>
        <w:keepLines/>
      </w:pPr>
      <w:r>
        <w:rPr>
          <w:b/>
        </w:rPr>
        <w:t>1.  Open Chrome and type mail.google.com in the top address bar, then press Enter.</w:t>
      </w:r>
      <w:r>
        <w:br/>
        <w:t>What you should see: The official Gmail page opens.</w:t>
      </w:r>
    </w:p>
    <w:p>
      <w:pPr>
        <w:keepLines/>
      </w:pPr>
      <w:r>
        <w:rPr>
          <w:b/>
        </w:rPr>
        <w:t>2.  Sign in to your own account if asked.</w:t>
      </w:r>
      <w:r>
        <w:br/>
        <w:t>What you should see: Your mailbox appears.</w:t>
      </w:r>
    </w:p>
    <w:p>
      <w:pPr>
        <w:keepLines/>
      </w:pPr>
      <w:r>
        <w:rPr>
          <w:b/>
        </w:rPr>
        <w:t>3.  Open the message that should contain the attachment.</w:t>
      </w:r>
      <w:r>
        <w:br/>
        <w:t>What you should see: The email body appears.</w:t>
      </w:r>
    </w:p>
    <w:p>
      <w:pPr>
        <w:keepLines/>
      </w:pPr>
      <w:r>
        <w:rPr>
          <w:b/>
        </w:rPr>
        <w:t>4.  Scroll to the bottom of that individual message.</w:t>
      </w:r>
      <w:r>
        <w:br/>
        <w:t>What you should see: Attachment cards usually appear below its text.</w:t>
      </w:r>
    </w:p>
    <w:p>
      <w:pPr>
        <w:keepLines/>
      </w:pPr>
      <w:r>
        <w:rPr>
          <w:b/>
        </w:rPr>
        <w:t>5.  If the email is a conversation, expand the particular message from the sender.</w:t>
      </w:r>
      <w:r>
        <w:br/>
        <w:t>What you should see: Its own attachments become visible.</w:t>
      </w:r>
    </w:p>
    <w:p>
      <w:pPr>
        <w:keepLines/>
      </w:pPr>
      <w:r>
        <w:rPr>
          <w:b/>
        </w:rPr>
        <w:t>6.  Click the attachment’s download arrow if present.</w:t>
      </w:r>
      <w:r>
        <w:br/>
        <w:t>What you should see: The file downloads.</w:t>
      </w:r>
    </w:p>
    <w:p>
      <w:pPr>
        <w:keepLines/>
      </w:pPr>
      <w:r>
        <w:rPr>
          <w:b/>
        </w:rPr>
        <w:t>7.  Press Ctrl and J to locate the download.</w:t>
      </w:r>
      <w:r>
        <w:br/>
        <w:t>What you should see: You can find the saved file.</w:t>
      </w:r>
    </w:p>
    <w:p>
      <w:pPr>
        <w:pStyle w:val="Heading2"/>
      </w:pPr>
      <w:r>
        <w:t>Check whether the fix worked</w:t>
      </w:r>
    </w:p>
    <w:p>
      <w:r>
        <w:t>You locate and download the intended attachment.</w:t>
      </w:r>
    </w:p>
    <w:p>
      <w:pPr>
        <w:pStyle w:val="Heading2"/>
      </w:pPr>
      <w:r>
        <w:t>If it still does not work</w:t>
      </w:r>
    </w:p>
    <w:p>
      <w:r>
        <w:t>If no attachment exists, ask the sender to resend it. Do not click an unfamiliar download link merely because it claims to be an attachment.</w:t>
      </w:r>
    </w:p>
    <w:p>
      <w:r>
        <w:br w:type="page"/>
      </w:r>
    </w:p>
    <w:p>
      <w:r>
        <w:t>Gmail and email problems</w:t>
      </w:r>
    </w:p>
    <w:p>
      <w:pPr>
        <w:pStyle w:val="Heading1"/>
      </w:pPr>
      <w:r>
        <w:t>Lesson 96  Gmail opened the wrong account</w:t>
      </w:r>
    </w:p>
    <w:p>
      <w:pPr>
        <w:pStyle w:val="Heading2"/>
      </w:pPr>
      <w:r>
        <w:t>What the problem means</w:t>
      </w:r>
    </w:p>
    <w:p>
      <w:r>
        <w:t>Several signed-in Google accounts can make the browser choose another inbox.</w:t>
      </w:r>
    </w:p>
    <w:p>
      <w:pPr>
        <w:pStyle w:val="Heading2"/>
      </w:pPr>
      <w:r>
        <w:t>Fix it one step at a time</w:t>
      </w:r>
    </w:p>
    <w:p>
      <w:pPr>
        <w:keepLines/>
      </w:pPr>
      <w:r>
        <w:rPr>
          <w:b/>
        </w:rPr>
        <w:t>1.  Open Chrome and type mail.google.com in the top address bar, then press Enter.</w:t>
      </w:r>
      <w:r>
        <w:br/>
        <w:t>What you should see: The official Gmail page opens.</w:t>
      </w:r>
    </w:p>
    <w:p>
      <w:pPr>
        <w:keepLines/>
      </w:pPr>
      <w:r>
        <w:rPr>
          <w:b/>
        </w:rPr>
        <w:t>2.  Sign in to your own account if asked.</w:t>
      </w:r>
      <w:r>
        <w:br/>
        <w:t>What you should see: Your mailbox appears.</w:t>
      </w:r>
    </w:p>
    <w:p>
      <w:pPr>
        <w:keepLines/>
      </w:pPr>
      <w:r>
        <w:rPr>
          <w:b/>
        </w:rPr>
        <w:t>3.  Click the profile picture in the upper right.</w:t>
      </w:r>
      <w:r>
        <w:br/>
        <w:t>What you should see: The signed-in account list appears.</w:t>
      </w:r>
    </w:p>
    <w:p>
      <w:pPr>
        <w:keepLines/>
      </w:pPr>
      <w:r>
        <w:rPr>
          <w:b/>
        </w:rPr>
        <w:t>4.  Read the email address of the current account.</w:t>
      </w:r>
      <w:r>
        <w:br/>
        <w:t>What you should see: You identify which mailbox is open.</w:t>
      </w:r>
    </w:p>
    <w:p>
      <w:pPr>
        <w:keepLines/>
      </w:pPr>
      <w:r>
        <w:rPr>
          <w:b/>
        </w:rPr>
        <w:t>5.  Click the intended account in the list if present.</w:t>
      </w:r>
      <w:r>
        <w:br/>
        <w:t>What you should see: Gmail switches to that account.</w:t>
      </w:r>
    </w:p>
    <w:p>
      <w:pPr>
        <w:keepLines/>
      </w:pPr>
      <w:r>
        <w:rPr>
          <w:b/>
        </w:rPr>
        <w:t>6.  If absent, choose Add another account and sign into your own account.</w:t>
      </w:r>
      <w:r>
        <w:br/>
        <w:t>What you should see: The intended mailbox becomes available.</w:t>
      </w:r>
    </w:p>
    <w:p>
      <w:pPr>
        <w:keepLines/>
      </w:pPr>
      <w:r>
        <w:rPr>
          <w:b/>
        </w:rPr>
        <w:t>7.  Check the profile email again.</w:t>
      </w:r>
      <w:r>
        <w:br/>
        <w:t>What you should see: You verify the account switch.</w:t>
      </w:r>
    </w:p>
    <w:p>
      <w:pPr>
        <w:pStyle w:val="Heading2"/>
      </w:pPr>
      <w:r>
        <w:t>Check whether the fix worked</w:t>
      </w:r>
    </w:p>
    <w:p>
      <w:r>
        <w:t>You are viewing the intended inbox.</w:t>
      </w:r>
    </w:p>
    <w:p>
      <w:pPr>
        <w:pStyle w:val="Heading2"/>
      </w:pPr>
      <w:r>
        <w:t>If it still does not work</w:t>
      </w:r>
    </w:p>
    <w:p>
      <w:r>
        <w:t>Keep personal and business addresses clearly labeled. Confirm the From address before sending a business message.</w:t>
      </w:r>
    </w:p>
    <w:p>
      <w:r>
        <w:br w:type="page"/>
      </w:r>
    </w:p>
    <w:p>
      <w:r>
        <w:t>Gmail and email problems</w:t>
      </w:r>
    </w:p>
    <w:p>
      <w:pPr>
        <w:pStyle w:val="Heading1"/>
      </w:pPr>
      <w:r>
        <w:t>Lesson 97  An email was deleted accidentally</w:t>
      </w:r>
    </w:p>
    <w:p>
      <w:pPr>
        <w:pStyle w:val="Heading2"/>
      </w:pPr>
      <w:r>
        <w:t>What the problem means</w:t>
      </w:r>
    </w:p>
    <w:p>
      <w:r>
        <w:t>Gmail Trash may still contain a deleted message.</w:t>
      </w:r>
    </w:p>
    <w:p>
      <w:pPr>
        <w:pStyle w:val="Heading2"/>
      </w:pPr>
      <w:r>
        <w:t>Fix it one step at a time</w:t>
      </w:r>
    </w:p>
    <w:p>
      <w:pPr>
        <w:keepLines/>
      </w:pPr>
      <w:r>
        <w:rPr>
          <w:b/>
        </w:rPr>
        <w:t>1.  Open Chrome and type mail.google.com in the top address bar, then press Enter.</w:t>
      </w:r>
      <w:r>
        <w:br/>
        <w:t>What you should see: The official Gmail page opens.</w:t>
      </w:r>
    </w:p>
    <w:p>
      <w:pPr>
        <w:keepLines/>
      </w:pPr>
      <w:r>
        <w:rPr>
          <w:b/>
        </w:rPr>
        <w:t>2.  Sign in to your own account if asked.</w:t>
      </w:r>
      <w:r>
        <w:br/>
        <w:t>What you should see: Your mailbox appears.</w:t>
      </w:r>
    </w:p>
    <w:p>
      <w:pPr>
        <w:keepLines/>
      </w:pPr>
      <w:r>
        <w:rPr>
          <w:b/>
        </w:rPr>
        <w:t>3.  In the left folder list, click More if Trash is hidden.</w:t>
      </w:r>
      <w:r>
        <w:br/>
        <w:t>What you should see: Additional folders appear.</w:t>
      </w:r>
    </w:p>
    <w:p>
      <w:pPr>
        <w:keepLines/>
      </w:pPr>
      <w:r>
        <w:rPr>
          <w:b/>
        </w:rPr>
        <w:t>4.  Click Trash.</w:t>
      </w:r>
      <w:r>
        <w:br/>
        <w:t>What you should see: Deleted messages are listed.</w:t>
      </w:r>
    </w:p>
    <w:p>
      <w:pPr>
        <w:keepLines/>
      </w:pPr>
      <w:r>
        <w:rPr>
          <w:b/>
        </w:rPr>
        <w:t>5.  Find and open the intended message.</w:t>
      </w:r>
      <w:r>
        <w:br/>
        <w:t>What you should see: You can inspect its content.</w:t>
      </w:r>
    </w:p>
    <w:p>
      <w:pPr>
        <w:keepLines/>
      </w:pPr>
      <w:r>
        <w:rPr>
          <w:b/>
        </w:rPr>
        <w:t>6.  Click Move to and choose Inbox.</w:t>
      </w:r>
      <w:r>
        <w:br/>
        <w:t>What you should see: The message returns to the inbox.</w:t>
      </w:r>
    </w:p>
    <w:p>
      <w:pPr>
        <w:keepLines/>
      </w:pPr>
      <w:r>
        <w:rPr>
          <w:b/>
        </w:rPr>
        <w:t>7.  Open Inbox and locate it.</w:t>
      </w:r>
      <w:r>
        <w:br/>
        <w:t>What you should see: You verify restoration.</w:t>
      </w:r>
    </w:p>
    <w:p>
      <w:pPr>
        <w:pStyle w:val="Heading2"/>
      </w:pPr>
      <w:r>
        <w:t>Check whether the fix worked</w:t>
      </w:r>
    </w:p>
    <w:p>
      <w:r>
        <w:t>The message appears in Inbox again.</w:t>
      </w:r>
    </w:p>
    <w:p>
      <w:pPr>
        <w:pStyle w:val="Heading2"/>
      </w:pPr>
      <w:r>
        <w:t>If it still does not work</w:t>
      </w:r>
    </w:p>
    <w:p>
      <w:r>
        <w:t>Messages already permanently deleted may not be recoverable. Act promptly and check the correct account.</w:t>
      </w:r>
    </w:p>
    <w:p>
      <w:r>
        <w:br w:type="page"/>
      </w:r>
    </w:p>
    <w:p>
      <w:r>
        <w:t>Gmail and email problems</w:t>
      </w:r>
    </w:p>
    <w:p>
      <w:pPr>
        <w:pStyle w:val="Heading1"/>
      </w:pPr>
      <w:r>
        <w:t>Lesson 98  Gmail appears frozen or shows a temporary error</w:t>
      </w:r>
    </w:p>
    <w:p>
      <w:pPr>
        <w:pStyle w:val="Heading2"/>
      </w:pPr>
      <w:r>
        <w:t>What the problem means</w:t>
      </w:r>
    </w:p>
    <w:p>
      <w:r>
        <w:t>The browser session or Gmail service may have a temporary problem.</w:t>
      </w:r>
    </w:p>
    <w:p>
      <w:pPr>
        <w:pStyle w:val="Heading2"/>
      </w:pPr>
      <w:r>
        <w:t>Fix it one step at a time</w:t>
      </w:r>
    </w:p>
    <w:p>
      <w:pPr>
        <w:keepLines/>
      </w:pPr>
      <w:r>
        <w:rPr>
          <w:b/>
        </w:rPr>
        <w:t>1.  Open Chrome and type mail.google.com in the top address bar, then press Enter.</w:t>
      </w:r>
      <w:r>
        <w:br/>
        <w:t>What you should see: The official Gmail page opens.</w:t>
      </w:r>
    </w:p>
    <w:p>
      <w:pPr>
        <w:keepLines/>
      </w:pPr>
      <w:r>
        <w:rPr>
          <w:b/>
        </w:rPr>
        <w:t>2.  Sign in to your own account if asked.</w:t>
      </w:r>
      <w:r>
        <w:br/>
        <w:t>What you should see: Your mailbox appears.</w:t>
      </w:r>
    </w:p>
    <w:p>
      <w:pPr>
        <w:keepLines/>
      </w:pPr>
      <w:r>
        <w:rPr>
          <w:b/>
        </w:rPr>
        <w:t>3.  Read and record the error message.</w:t>
      </w:r>
      <w:r>
        <w:br/>
        <w:t>What you should see: You know the exact symptom.</w:t>
      </w:r>
    </w:p>
    <w:p>
      <w:pPr>
        <w:keepLines/>
      </w:pPr>
      <w:r>
        <w:rPr>
          <w:b/>
        </w:rPr>
        <w:t>4.  Wait briefly, then press Ctrl and R once.</w:t>
      </w:r>
      <w:r>
        <w:br/>
        <w:t>What you should see: Gmail reloads.</w:t>
      </w:r>
    </w:p>
    <w:p>
      <w:pPr>
        <w:keepLines/>
      </w:pPr>
      <w:r>
        <w:rPr>
          <w:b/>
        </w:rPr>
        <w:t>5.  If unchanged, open a familiar unrelated site in another tab.</w:t>
      </w:r>
      <w:r>
        <w:br/>
        <w:t>What you should see: You check whether the connection works.</w:t>
      </w:r>
    </w:p>
    <w:p>
      <w:pPr>
        <w:keepLines/>
      </w:pPr>
      <w:r>
        <w:rPr>
          <w:b/>
        </w:rPr>
        <w:t>6.  Press Ctrl, Shift, and N together and open mail.google.com there.</w:t>
      </w:r>
      <w:r>
        <w:br/>
        <w:t>What you should see: You can test Gmail in an Incognito session.</w:t>
      </w:r>
    </w:p>
    <w:p>
      <w:pPr>
        <w:keepLines/>
      </w:pPr>
      <w:r>
        <w:rPr>
          <w:b/>
        </w:rPr>
        <w:t>7.  Sign in to your account in that window if needed.</w:t>
      </w:r>
      <w:r>
        <w:br/>
        <w:t>What you should see: You compare a separate session.</w:t>
      </w:r>
    </w:p>
    <w:p>
      <w:pPr>
        <w:pStyle w:val="Heading2"/>
      </w:pPr>
      <w:r>
        <w:t>Check whether the fix worked</w:t>
      </w:r>
    </w:p>
    <w:p>
      <w:r>
        <w:t>Gmail loads normally in one session or you identify a broader connection failure.</w:t>
      </w:r>
    </w:p>
    <w:p>
      <w:pPr>
        <w:pStyle w:val="Heading2"/>
      </w:pPr>
      <w:r>
        <w:t>If it still does not work</w:t>
      </w:r>
    </w:p>
    <w:p>
      <w:r>
        <w:t>If Gmail alone remains unavailable, check its official service status or wait before retrying. Avoid repeatedly deleting browser data.</w:t>
      </w:r>
    </w:p>
    <w:p>
      <w:r>
        <w:br w:type="page"/>
      </w:r>
    </w:p>
    <w:p>
      <w:r>
        <w:t>Gmail and email problems</w:t>
      </w:r>
    </w:p>
    <w:p>
      <w:pPr>
        <w:pStyle w:val="Heading1"/>
      </w:pPr>
      <w:r>
        <w:t>Lesson 99  A legitimate sender keeps going to Spam</w:t>
      </w:r>
    </w:p>
    <w:p>
      <w:pPr>
        <w:pStyle w:val="Heading2"/>
      </w:pPr>
      <w:r>
        <w:t>What the problem means</w:t>
      </w:r>
    </w:p>
    <w:p>
      <w:r>
        <w:t>Gmail may have misclassified a message.</w:t>
      </w:r>
    </w:p>
    <w:p>
      <w:pPr>
        <w:pStyle w:val="Heading2"/>
      </w:pPr>
      <w:r>
        <w:t>Fix it one step at a time</w:t>
      </w:r>
    </w:p>
    <w:p>
      <w:pPr>
        <w:keepLines/>
      </w:pPr>
      <w:r>
        <w:rPr>
          <w:b/>
        </w:rPr>
        <w:t>1.  Open Chrome and type mail.google.com in the top address bar, then press Enter.</w:t>
      </w:r>
      <w:r>
        <w:br/>
        <w:t>What you should see: The official Gmail page opens.</w:t>
      </w:r>
    </w:p>
    <w:p>
      <w:pPr>
        <w:keepLines/>
      </w:pPr>
      <w:r>
        <w:rPr>
          <w:b/>
        </w:rPr>
        <w:t>2.  Sign in to your own account if asked.</w:t>
      </w:r>
      <w:r>
        <w:br/>
        <w:t>What you should see: Your mailbox appears.</w:t>
      </w:r>
    </w:p>
    <w:p>
      <w:pPr>
        <w:keepLines/>
      </w:pPr>
      <w:r>
        <w:rPr>
          <w:b/>
        </w:rPr>
        <w:t>3.  Click More in the left list if needed, then click Spam.</w:t>
      </w:r>
      <w:r>
        <w:br/>
        <w:t>What you should see: Filtered messages appear.</w:t>
      </w:r>
    </w:p>
    <w:p>
      <w:pPr>
        <w:keepLines/>
      </w:pPr>
      <w:r>
        <w:rPr>
          <w:b/>
        </w:rPr>
        <w:t>4.  Open the message and verify the sender’s actual email address.</w:t>
      </w:r>
      <w:r>
        <w:br/>
        <w:t>What you should see: You can check that it is the expected sender.</w:t>
      </w:r>
    </w:p>
    <w:p>
      <w:pPr>
        <w:keepLines/>
      </w:pPr>
      <w:r>
        <w:rPr>
          <w:b/>
        </w:rPr>
        <w:t>5.  If legitimate, click Report not spam.</w:t>
      </w:r>
      <w:r>
        <w:br/>
        <w:t>What you should see: Gmail moves it out of Spam.</w:t>
      </w:r>
    </w:p>
    <w:p>
      <w:pPr>
        <w:keepLines/>
      </w:pPr>
      <w:r>
        <w:rPr>
          <w:b/>
        </w:rPr>
        <w:t>6.  Check Inbox for that message.</w:t>
      </w:r>
      <w:r>
        <w:br/>
        <w:t>What you should see: You verify its new location.</w:t>
      </w:r>
    </w:p>
    <w:p>
      <w:pPr>
        <w:pStyle w:val="Heading2"/>
      </w:pPr>
      <w:r>
        <w:t>Check whether the fix worked</w:t>
      </w:r>
    </w:p>
    <w:p>
      <w:r>
        <w:t>The legitimate message is restored to the inbox.</w:t>
      </w:r>
    </w:p>
    <w:p>
      <w:pPr>
        <w:pStyle w:val="Heading2"/>
      </w:pPr>
      <w:r>
        <w:t>If it still does not work</w:t>
      </w:r>
    </w:p>
    <w:p>
      <w:r>
        <w:t>Do not mark a suspicious message safe because it displays a familiar name. The actual address and expected content matter.</w:t>
      </w:r>
    </w:p>
    <w:p>
      <w:r>
        <w:br w:type="page"/>
      </w:r>
    </w:p>
    <w:p>
      <w:r>
        <w:t>Gmail and email problems</w:t>
      </w:r>
    </w:p>
    <w:p>
      <w:pPr>
        <w:pStyle w:val="Heading1"/>
      </w:pPr>
      <w:r>
        <w:t>Lesson 100  You sent the wrong email and want to stop it</w:t>
      </w:r>
    </w:p>
    <w:p>
      <w:pPr>
        <w:pStyle w:val="Heading2"/>
      </w:pPr>
      <w:r>
        <w:t>What the problem means</w:t>
      </w:r>
    </w:p>
    <w:p>
      <w:r>
        <w:t>Gmail’s Undo Send control appears only briefly after sending.</w:t>
      </w:r>
    </w:p>
    <w:p>
      <w:pPr>
        <w:pStyle w:val="Heading2"/>
      </w:pPr>
      <w:r>
        <w:t>Fix it one step at a time</w:t>
      </w:r>
    </w:p>
    <w:p>
      <w:pPr>
        <w:keepLines/>
      </w:pPr>
      <w:r>
        <w:rPr>
          <w:b/>
        </w:rPr>
        <w:t>1.  Immediately after sending, look at the message confirmation near the lower left of Gmail.</w:t>
      </w:r>
      <w:r>
        <w:br/>
        <w:t>What you should see: It may show Message sent with an Undo option.</w:t>
      </w:r>
    </w:p>
    <w:p>
      <w:pPr>
        <w:keepLines/>
      </w:pPr>
      <w:r>
        <w:rPr>
          <w:b/>
        </w:rPr>
        <w:t>2.  If Undo is still visible, click it immediately.</w:t>
      </w:r>
      <w:r>
        <w:br/>
        <w:t>What you should see: Gmail cancels the pending send and reopens the draft.</w:t>
      </w:r>
    </w:p>
    <w:p>
      <w:pPr>
        <w:keepLines/>
      </w:pPr>
      <w:r>
        <w:rPr>
          <w:b/>
        </w:rPr>
        <w:t>3.  Correct the recipient, attachment, or wording in the draft.</w:t>
      </w:r>
      <w:r>
        <w:br/>
        <w:t>What you should see: You can repair the mistake.</w:t>
      </w:r>
    </w:p>
    <w:p>
      <w:pPr>
        <w:keepLines/>
      </w:pPr>
      <w:r>
        <w:rPr>
          <w:b/>
        </w:rPr>
        <w:t>4.  Read the whole draft again before sending.</w:t>
      </w:r>
      <w:r>
        <w:br/>
        <w:t>What you should see: You verify the correction.</w:t>
      </w:r>
    </w:p>
    <w:p>
      <w:pPr>
        <w:pStyle w:val="Heading2"/>
      </w:pPr>
      <w:r>
        <w:t>Check whether the fix worked</w:t>
      </w:r>
    </w:p>
    <w:p>
      <w:r>
        <w:t>Undo reopens the draft while available; otherwise the message has already left.</w:t>
      </w:r>
    </w:p>
    <w:p>
      <w:pPr>
        <w:pStyle w:val="Heading2"/>
      </w:pPr>
      <w:r>
        <w:t>If it still does not work</w:t>
      </w:r>
    </w:p>
    <w:p>
      <w:r>
        <w:t>Once Undo disappears, it cannot reliably recall the message. Send a clear correction if needed rather than assuming it was withdrawn.</w:t>
      </w:r>
    </w:p>
    <w:p>
      <w:r>
        <w:br w:type="page"/>
      </w:r>
    </w:p>
    <w:p>
      <w:pPr>
        <w:pStyle w:val="Heading1"/>
      </w:pPr>
      <w:r>
        <w:t>Official help for further troubleshooting</w:t>
      </w:r>
    </w:p>
    <w:p>
      <w:r>
        <w:t>Checked September 29 2026. Use these official references when you need a deeper diagnostic or your menu differs. The lesson explanations and wording are written for this classroom; these support pages provide the underlying product guidance.</w:t>
      </w:r>
    </w:p>
    <w:p>
      <w:r>
        <w:t>Google Chrome connection and loading errors</w:t>
        <w:br/>
      </w:r>
      <w:r>
        <w:rPr>
          <w:sz w:val="18"/>
        </w:rPr>
        <w:t>https://support.google.com/chrome/answer/6098869</w:t>
      </w:r>
    </w:p>
    <w:p>
      <w:r>
        <w:t>Chrome crashes and startup problems</w:t>
        <w:br/>
      </w:r>
      <w:r>
        <w:rPr>
          <w:sz w:val="18"/>
        </w:rPr>
        <w:t>https://support.google.com/chrome/answer/142063</w:t>
      </w:r>
    </w:p>
    <w:p>
      <w:r>
        <w:t>Chrome settings</w:t>
        <w:br/>
      </w:r>
      <w:r>
        <w:rPr>
          <w:sz w:val="18"/>
        </w:rPr>
        <w:t>https://support.google.com/chrome/answer/17561599</w:t>
      </w:r>
    </w:p>
    <w:p>
      <w:r>
        <w:t>Windows Wi Fi connection problems</w:t>
        <w:br/>
      </w:r>
      <w:r>
        <w:rPr>
          <w:sz w:val="18"/>
        </w:rPr>
        <w:t>https://support.microsoft.com/en-us/windows/experience/connectivity-networking/fix-wi-fi-connection-issues-in-windows</w:t>
      </w:r>
    </w:p>
    <w:p>
      <w:r>
        <w:t>Windows audio problems</w:t>
        <w:br/>
      </w:r>
      <w:r>
        <w:rPr>
          <w:sz w:val="18"/>
        </w:rPr>
        <w:t>https://support.microsoft.com/en-us/windows/hardware/audio/fix-sound-or-audio-problems-in-windows</w:t>
      </w:r>
    </w:p>
    <w:p>
      <w:r>
        <w:t>Windows mouse and keyboard problems</w:t>
        <w:br/>
      </w:r>
      <w:r>
        <w:rPr>
          <w:sz w:val="18"/>
        </w:rPr>
        <w:t>https://support.microsoft.com/en-us/windows/hardware/input-devices/mouse-and-keyboard-problems-in-windows</w:t>
      </w:r>
    </w:p>
    <w:p>
      <w:r>
        <w:t>Windows Bluetooth problems</w:t>
        <w:br/>
      </w:r>
      <w:r>
        <w:rPr>
          <w:sz w:val="18"/>
        </w:rPr>
        <w:t>https://support.microsoft.com/en-us/windows/hardware/bluetooth/fix-bluetooth-problems-in-windows</w:t>
      </w:r>
    </w:p>
    <w:p>
      <w:r>
        <w:t>Office read only files</w:t>
        <w:br/>
      </w:r>
      <w:r>
        <w:rPr>
          <w:sz w:val="18"/>
        </w:rPr>
        <w:t>https://support.microsoft.com/en-us/office/collab-files/why-did-my-file-open-read-only</w:t>
      </w:r>
    </w:p>
    <w:p>
      <w:r>
        <w:t>Word blank pages</w:t>
        <w:br/>
      </w:r>
      <w:r>
        <w:rPr>
          <w:sz w:val="18"/>
        </w:rPr>
        <w:t>https://support.microsoft.com/en-us/word/delete-a-blank-page</w:t>
      </w:r>
    </w:p>
    <w:p>
      <w:r>
        <w:t>Excel formula problems</w:t>
        <w:br/>
      </w:r>
      <w:r>
        <w:rPr>
          <w:sz w:val="18"/>
        </w:rPr>
        <w:t>https://support.microsoft.com/en-us/excel/how-to-avoid-broken-formulas-in-excel</w:t>
      </w:r>
    </w:p>
    <w:p>
      <w:r>
        <w:t>Gmail missing messages</w:t>
        <w:br/>
      </w:r>
      <w:r>
        <w:rPr>
          <w:sz w:val="18"/>
        </w:rPr>
        <w:t>https://support.google.com/mail/answer/7015314</w:t>
      </w:r>
    </w:p>
    <w:p>
      <w:r>
        <w:t>Gmail attachments</w:t>
        <w:br/>
      </w:r>
      <w:r>
        <w:rPr>
          <w:sz w:val="18"/>
        </w:rPr>
        <w:t>https://support.google.com/mail/answer/6584</w:t>
      </w:r>
    </w:p>
    <w:p>
      <w:r>
        <w:t>Gmail delivery failures</w:t>
        <w:br/>
      </w:r>
      <w:r>
        <w:rPr>
          <w:sz w:val="18"/>
        </w:rPr>
        <w:t>https://support.google.com/mail/answer/6596</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Technical Troubleshooting Classroom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2" w:lineRule="auto"/>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asciiTheme="majorHAnsi" w:eastAsiaTheme="majorEastAsia" w:hAnsiTheme="majorHAnsi" w:cstheme="majorBidi" w:ascii="Aptos" w:hAnsi="Apto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