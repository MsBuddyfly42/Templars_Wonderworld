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 w:after="200"/>
        <w:jc w:val="center"/>
        <w:pBdr>
          <w:bottom w:val="single" w:sz="18" w:space="3" w:color="D9A300"/>
        </w:pBdr>
      </w:pPr>
      <w:r>
        <w:t>TEMPLAR'S ULTIMATE DICTIONARY</w:t>
      </w:r>
    </w:p>
    <w:p>
      <w:pPr>
        <w:jc w:val="center"/>
      </w:pPr>
      <w:r>
        <w:rPr>
          <w:rFonts w:ascii="Aptos" w:hAnsi="Aptos"/>
          <w:b/>
          <w:i w:val="0"/>
          <w:color w:val="D9A300"/>
          <w:sz w:val="28"/>
        </w:rPr>
        <w:t>VOLUME A • PART 1 • ENTRIES 1–125</w:t>
      </w:r>
    </w:p>
    <w:p>
      <w:pPr>
        <w:spacing w:after="480"/>
        <w:jc w:val="center"/>
      </w:pPr>
      <w:r>
        <w:rPr>
          <w:rFonts w:ascii="Aptos" w:hAnsi="Aptos"/>
          <w:b w:val="0"/>
          <w:i/>
          <w:color w:val="17365D"/>
          <w:sz w:val="24"/>
        </w:rPr>
        <w:t>Understand the Word. Use the Word. Own the Word.</w:t>
      </w:r>
    </w:p>
    <w:p>
      <w:pPr>
        <w:spacing w:after="120" w:before="200"/>
        <w:shd w:fill="17365D"/>
        <w:jc w:val="center"/>
      </w:pPr>
      <w:r>
        <w:rPr>
          <w:rFonts w:ascii="Aptos" w:hAnsi="Aptos"/>
          <w:b/>
          <w:i w:val="0"/>
          <w:color w:val="FFFFFF"/>
          <w:sz w:val="22"/>
        </w:rPr>
        <w:t>CORRECTED BUILD STANDARD</w:t>
      </w:r>
      <w:r>
        <w:rPr>
          <w:rFonts w:ascii="Aptos" w:hAnsi="Aptos"/>
          <w:b/>
          <w:i w:val="0"/>
          <w:color w:val="FFFFFF"/>
          <w:sz w:val="22"/>
        </w:rPr>
      </w:r>
    </w:p>
    <w:p>
      <w:pPr>
        <w:spacing w:after="160"/>
        <w:shd w:fill="EAF2F8"/>
        <w:ind w:left="259" w:right="259"/>
      </w:pPr>
      <w:r>
        <w:t>This is Part 1 of the full A volume. The completed A volume is being built to contain at least 500 genuine A-word entries. This file contains 125 developed entries — not a 500-word total across the alphabet.</w:t>
      </w:r>
    </w:p>
    <w:p>
      <w:pPr>
        <w:spacing w:after="20"/>
        <w:shd w:fill="FFF2CC"/>
        <w:ind w:left="259"/>
      </w:pPr>
      <w:r>
        <w:rPr>
          <w:rFonts w:ascii="Aptos" w:hAnsi="Aptos"/>
          <w:b/>
          <w:i w:val="0"/>
          <w:color w:val="17365D"/>
          <w:sz w:val="21"/>
        </w:rPr>
        <w:t>Templar Method:</w:t>
      </w:r>
      <w:r>
        <w:rPr>
          <w:rFonts w:ascii="Aptos" w:hAnsi="Aptos"/>
          <w:b w:val="0"/>
          <w:i w:val="0"/>
          <w:color w:val="222222"/>
          <w:sz w:val="21"/>
        </w:rPr>
        <w:t xml:space="preserve"> Audience + Frequency + Theme + Practical Usage + Word Relationships + Word Upgrade.</w:t>
      </w:r>
    </w:p>
    <w:p>
      <w:pPr>
        <w:spacing w:after="20"/>
        <w:shd w:fill="FFF2CC"/>
        <w:jc w:val="center"/>
      </w:pPr>
      <w:r>
        <w:rPr>
          <w:rFonts w:ascii="Aptos" w:hAnsi="Aptos"/>
          <w:b/>
          <w:i w:val="0"/>
          <w:color w:val="17365D"/>
          <w:sz w:val="22"/>
        </w:rPr>
        <w:t>Progress: 125 / 500 minimum A entries (25%).</w:t>
      </w:r>
      <w:r>
        <w:rPr>
          <w:b/>
        </w:rPr>
        <w:t xml:space="preserve">  |  Vocabulary-depth revision: expanded synonym and antonym sets throughout Part 1.</w:t>
      </w:r>
    </w:p>
    <w:p>
      <w:r>
        <w:br w:type="page"/>
      </w:r>
    </w:p>
    <w:p>
      <w:pPr>
        <w:pStyle w:val="Heading1"/>
        <w:pBdr>
          <w:bottom w:val="single" w:sz="12" w:space="3" w:color="D9A300"/>
        </w:pBdr>
        <w:spacing w:before="240"/>
      </w:pPr>
      <w:r>
        <w:t>Study Map — Part 1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Everyday &amp; Communication:</w:t>
      </w:r>
      <w:r>
        <w:rPr>
          <w:rFonts w:ascii="Aptos" w:hAnsi="Aptos"/>
          <w:sz w:val="21"/>
        </w:rPr>
        <w:t xml:space="preserve"> accept, acknowledge, address, agree, announce, appeal, argue, articulate, assure, attentive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College &amp; Research:</w:t>
      </w:r>
      <w:r>
        <w:rPr>
          <w:rFonts w:ascii="Aptos" w:hAnsi="Aptos"/>
          <w:sz w:val="21"/>
        </w:rPr>
        <w:t xml:space="preserve"> abstract, academic, analyze, assess, assume, attribute, aberration, anomaly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Business &amp; Office:</w:t>
      </w:r>
      <w:r>
        <w:rPr>
          <w:rFonts w:ascii="Aptos" w:hAnsi="Aptos"/>
          <w:sz w:val="21"/>
        </w:rPr>
        <w:t xml:space="preserve"> accountable, administer, allocate, approve, authorize, available, accrue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Technology &amp; Problem Solving:</w:t>
      </w:r>
      <w:r>
        <w:rPr>
          <w:rFonts w:ascii="Aptos" w:hAnsi="Aptos"/>
          <w:sz w:val="21"/>
        </w:rPr>
        <w:t xml:space="preserve"> activate, adapt, adjust, align, analyze, anomaly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Growth &amp; Achievement:</w:t>
      </w:r>
      <w:r>
        <w:rPr>
          <w:rFonts w:ascii="Aptos" w:hAnsi="Aptos"/>
          <w:sz w:val="21"/>
        </w:rPr>
        <w:t xml:space="preserve"> accomplish, acquire, advance, ambition, aspire, attain, adept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Writing &amp; Creative Language:</w:t>
      </w:r>
      <w:r>
        <w:rPr>
          <w:rFonts w:ascii="Aptos" w:hAnsi="Aptos"/>
          <w:sz w:val="21"/>
        </w:rPr>
        <w:t xml:space="preserve"> aesthetic, amplify, articulate, abridge, acclaim, affinity</w:t>
      </w:r>
    </w:p>
    <w:p>
      <w:pPr>
        <w:pStyle w:val="ListBullet"/>
        <w:spacing w:after="100"/>
        <w:ind w:left="432" w:hanging="216"/>
      </w:pPr>
      <w:r>
        <w:rPr>
          <w:rFonts w:ascii="Aptos" w:hAnsi="Aptos"/>
          <w:b/>
          <w:i w:val="0"/>
          <w:color w:val="17365D"/>
          <w:sz w:val="21"/>
        </w:rPr>
        <w:t>Advanced / Literary:</w:t>
      </w:r>
      <w:r>
        <w:rPr>
          <w:rFonts w:ascii="Aptos" w:hAnsi="Aptos"/>
          <w:sz w:val="21"/>
        </w:rPr>
        <w:t xml:space="preserve"> abdicate, abhor, abject, abjure, absolve, altruism</w:t>
      </w:r>
    </w:p>
    <w:p>
      <w:r>
        <w:br w:type="page"/>
      </w:r>
    </w:p>
    <w:p>
      <w:pPr>
        <w:pStyle w:val="Heading2"/>
        <w:shd w:fill="EAF2F8"/>
        <w:pageBreakBefore/>
        <w:pBdr>
          <w:bottom w:val="single" w:sz="8" w:space="3" w:color="D9A300"/>
        </w:pBdr>
        <w:keepNext/>
        <w:ind w:left="72" w:right="72"/>
        <w:keepNext/>
      </w:pPr>
      <w:r>
        <w:t>1. ABANDON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AE N D AH 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leave something or someone completely, or to stop pursuing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“abandon” when you specifically mean to leave something or someone completely, or to stop pursuing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“abandon”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depart • desert • forsake • relinquish • renounce • quit • surrender • discard • discontinue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keep • retain • continue • maintain • support • preserve • pursue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“leave.”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“abandon” when its exact meaning—to leave something or someone completely, or to stop pursuing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ABANDON = to leave something or someone completely, or to stop pursuing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2. ABBREVIATE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R IY V IY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shorten a word, phrase, or piece of writing.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“abbreviate” when you specifically mean to shorten a word, phrase, or piece of writing.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“abbreviate”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shorten • condense • contract • reduce • compress • abridge • truncate • clip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expand • lengthen • elaborate • extend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“shorten.”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“abbreviate” when its exact meaning—to shorten a word, phrase, or piece of writing—is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ABBREVIATE = to shorten a word, phrase, or piece of writing.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3. ABDICATE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B D AH K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formally give up a position, responsibility, or power.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“abdicate” when you specifically mean to formally give up a position, responsibility, or power.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“abdicate”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relinquish • renounce • surrender • resign • yield • cede • forgo • abandon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retain • keep • assume • accept • claim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“relinquish.”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“abdicate” when its exact meaning—to formally give up a position, responsibility, or power—is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ABDICATE = to formally give up a position, responsibility, or power.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4. ABILITY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IH L AH T IY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The skill, power, or capacity to do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“ability” when you specifically mean the skill, power, or capacity to do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“ability”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skill • capacity • capability • talent • competence • aptitude • proficiency • faculty • power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inability • incapacity • incompetence • weakness • ineptitude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“skill.”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“ability” when its exact meaning—the skill, power, or capacity to do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ABILITY = the skill, power, or capacity to do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5. ABNORMAL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B N AO R M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Different from what is usual, typical, or expected.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“abnormal” when you specifically mean different from what is usual, typical, or expected.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“abnormal”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unusual • atypical • irregular • anomalous • uncommon • exceptional • aberrant • deviant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normal • typical • usual • regular • conventional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“unusual.”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“abnormal” when its exact meaning—different from what is usual, typical, or expected—is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ABNORMAL = different from what is usual, typical, or expected.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6. ABOLISH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AA L IH SH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officially end or eliminate a system, practice, or law.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“abolish” when you specifically mean to officially end or eliminate a system, practice, or law.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“abolish”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eliminate • end • repeal • revoke • eradicate • terminate • annul • dismantle • suppress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establish • create • institute • preserve • retain • enact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“eliminate.”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“abolish” when its exact meaning—to officially end or eliminate a system, practice, or law—is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ABOLISH = to officially end or eliminate a system, practice, or law.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7. ABRUPT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R AH P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Sudden and unexpected, or sharply brief in manner.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“abrupt” when you specifically mean sudden and unexpected, or sharply brief in manner.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“abrupt”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sudden • unexpected • hasty • precipitate • curt • brusque • sharp • steep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gradual • smooth • gentle • courteous • expected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“sudden.”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“abrupt” when its exact meaning—sudden and unexpected, or sharply brief in manner—is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ABRUPT = sudden and unexpected, or sharply brief in manner.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8. ABSENCE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B S AH N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The state of not being present or available.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“absence” when you specifically mean the state of not being present or available.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“absence”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lack • nonattendance • unavailability • omission • scarcity • deficiency • vacancy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presence • attendance • availability • abundance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“nonattendance.”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“absence” when its exact meaning—the state of not being present or available—is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ABSENCE = the state of not being present or available.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9. ABSOLUTE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B S AH L UW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Complete, total, or not limited by conditions.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“absolute” when you specifically mean complete, total, or not limited by conditions.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“absolute”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complete • total • entire • unconditional • definite • certain • outright • supreme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partial • limited • conditional • relative • uncertain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“complete.”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“absolute” when its exact meaning—complete, total, or not limited by conditions—is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ABSOLUTE = complete, total, or not limited by conditions.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10. ABSORB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Z AO R 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take in liquid, information, attention, cost, or impact.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“absorb” when you specifically mean to take in liquid, information, attention, cost, or impact.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“absorb”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soak up • take in • assimilate • ingest • consume • engross • occupy • learn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release • repel • emit • expel • ignore • distract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“soak up.”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“absorb” when its exact meaning—to take in liquid, information, attention, cost, or impact—is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ABSORB = to take in liquid, information, attention, cost, or impact.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11. ABSTRACT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B S T R AE K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Existing mainly as an idea rather than a physical thing; also a brief summary.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“abstract” when you specifically mean existing mainly as an idea rather than a physical thing; also a brief summary.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“abstract”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conceptual • theoretical • nonconcrete • intangible • generalized • summary • synopsis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concrete • tangible • specific • practical • literal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“conceptual.”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“abstract” when its exact meaning—existing mainly as an idea rather than a physical thing; also a brief summary—is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ABSTRACT = existing mainly as an idea rather than a physical thing; also a brief summary.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12. ABSURD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S ER 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Wildly unreasonable, illogical, or ridiculous.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“absurd” when you specifically mean wildly unreasonable, illogical, or ridiculous.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“absurd”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ridiculous • irrational • illogical • unreasonable • preposterous • nonsensical • ludicrous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reasonable • logical • sensible • rational • plausible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“ridiculous.”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“absurd” when its exact meaning—wildly unreasonable, illogical, or ridiculous—is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ABSURD = wildly unreasonable, illogical, or ridiculous.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13. ABUNDANCE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AH N D AH N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very large or plentiful amount.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“abundance” when you specifically mean a very large or plentiful amount.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“abundance”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plenty • profusion • wealth • surplus • ample supply • multitude • copiousness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scarcity • shortage • lack • deficiency • dearth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“plenty.”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“abundance” when its exact meaning—a very large or plentiful amount—is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ABUNDANCE = a very large or plentiful amount.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14. ABUNDANT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AH N D AH N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Existing in a large amount; more than enough.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“abundant” when you specifically mean existing in a large amount; more than enough.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“abundant”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plentiful • ample • copious • bountiful • rich • profuse • numerous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scarce • sparse • limited • insufficient • meager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“plentiful.”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“abundant” when its exact meaning—existing in a large amount; more than enough—is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ABUNDANT = existing in a large amount; more than enough.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15. ABUSE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B Y UW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Harmful, cruel, improper, or excessive treatment or use.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“abuse” when you specifically mean harmful, cruel, improper, or excessive treatment or use.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“abuse”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misuse • mistreat • exploit • maltreat • injure • insult • berate • violate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protect • respect • care for • cherish • safeguard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“mistreatment.”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“abuse” when its exact meaning—harmful, cruel, improper, or excessive treatment or use—is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ABUSE = harmful, cruel, improper, or excessive treatment or use.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16. ACADEMIC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AH D EH M IH K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Related to education, study, scholarship, or an educational institution.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“academic” when you specifically mean related to education, study, scholarship, or an educational institution.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“academic”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scholarly • educational • intellectual • collegiate • theoretical • instructional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practical • vocational • nonacademic • applied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“scholarly.”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“academic” when its exact meaning—related to education, study, scholarship, or an educational institution—is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ACADEMIC = related to education, study, scholarship, or an educational institution.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17. ACCELERATE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S EH L ER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something happen or move faster.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“accelerate” when you specifically mean to make something happen or move faster.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“accelerate”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speed up • hasten • quicken • advance • expedite • intensify • increase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slow • decelerate • delay • hinder • retard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“speed up.”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“accelerate” when its exact meaning—to make something happen or move faster—is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ACCELERATE = to make something happen or move faster.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18. ACCENTUATE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S EH N CH UW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something more noticeable or important.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“accentuate” when you specifically mean to make something more noticeable or important.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“accentuate”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emphasize • highlight • stress • underscore • intensify • feature • spotlight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downplay • minimize • obscure • deemphasize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“emphasize.”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“accentuate” when its exact meaning—to make something more noticeable or important—is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ACCENTUATE = to make something more noticeable or important.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19. ACCEPT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S EH P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willingly receive, agree to, or recognize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“accept” when you specifically mean to willingly receive, agree to, or recognize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“accept”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receive • approve • acknowledge • embrace • admit • consent to • tolerate • agree to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reject • refuse • decline • deny • oppose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“receive.”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“accept” when its exact meaning—to willingly receive, agree to, or recognize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ACCEPT = to willingly receive, agree to, or recognize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20. ACCESSIBLE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S EH S AH B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Easy to reach, enter, use, understand, or obtain.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“accessible” when you specifically mean easy to reach, enter, use, understand, or obtain.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“accessible”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available • reachable • approachable • obtainable • usable • understandable • open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inaccessible • unreachable • unavailable • obscure • restricted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“available.”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“accessible” when its exact meaning—easy to reach, enter, use, understand, or obtain—is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ACCESSIBLE = easy to reach, enter, use, understand, or obtain.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21. ACCOMMODATE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AA M AH D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provide space or help for someone, or adjust to meet a need.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“accommodate” when you specifically mean to provide space or help for someone, or adjust to meet a need.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“accommodate”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house • lodge • fit • adapt • adjust • oblige • assist • make room for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inconvenience • obstruct • hinder • exclude • displace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“adapt.”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“accommodate” when its exact meaning—to provide space or help for someone, or adjust to meet a need—is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ACCOMMODATE = to provide space or help for someone, or adjust to meet a need.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22. ACCOMPANY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AH M P AH N IY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go somewhere with someone or occur together with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“accompany” when you specifically mean to go somewhere with someone or occur together with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“accompany”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escort • attend • join • go with • travel with • pair with • complement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leave • abandon • separate • precede • follow alone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“escort.”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“accompany” when its exact meaning—to go somewhere with someone or occur together with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ACCOMPANY = to go somewhere with someone or occur together with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23. ACCOMPLISH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AA M P L IH SH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successfully complete something through effort.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“accomplish” when you specifically mean to successfully complete something through effort.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“accomplish”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achieve • complete • attain • fulfill • execute • perform • realize • carry out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fail • abandon • neglect • forfeit • leave unfinished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“achieve.”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“accomplish” when its exact meaning—to successfully complete something through effort—is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ACCOMPLISH = to successfully complete something through effort.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24. ACCOUNTABLE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AW N T AH B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Responsible for actions, decisions, or results and expected to explain them.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“accountable” when you specifically mean responsible for actions, decisions, or results and expected to explain them.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“accountable”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responsible • answerable • liable • obligated • chargeable • subject to review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unaccountable • exempt • irresponsible • blameless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“responsible.”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“accountable” when its exact meaning—responsible for actions, decisions, or results and expected to explain them—is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ACCOUNTABLE = responsible for actions, decisions, or results and expected to explain them.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25. ACCUMULATE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Y UW M Y AH L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gather or increase gradually over time.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“accumulate” when you specifically mean to gather or increase gradually over time.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“accumulate”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gather • collect • amass • accrue • aggregate • build up • stockpile • compile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disperse • distribute • spend • deplete • diminish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“collect.”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“accumulate” when its exact meaning—to gather or increase gradually over time—is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ACCUMULATE = to gather or increase gradually over time.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26. ACCURATE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Y ER AH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Correct and free from mistakes.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“accurate” when you specifically mean correct and free from mistakes.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“accurate”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correct • exact • precise • truthful • reliable • faithful • error-free • on target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inaccurate • incorrect • imprecise • false • erroneous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“correct.”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“accurate” when its exact meaning—correct and free from mistakes—is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ACCURATE = correct and free from mistakes.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27. ACKNOWLEDGE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N AA L IH JH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recognize, admit, or confirm something openly.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“acknowledge” when you specifically mean to recognize, admit, or confirm something openly.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“acknowledge”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recognize • admit • confirm • accept • concede • appreciate • validate • credit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deny • ignore • reject • conceal • dispute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“recognize.”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“acknowledge” when its exact meaning—to recognize, admit, or confirm something openly—is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ACKNOWLEDGE = to recognize, admit, or confirm something openly.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28. ACQUIRE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K W AY ER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obtain, gain, or learn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“acquire” when you specifically mean to obtain, gain, or learn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“acquire”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obtain • gain • secure • procure • attain • collect • learn • develop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lose • relinquish • surrender • forfeit • dispose of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“obtain.”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“acquire” when its exact meaning—to obtain, gain, or learn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ACQUIRE = to obtain, gain, or learn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29. ACTIVATE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K T AH V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something start working or become active.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“activate” when you specifically mean to make something start working or become active.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“activate”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start • initiate • enable • trigger • energize • engage • switch on • launch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deactivate • disable • stop • shut down • suspend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“start.”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“activate” when its exact meaning—to make something start working or become active—is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ACTIVATE = to make something start working or become active.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30. ADAPT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AE P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change so that something works successfully in new conditions.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“adapt” when you specifically mean to change so that something works successfully in new conditions.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“adapt”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adjust • modify • alter • acclimate • accommodate • tailor • evolve • conform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resist • remain unchanged • reject • stagnate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“adjust.”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“adapt” when its exact meaning—to change so that something works successfully in new conditions—is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ADAPT = to change so that something works successfully in new conditions.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31. ADD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put something together with something else or increase an amount.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“add” when you specifically mean to put something together with something else or increase an amount.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“add”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include • append • insert • attach • combine • increase • contribute • supplement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subtract • remove • deduct • delete • diminish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“include.”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“add” when its exact meaning—to put something together with something else or increase an amount—is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ADD = to put something together with something else or increase an amount.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32. ADDRESS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R EH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deal with an issue or speak to someone; also a location.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“address” when you specifically mean to deal with an issue or speak to someone; also a location.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“address”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handle • tackle • discuss • confront • attend to • speak to • direct • resolve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ignore • avoid • neglect • evade • overlook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“handle.”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“address” when its exact meaning—to deal with an issue or speak to someone; also a location—is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ADDRESS = to deal with an issue or speak to someone; also a location.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33. ADEQUATE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AH K W AH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Good enough or sufficient for a particular need.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“adequate” when you specifically mean good enough or sufficient for a particular need.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“adequate”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sufficient • enough • satisfactory • acceptable • suitable • competent • reasonable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inadequate • insufficient • deficient • unacceptable • lacking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“sufficient.”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“adequate” when its exact meaning—good enough or sufficient for a particular need—is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ADEQUATE = good enough or sufficient for a particular need.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34. ADHERE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HH IH 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stick firmly to something or follow a rule or belief closely.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“adhere” when you specifically mean to stick firmly to something or follow a rule or belief closely.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“adhere”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stick • cling • attach • comply • conform • observe • follow • remain loyal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detach • separate • disobey • violate • abandon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“stick.”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“adhere” when its exact meaning—to stick firmly to something or follow a rule or belief closely—is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ADHERE = to stick firmly to something or follow a rule or belief closely.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35. ADJACENT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JH EY S AH N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Next to or very near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“adjacent” when you specifically mean next to or very near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“adjacent”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next to • adjoining • neighboring • bordering • contiguous • nearby • abutting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distant • remote • separate • detached • nonadjacent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“neighboring.”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“adjacent” when its exact meaning—next to or very near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ADJACENT = next to or very near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36. ADJUST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JH AH S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a small change so something works or fits better.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“adjust” when you specifically mean to make a small change so something works or fits better.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“adjust”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modify • alter • adapt • regulate • calibrate • revise • fine-tune • accommodate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disrupt • misalign • unsettle • leave unchanged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“modify.”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“adjust” when its exact meaning—to make a small change so something works or fits better—is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ADJUST = to make a small change so something works or fits better.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37. ADMINISTER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M IH N AH S T ER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manage, direct, give, or apply something officially.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“administer” when you specifically mean to manage, direct, give, or apply something officially.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“administer”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manage • oversee • supervise • direct • conduct • execute • dispense • govern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mismanage • neglect • abandon • withhold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“manage.”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“administer” when its exact meaning—to manage, direct, give, or apply something officially—is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ADMINISTER = to manage, direct, give, or apply something officially.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38. ADMIRE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M AY 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regard someone or something with respect, approval, or pleasure.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“admire” when you specifically mean to regard someone or something with respect, approval, or pleasure.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“admire”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respect • esteem • appreciate • praise • applaud • value • revere • look up to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despise • disdain • criticize • scorn • detest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“respect.”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“admire” when its exact meaning—to regard someone or something with respect, approval, or pleasure—is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ADMIRE = to regard someone or something with respect, approval, or pleasure.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39. ADMIT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M IH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acknowledge something as true or allow entry.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“admit” when you specifically mean to acknowledge something as true or allow entry.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“admit”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acknowledge • confess • concede • accept • allow in • permit • grant • recognize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deny • reject • exclude • conceal • dispute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“confess.”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“admit” when its exact meaning—to acknowledge something as true or allow entry—is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ADMIT = to acknowledge something as true or allow entry.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40. ADOPT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AA P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take up, accept, or begin using an idea, method, or responsibility.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“adopt” when you specifically mean to take up, accept, or begin using an idea, method, or responsibility.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“adopt”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accept • embrace • choose • assume • take on • implement • approve • select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reject • abandon • discard • renounce • refuse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“embrace.”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“adopt” when its exact meaning—to take up, accept, or begin using an idea, method, or responsibility—is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ADOPT = to take up, accept, or begin using an idea, method, or responsibility.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41. ADVANCE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D V AE N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move forward or make progress.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“advance” when you specifically mean to move forward or make progress.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“advance”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progress • proceed • improve • develop • promote • further • move forward • increase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retreat • regress • decline • recede • hinder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“progress.”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“advance” when its exact meaning—to move forward or make progress—is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ADVANCE = to move forward or make progress.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42. ADVANTAGE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V AE N T IH JH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condition or quality that provides a favorable position or benefit.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“advantage” when you specifically mean a condition or quality that provides a favorable position or benefit.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“advantage”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benefit • asset • edge • gain • strength • privilege • leverage • superiority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disadvantage • drawback • handicap • weakness • liability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“benefit.”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“advantage” when its exact meaning—a condition or quality that provides a favorable position or benefit—is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ADVANTAGE = a condition or quality that provides a favorable position or benefit.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43. ADVERSE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V ER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Harmful, unfavorable, or working against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“adverse” when you specifically mean harmful, unfavorable, or working against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“adverse”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unfavorable • harmful • negative • detrimental • hostile • opposing • difficult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favorable • beneficial • positive • helpful • advantageous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“unfavorable.”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“adverse” when its exact meaning—harmful, unfavorable, or working against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ADVERSE = harmful, unfavorable, or working against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44. ADVOCATE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D V AH K AH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actively support a cause or idea; or a person who does so.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“advocate” when you specifically mean to actively support a cause or idea; or a person who does so.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“advocate”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support • champion • promote • defend • recommend • endorse • argue for • back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oppose • condemn • discourage • criticize • resist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“support.”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“advocate” when its exact meaning—to actively support a cause or idea; or a person who does so—is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ADVOCATE = to actively support a cause or idea; or a person who does so.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45. AESTHETIC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EH S TH EH T IH K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Related to beauty, appearance, or a particular visual style.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“aesthetic” when you specifically mean related to beauty, appearance, or a particular visual style.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“aesthetic”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artistic • tasteful • visual • stylistic • decorative • pleasing • design-oriented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unattractive • ugly • unaesthetic • displeasing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“style.”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“aesthetic” when its exact meaning—related to beauty, appearance, or a particular visual style—is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AESTHETIC = related to beauty, appearance, or a particular visual style.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46. AFFECT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F EH K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influence or produce a change in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“affect” when you specifically mean to influence or produce a change in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“affect”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influence • impact • alter • change • sway • shape • touch • modify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leave unchanged • preserve • ignore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“influence.”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“affect” when its exact meaning—to influence or produce a change in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AFFECT = to influence or produce a change in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47. AFFIRM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F ER M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state or confirm something positively and confidently.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“affirm” when you specifically mean to state or confirm something positively and confidently.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“affirm”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confirm • assert • declare • uphold • validate • verify • endorse • state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deny • contradict • reject • dispute • disavow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“confirm.”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“affirm” when its exact meaning—to state or confirm something positively and confidently—is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AFFIRM = to state or confirm something positively and confidently.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48. AFFLUENT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F L UW AH N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Having a great deal of money or material wealth.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“affluent” when you specifically mean having a great deal of money or material wealth.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“affluent”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wealthy • prosperous • rich • well-to-do • moneyed • thriving • comfortable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poor • impoverished • needy • destitute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“wealthy.”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“affluent” when its exact meaning—having a great deal of money or material wealth—is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AFFLUENT = having a great deal of money or material wealth.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49. AGGRAVATE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G R AH V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a problem, condition, or feeling worse; also to annoy.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“aggravate” when you specifically mean to make a problem, condition, or feeling worse; also to annoy.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“aggravate”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worsen • intensify • exacerbate • irritate • annoy • inflame • compound • provoke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alleviate • soothe • ease • improve • mitigate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“worsen.”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“aggravate” when its exact meaning—to make a problem, condition, or feeling worse; also to annoy—is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AGGRAVATE = to make a problem, condition, or feeling worse; also to annoy.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50. AGGRESSIVE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G R EH S IH V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Forceful in a hostile or overly pushy way; sometimes strongly competitive.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“aggressive” when you specifically mean forceful in a hostile or overly pushy way; sometimes strongly competitive.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“aggressive”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forceful • assertive • combative • hostile • pushy • vigorous • bold • attacking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passive • gentle • peaceful • restrained • timid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“hostile.”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“aggressive” when its exact meaning—forceful in a hostile or overly pushy way; sometimes strongly competitive—is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AGGRESSIVE = forceful in a hostile or overly pushy way; sometimes strongly competitive.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51. AGILE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JH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Able to move, think, or respond quickly and easily.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“agile” when you specifically mean able to move, think, or respond quickly and easily.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“agile”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nimble • quick • flexible • dexterous • spry • adaptable • responsive • lithe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clumsy • slow • rigid • awkward • inflexible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“nimble.”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“agile” when its exact meaning—able to move, think, or respond quickly and easily—is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AGILE = able to move, think, or respond quickly and easily.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52. AGITATE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JH AH T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disturb, upset, or stir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“agitate” when you specifically mean to disturb, upset, or stir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“agitate”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disturb • upset • provoke • stir • unsettle • excite • irritate • campaign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calm • soothe • settle • reassure • pacify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“disturb.”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“agitate” when its exact meaning—to disturb, upset, or stir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AGITATE = to disturb, upset, or stir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53. AGREE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G R IY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have the same opinion or accept a proposal or condition.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“agree” when you specifically mean to have the same opinion or accept a proposal or condition.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“agree”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concur • consent • assent • accept • approve • correspond • harmonize • align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disagree • dissent • object • dispute • conflict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“concur.”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“agree” when its exact meaning—to have the same opinion or accept a proposal or condition—is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AGREE = to have the same opinion or accept a proposal or condition.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54. ALERT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L ER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Watchful and ready to respond; a warning; or to warn someone.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“alert” when you specifically mean watchful and ready to respond; a warning; or to warn someone.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“alert”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watchful • attentive • vigilant • aware • awake • ready • warn • notify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unaware • inattentive • drowsy • careless • oblivious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“watchful.”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“alert” when its exact meaning—watchful and ready to respond; a warning; or to warn someone—is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ALERT = watchful and ready to respond; a warning; or to warn someone.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55. ALIENATE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EY L Y AH N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cause someone to feel isolated, unwelcome, or unfriendly.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“alienate” when you specifically mean to cause someone to feel isolated, unwelcome, or unfriendly.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“alienate”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isolate • estrange • distance • detach • antagonize • repel • separate • disaffect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unite • reconcile • befriend • include • connect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“isolate.”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“alienate” when its exact meaning—to cause someone to feel isolated, unwelcome, or unfriendly—is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ALIENATE = to cause someone to feel isolated, unwelcome, or unfriendly.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56. ALIGN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L AY 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arrange in a line or bring into agreement with a goal or standard.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“align” when you specifically mean to arrange in a line or bring into agreement with a goal or standard.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“align”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arrange • line up • coordinate • synchronize • harmonize • position • match • support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misalign • separate • oppose • conflict • diverge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“arrange.”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“align” when its exact meaning—to arrange in a line or bring into agreement with a goal or standard—is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ALIGN = to arrange in a line or bring into agreement with a goal or standard.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57. ALLEVIATE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L IY V IY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pain, difficulty, or a problem less severe.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“alleviate” when you specifically mean to make pain, difficulty, or a problem less severe.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“alleviate”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relieve • ease • reduce • lessen • mitigate • soothe • diminish • lighten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worsen • aggravate • intensify • exacerbate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“relieve.”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“alleviate” when its exact meaning—to make pain, difficulty, or a problem less severe—is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ALLEVIATE = to make pain, difficulty, or a problem less severe.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58. ALLOCATE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L AH K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distribute or assign resources for a particular purpose.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“allocate” when you specifically mean to distribute or assign resources for a particular purpose.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“allocate”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assign • distribute • allot • designate • apportion • earmark • budget • reserve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withhold • retain • reclaim • concentrate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“assign.”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“allocate” when its exact meaning—to distribute or assign resources for a particular purpose—is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ALLOCATE = to distribute or assign resources for a particular purpose.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59. ALLOW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L AW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permit something or make it possible.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“allow” when you specifically mean to permit something or make it possible.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“allow”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permit • authorize • enable • let • grant • admit • tolerate • provide for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forbid • prohibit • prevent • deny • restrict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“permit.”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“allow” when its exact meaning—to permit something or make it possible—is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ALLOW = to permit something or make it possible.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60. ALTER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AO L T ER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change something, usually without making it completely different.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“alter” when you specifically mean to change something, usually without making it completely different.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“alter”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change • modify • revise • adjust • transform • amend • vary • adapt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preserve • maintain • retain • keep unchanged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“change.”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“alter” when its exact meaning—to change something, usually without making it completely different—is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ALTER = to change something, usually without making it completely different.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61. ALTERNATIVE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AO L T ER N AH T IH V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Another choice, possibility, or option.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“alternative” when you specifically mean another choice, possibility, or option.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“alternative”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option • choice • substitute • replacement • possibility • other route • fallback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necessity • requirement • sole choice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“option.”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“alternative” when its exact meaning—another choice, possibility, or option—is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ALTERNATIVE = another choice, possibility, or option.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62. AMATEUR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AH T ER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person who does something without professional status or extensive experience.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“amateur” when you specifically mean a person who does something without professional status or extensive experience.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“amateur”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novice • beginner • nonprofessional • hobbyist • learner • newcomer • enthusiast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professional • expert • specialist • veteran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“beginner.”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“amateur” when its exact meaning—a person who does something without professional status or extensive experience—is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AMATEUR = a person who does something without professional status or extensive experience.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63. AMBIGUOUS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B IH G Y UW AH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Unclear because it can be understood in more than one way.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“ambiguous” when you specifically mean unclear because it can be understood in more than one way.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“ambiguous”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unclear • vague • uncertain • equivocal • indefinite • obscure • open-ended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clear • definite • explicit • precise • unambiguous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“unclear.”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“ambiguous” when its exact meaning—unclear because it can be understood in more than one way—is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AMBIGUOUS = unclear because it can be understood in more than one way.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64. AMBITION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B IH SH AH 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strong desire to achieve something significant.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“ambition” when you specifically mean a strong desire to achieve something significant.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“ambition”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aspiration • drive • goal • determination • purpose • aim • motivation • desire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apathy • indifference • aimlessness • complacency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“drive.”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“ambition” when its exact meaning—a strong desire to achieve something significant—is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AMBITION = a strong desire to achieve something significant.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65. AMBITIOUS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B IH SH AH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Strongly determined to achieve something significant.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“ambitious” when you specifically mean strongly determined to achieve something significant.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“ambitious”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driven • aspiring • determined • enterprising • motivated • goal-oriented • eager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unmotivated • apathetic • complacent • unaspiring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“driven.”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“ambitious” when its exact meaning—strongly determined to achieve something significant—is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AMBITIOUS = strongly determined to achieve something significant.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66. AMEND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M EH N 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change a document, law, statement, or plan in order to improve or correct it.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“amend” when you specifically mean to change a document, law, statement, or plan in order to improve or correct it.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“amend”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revise • modify • alter • correct • edit • improve • update • reform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preserve • retain • worsen • damage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“revise.”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“amend” when its exact meaning—to change a document, law, statement, or plan in order to improve or correct it—is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AMEND = to change a document, law, statement, or plan in order to improve or correct it.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67. AMPLE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P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Enough or more than enough for a need.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“ample” when you specifically mean enough or more than enough for a need.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“ample”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abundant • plentiful • sufficient • generous • extensive • roomy • substantial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scarce • insufficient • meager • limited • cramped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“sufficient.”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“ample” when its exact meaning—enough or more than enough for a need—is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AMPLE = enough or more than enough for a need.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68. AMPLIFY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M P L AH F AY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something stronger, louder, larger, or more noticeable.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“amplify” when you specifically mean to make something stronger, louder, larger, or more noticeable.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“amplify”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increase • enlarge • intensify • strengthen • expand • magnify • boost • elaborate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reduce • diminish • weaken • mute • minimize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“increase.”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“amplify” when its exact meaning—to make something stronger, louder, larger, or more noticeable—is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AMPLIFY = to make something stronger, louder, larger, or more noticeable.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69. ANALYZE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 AH L AY Z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examine something carefully by breaking it into parts.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“analyze” when you specifically mean to examine something carefully by breaking it into parts.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“analyze”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examine • evaluate • study • inspect • assess • investigate • interpret • break down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ignore • overlook • skim • disregard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“examine.”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“analyze” when its exact meaning—to examine something carefully by breaking it into parts—is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ANALYZE = to examine something carefully by breaking it into parts.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70. ANCESTOR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 S EH S T ER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person from whom someone is descended, especially from earlier generations.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“ancestor” when you specifically mean a person from whom someone is descended, especially from earlier generations.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“ancestor”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forebear • forefather • predecessor • progenitor • antecedent • forerunner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descendant • successor • offspring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“forebear.”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“ancestor” when its exact meaning—a person from whom someone is descended, especially from earlier generations—is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ANCESTOR = a person from whom someone is descended, especially from earlier generations.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71. ANIMATE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 AH M AH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bring to life or make lively; alive or energetic.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“animate” when you specifically mean to bring to life or make lively; alive or energetic.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“animate”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enliven • energize • inspire • invigorate • activate • move • bring to life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deaden • discourage • dull • immobilize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“enliven.”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“animate” when its exact meaning—to bring to life or make lively; alive or energetic—is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ANIMATE = to bring to life or make lively; alive or energetic.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72. ANNOUNCE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N AW N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make information publicly or officially known.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“announce” when you specifically mean to make information publicly or officially known.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“announce”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declare • proclaim • report • reveal • state • publicize • notify • broadcast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conceal • suppress • withhold • keep secret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“declare.”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“announce” when its exact meaning—to make information publicly or officially known—is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ANNOUNCE = to make information publicly or officially known.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73. ANNUAL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 Y UW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Happening once every year or relating to one year.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“annual” when you specifically mean happening once every year or relating to one year.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“annual”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yearly • once-a-year • recurring yearly • per annum • yearlong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monthly • weekly • daily • irregular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“yearly.”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“annual” when its exact meaning—happening once every year or relating to one year—is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ANNUAL = happening once every year or relating to one year.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74. ANTICIPATE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 T IH S AH P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expect something before it happens and sometimes prepare for it.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“anticipate” when you specifically mean to expect something before it happens and sometimes prepare for it.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“anticipate”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expect • foresee • predict • await • prepare for • envision • look forward to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doubt • overlook • disregard • be surprised by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“expect.”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“anticipate” when its exact meaning—to expect something before it happens and sometimes prepare for it—is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ANTICIPATE = to expect something before it happens and sometimes prepare for it.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75. ANXIETY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NG Z AY AH T IY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feeling of worry, nervousness, or unease.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“anxiety” when you specifically mean a feeling of worry, nervousness, or unease.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“anxiety”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worry • unease • apprehension • nervousness • concern • tension • dread • distress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calm • confidence • ease • serenity • reassurance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“worry.”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“anxiety” when its exact meaning—a feeling of worry, nervousness, or unease—is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ANXIETY = a feeling of worry, nervousness, or unease.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76. APPARENT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EH R AH N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Easy to notice or seeming to be true from available evidence.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“apparent” when you specifically mean easy to notice or seeming to be true from available evidence.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“apparent”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obvious • evident • clear • noticeable • seeming • ostensible • visible • manifest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hidden • obscure • unclear • doubtful • actual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“evident.”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“apparent” when its exact meaning—easy to notice or seeming to be true from available evidence—is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APPARENT = easy to notice or seeming to be true from available evidence.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77. APPEAL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IY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serious request; attractiveness; or a request to change a decision.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“appeal” when you specifically mean a serious request; attractiveness; or a request to change a decision.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“appeal”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request • plea • petition • attraction • charm • draw • challenge • entreaty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repel • discourage • disgust • dissuade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“request.”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“appeal” when its exact meaning—a serious request; attractiveness; or a request to change a decision—is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APPEAL = a serious request; attractiveness; or a request to change a decision.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78. APPLICABLE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P L AH K AH B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Relevant or suitable for a particular situation.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“applicable” when you specifically mean relevant or suitable for a particular situation.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“applicable”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relevant • suitable • appropriate • pertinent • usable • fitting • germane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irrelevant • unsuitable • inapplicable • unrelated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“relevant.”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“applicable” when its exact meaning—relevant or suitable for a particular situation—is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APPLICABLE = relevant or suitable for a particular situation.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79. APPLY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L AY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put something into use, request formally, or place something on a surface.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“apply” when you specifically mean to put something into use, request formally, or place something on a surface.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“apply”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use • employ • implement • utilize • administer • put into practice • request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remove • withdraw • neglect • disregard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“use.”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“apply” when its exact meaning—to put something into use, request formally, or place something on a surface—is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APPLY = to put something into use, request formally, or place something on a surface.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80. APPRECIATE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R IY SH IY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recognize value, feel thankful for, or understand fully.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“appreciate” when you specifically mean to recognize value, feel thankful for, or understand fully.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“appreciate”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value • recognize • understand • admire • cherish • respect • acknowledge • enjoy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devalue • overlook • misunderstand • criticize • disregard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“value.”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“appreciate” when its exact meaning—to recognize value, feel thankful for, or understand fully—is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APPRECIATE = to recognize value, feel thankful for, or understand fully.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81. APPROACH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R OW CH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come nearer or deal with something in a particular way.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“approach” when you specifically mean to come nearer or deal with something in a particular way.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“approach”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method • strategy • technique • manner • way • advance • near • address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withdraw • retreat • depart • avoid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“near.”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“approach” when its exact meaning—to come nearer or deal with something in a particular way—is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APPROACH = to come nearer or deal with something in a particular way.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82. APPROPRIATE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R OW P R IY AH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Suitable for a situation; or to take or assign something for a purpose.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“appropriate” when you specifically mean suitable for a situation; or to take or assign something for a purpose.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“appropriate”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suitable • proper • fitting • apt • relevant • acceptable • right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inappropriate • unsuitable • improper • irrelevant • unfitting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“suitable.”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“appropriate” when its exact meaning—suitable for a situation; or to take or assign something for a purpose—is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APPROPRIATE = suitable for a situation; or to take or assign something for a purpose.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83. APPROVE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P R UW V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officially accept, agree with, or consider satisfactory.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“approve” when you specifically mean to officially accept, agree with, or consider satisfactory.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“approve”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accept • authorize • endorse • sanction • confirm • ratify • consent to • support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reject • deny • oppose • disapprove • veto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“authorize.”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“approve” when its exact meaning—to officially accept, agree with, or consider satisfactory—is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APPROVE = to officially accept, agree with, or consider satisfactory.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84. ARBITRARY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AA R B AH T R EH R IY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Based on personal choice or chance rather than a clear reason or system.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“arbitrary” when you specifically mean based on personal choice or chance rather than a clear reason or system.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“arbitrary”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random • capricious • subjective • discretionary • unreasoned • impulsive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reasoned • systematic • objective • consistent • principled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“random.”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“arbitrary” when its exact meaning—based on personal choice or chance rather than a clear reason or system—is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ARBITRARY = based on personal choice or chance rather than a clear reason or system.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85. ARGUE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AA R G Y UW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give reasons for a position or engage in a disagreement.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“argue” when you specifically mean to give reasons for a position or engage in a disagreement.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“argue”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debate • contend • assert • dispute • reason • maintain • claim • quarrel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agree • concur • concede • reconcile • harmonize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“contend.”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“argue” when its exact meaning—to give reasons for a position or engage in a disagreement—is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ARGUE = to give reasons for a position or engage in a disagreement.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86. ARISE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ER AY Z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begin, occur, or come into existence.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“arise” when you specifically mean to begin, occur, or come into existence.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“arise”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emerge • occur • develop • appear • originate • result • surface • come up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subside • disappear • cease • decline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“emerge.”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“arise” when its exact meaning—to begin, occur, or come into existence—is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ARISE = to begin, occur, or come into existence.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87. ARTICULATE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AA R T IH K Y AH L EY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 /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express ideas clearly; or able to communicate clearly.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“articulate” when you specifically mean to express ideas clearly; or able to communicate clearly.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“articulate”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eloquent • expressive • fluent • well-spoken • clear • coherent • verbalize • express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inarticulate • unclear • incoherent • tongue-tied • vague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“express.”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“articulate” when its exact meaning—to express ideas clearly; or able to communicate clearly—is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ARTICULATE = to express ideas clearly; or able to communicate clearly.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88. ARTIFICIAL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AA R T AH F IH SH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Made by people rather than occurring naturally; sometimes not genuine.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“artificial” when you specifically mean made by people rather than occurring naturally; sometimes not genuine.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“artificial”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synthetic • manufactured • imitation • simulated • fake • man-made • contrived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natural • genuine • authentic • real • organic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“synthetic.”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“artificial” when its exact meaning—made by people rather than occurring naturally; sometimes not genuine—is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ARTIFICIAL = made by people rather than occurring naturally; sometimes not genuine.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89. ASCEND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EH N 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move upward or rise to a higher level or position.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“ascend” when you specifically mean to move upward or rise to a higher level or position.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“ascend”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rise • climb • mount • soar • scale • go up • advance • elevate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descend • fall • drop • decline • sink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“rise.”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“ascend” when its exact meaning—to move upward or rise to a higher level or position—is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ASCEND = to move upward or rise to a higher level or position.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90. ASPIRE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P AY 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strongly hope or work toward achieving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“aspire” when you specifically mean to strongly hope or work toward achieving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“aspire”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aim • hope • strive • seek • pursue • endeavor • desire • work toward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abandon • renounce • settle • give up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“aim.”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“aspire” when its exact meaning—to strongly hope or work toward achieving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ASPIRE = to strongly hope or work toward achieving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91. ASSESS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EH S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evaluate or estimate the nature, quality, value, or importance of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“assess” when you specifically mean to evaluate or estimate the nature, quality, value, or importance of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“assess”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evaluate • appraise • judge • analyze • estimate • measure • review • examine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ignore • overlook • guess blindly • disregard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“evaluate.”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“assess” when its exact meaning—to evaluate or estimate the nature, quality, value, or importance of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ASSESS = to evaluate or estimate the nature, quality, value, or importance of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92. ASSIGN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AY 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give someone a task, role, or designated item.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“assign” when you specifically mean to give someone a task, role, or designated item.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“assign”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allocate • designate • appoint • delegate • allot • entrust • give • attribute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withhold • retain • revoke • unassign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“allocate.”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“assign” when its exact meaning—to give someone a task, role, or designated item—is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ASSIGN = to give someone a task, role, or designated item.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93. ASSIST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IH S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help someone do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“assist” when you specifically mean to help someone do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“assist”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help • aid • support • facilitate • serve • cooperate • contribute • lend a hand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hinder • obstruct • impede • oppose • hamper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“help.”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“assist” when its exact meaning—to help someone do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ASSIST = to help someone do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94. ASSUME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UW M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suppose something without proof, or take on a role or responsibility.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“assume” when you specifically mean to suppose something without proof, or take on a role or responsibility.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“assume”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suppose • presume • infer • believe • take on • adopt • undertake • accept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know • verify • prove • reject • relinquish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“suppose.”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“assume” when its exact meaning—to suppose something without proof, or take on a role or responsibility—is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ASSUME = to suppose something without proof, or take on a role or responsibility.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95. ASSURE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SH UH 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tell someone confidently that something is true or will happen.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“assure” when you specifically mean to tell someone confidently that something is true or will happen.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“assure”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reassure • guarantee • promise • confirm • convince • ensure • affirm • certify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alarm • unsettle • doubt • discourage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“reassure.”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“assure” when its exact meaning—to tell someone confidently that something is true or will happen—is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ASSURE = to tell someone confidently that something is true or will happen.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96. ASTONISH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S T AA N IH SH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surprise someone greatly.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“astonish” when you specifically mean to surprise someone greatly.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“astonish”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amaze • surprise • astound • stun • shock • startle • impress • bewilder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bore • reassure • leave unmoved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“amaze.”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“astonish” when its exact meaning—to surprise someone greatly—is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ASTONISH = to surprise someone greatly.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97. ATTAIN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T EY 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succeed in reaching or achieving something after effort.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“attain” when you specifically mean to succeed in reaching or achieving something after effort.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“attain”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achieve • reach • accomplish • obtain • gain • realize • secure • acquire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fail • lose • miss • forfeit • fall short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“achieve.”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“attain” when its exact meaning—to succeed in reaching or achieving something after effort—is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ATTAIN = to succeed in reaching or achieving something after effort.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98. ATTEMPT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T EH M P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An effort to do or achieve something, especially when success is uncertain.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“attempt” when you specifically mean an effort to do or achieve something, especially when success is uncertain.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“attempt”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try • endeavor • effort • undertake • seek • strive • venture • aim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abandon • avoid • neglect • give up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“try.”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“attempt” when its exact meaning—an effort to do or achieve something, especially when success is uncertain—is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ATTEMPT = an effort to do or achieve something, especially when success is uncertain.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99. ATTENTIVE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T EH N T IH V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Carefully listening, watching, or considering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“attentive” when you specifically mean carefully listening, watching, or considering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“attentive”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observant • alert • focused • mindful • considerate • watchful • careful • engaged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inattentive • distracted • careless • neglectful • oblivious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“alert.”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“attentive” when its exact meaning—carefully listening, watching, or considering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ATTENTIVE = carefully listening, watching, or considering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100. ATTRIBUTE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AE T R AH B Y UW 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quality or characteristic; or to regard something as caused by a particular source.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“attribute” when you specifically mean a quality or characteristic; or to regard something as caused by a particular source.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“attribute”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ascribe • credit • assign • impute • characteristic • quality • feature • trait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disassociate • detach • deny • discredit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“trait.”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“attribute” when its exact meaning—a quality or characteristic; or to regard something as caused by a particular source—is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ATTRIBUTE = a quality or characteristic; or to regard something as caused by a particular source.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101. AUTHENTIC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TH EH N T IH K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Real, genuine, and true to what it claims to be.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“authentic” when you specifically mean real, genuine, and true to what it claims to be.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“authentic”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genuine • real • legitimate • original • true • bona fide • credible • sincere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fake • counterfeit • artificial • false • fraudulent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“genuine.”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“authentic” when its exact meaning—real, genuine, and true to what it claims to be—is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AUTHENTIC = real, genuine, and true to what it claims to be.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102. AUTHORIZE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AO TH ER AY Z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give official permission or power for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“authorize” when you specifically mean to give official permission or power for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“authorize”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approve • permit • empower • sanction • allow • license • endorse • commission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forbid • prohibit • deny • revoke • restrict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“permit.”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“authorize” when its exact meaning—to give official permission or power for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AUTHORIZE = to give official permission or power for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103. AVAILABLE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V EY L AH B AH 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Ready to be used, obtained, or contacted.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“available” when you specifically mean ready to be used, obtained, or contacted.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“available”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accessible • obtainable • ready • free • open • on hand • usable • vacant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unavailable • occupied • inaccessible • absent • restricted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“accessible.”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“available” when its exact meaning—ready to be used, obtained, or contacted—is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AVAILABLE = ready to be used, obtained, or contacted.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104. AVOID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V OY 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keep away from, prevent, or not do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“avoid” when you specifically mean to keep away from, prevent, or not do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“avoid”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evade • prevent • escape • sidestep • shun • bypass • avert • refrain from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confront • face • seek • approach • engage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“evade.”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“avoid” when its exact meaning—to keep away from, prevent, or not do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AVOID = to keep away from, prevent, or not do something.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105. AWARE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Practical editorial level — Everyday/College/Professional; selected for useful recognition or expression.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Pronunciation key:</w:t>
      </w:r>
      <w:r>
        <w:rPr>
          <w:rFonts w:ascii="Aptos" w:hAnsi="Aptos"/>
          <w:b w:val="0"/>
          <w:i w:val="0"/>
          <w:color w:val="222222"/>
          <w:sz w:val="21"/>
        </w:rPr>
        <w:t xml:space="preserve"> AH W EH 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Knowing about or noticing something.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“aware” when you specifically mean knowing about or noticing something.</w:t>
      </w:r>
    </w:p>
    <w:p>
      <w:pPr>
        <w:spacing w:after="20"/>
        <w:shd w:fill="EAF2F8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College / Professional Tip:</w:t>
      </w:r>
      <w:r>
        <w:rPr>
          <w:rFonts w:ascii="Aptos" w:hAnsi="Aptos"/>
          <w:b w:val="0"/>
          <w:i w:val="0"/>
          <w:color w:val="222222"/>
          <w:sz w:val="21"/>
        </w:rPr>
        <w:t xml:space="preserve"> Choose “aware” when it is more exact than a vague general word. Precision makes formal writing stronger.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conscious • informed • mindful • alert • knowledgeable • cognizant • attentive • familiar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unaware • ignorant • oblivious • uninformed • inattentive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A general choice might be “conscious.”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Use “aware” when its exact meaning—knowing about or noticing something—is what you intend.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AWARE = knowing about or noticing something.</w:t>
      </w:r>
    </w:p>
    <w:p>
      <w:pPr>
        <w:spacing w:after="20"/>
      </w:pPr>
      <w:r>
        <w:t>A-Word Power Lists</w:t>
      </w:r>
    </w:p>
    <w:p>
      <w:pPr>
        <w:spacing w:after="20"/>
      </w:pPr>
      <w:r>
        <w:t>Achievement &amp; Progress: accomplish • advance • aspire • attain • accelerate</w:t>
      </w:r>
    </w:p>
    <w:p>
      <w:pPr>
        <w:spacing w:after="20"/>
      </w:pPr>
      <w:r>
        <w:t>Analysis &amp; Judgment: analyze • assess • attribute • assume • acknowledge</w:t>
      </w:r>
    </w:p>
    <w:p>
      <w:pPr>
        <w:spacing w:after="20"/>
      </w:pPr>
      <w:r>
        <w:t>Communication: address • affirm • announce • articulate • assure</w:t>
      </w:r>
    </w:p>
    <w:p>
      <w:pPr>
        <w:spacing w:after="20"/>
      </w:pPr>
      <w:r>
        <w:t>Change &amp; Adjustment: adapt • adjust • alter • amend • accommodate</w:t>
      </w:r>
    </w:p>
    <w:p>
      <w:pPr>
        <w:spacing w:after="20"/>
      </w:pPr>
      <w:r>
        <w:t>Support &amp; Cooperation: advocate • agree • align • allow • assist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106. ABASE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lower someone in dignity, status, or self-respect.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Professional / Literary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when describing a deliberate lowering of dignity or status.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humiliate • degrade • demean • belittle • lower • debase • shame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elevate • honor • praise • dignify • exalt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He tried to put her down.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He tried to abase her in front of the committee.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Think: bring someone BASE-low.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107. ABATE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become less intense, severe, or widespread; or to reduce something.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Academic / Professional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for describing problems, pressure, noise, storms, or risks becoming weaker.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lessen • diminish • subside • ease • reduce • decline • weaken • moderate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increase • intensify • worsen • rise • strengthen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The problem became less serious.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 problem began to abate after the update.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ABATE = back down in intensity.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108. ABERRATION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departure from what is normal, expected, or typical.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College / Advanced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when one unusual result should not be mistaken for the normal pattern.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anomaly • deviation • irregularity • exception • oddity • departure • distortion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normality • regularity • conformity • standard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That result was unusual.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 result appears to be an aberration rather than a trend.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 aberration veers away from the usual path.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109. ABHOR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hate or strongly detest something.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Advanced / Literary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Stronger than dislike; use for deep moral or emotional rejection.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detest • hate • loathe • despise • abominate • recoil from • strongly dislike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admire • love • cherish • adore • appreciate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I really hate dishonesty.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I abhor deliberate dishonesty.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ABHOR = hate with force.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110. ABIDE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accept or tolerate; also, to remain or continue.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Everyday / Literary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Often appears in “abide by,” meaning follow or obey a rule or decision.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tolerate • endure • accept • remain • stay • comply with • observe • follow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reject • resist • violate • depart • disobey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We must follow the policy.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We must abide by the policy.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Abide by = stay with the rule.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111. ABJECT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Extremely bad, miserable, humiliating, or without hope.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Advanced / Literary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for severe conditions or complete failure, not merely something unpleasant.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miserable • wretched • degraded • hopeless • humiliating • servile • contemptible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proud • dignified • hopeful • honorable • elevated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The plan was a total failure.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 plan ended in abject failure.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ABJECT = at the very bottom.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112. ABJURE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formally reject, renounce, or give up a belief, claim, or practice.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Rare | Level — Advanced / Formal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A formal word, useful mainly in historical, legal, or literary contexts.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renounce • reject • repudiate • forsake • disavow • relinquish • swear off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accept • embrace • affirm • adopt • uphold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He formally gave up the claim.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He abjured the claim before the council.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ABJURE = formally say “I reject it.”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113. ABRIDGE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shorten a text while preserving its main ideas.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Writing / Publishing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Especially useful for shortened versions of books, reports, and documents.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shorten • condense • abbreviate • compress • summarize • curtail • cut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expand • lengthen • elaborate • extend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They shortened the book.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They published an abridged edition of the book.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 bridge across a long text: shorter route, same destination.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114. ABSOLVE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free someone from blame, guilt, or responsibility.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College / Formal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when responsibility or guilt is removed, especially in formal writing.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exonerate • acquit • pardon • forgive • clear • release • excuse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blame • accuse • condemn • convict • hold responsible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The evidence cleared her of blame.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 evidence absolved her of responsibility.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ABSOLVE = release from blame.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115. ABSTAIN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deliberately choose not to do, use, or vote for something.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Professional / Civic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for voting, formal decisions, and deliberate self-restraint.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refrain • desist • forgo • avoid • decline • withhold • renounce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participate • indulge • engage • partake • consume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chose not to vote.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chose to abstain from the vote.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ABSTAIN = intentionally stay away.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116. ACCLAIM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 /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Enthusiastic public praise; or to praise enthusiastically.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Everyday / Professional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for reviews, awards, performances, and public recognition.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praise • applaud • celebrate • commend • honor • hail • extol • recognition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criticize • condemn • denounce • disparage • censure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The design received a lot of praise.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The design received widespread acclaim.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Acclaim sounds like applause.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117. ACCLIMATE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adjust to a new environment, condition, or situation.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Everyday / Professional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for new jobs, climates, software, routines, or environments.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adapt • adjust • habituate • accustom • condition • familiarize • adapt oneself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resist • remain unadjusted • fail to adapt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I am getting used to the new software.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I am acclimating to the new software.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Climate is inside acclimate: adjust to conditions.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118. ACCOLADE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An award, honor, or expression of praise for an achievement.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Professional / Advanced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for formal recognition of achievement.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honor • award • praise • tribute • distinction • recognition • commendation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criticism • condemnation • censure • reproach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received an award for her work.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received an accolade for her outstanding work.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Accolade = an honor added to your record.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119. ACCRUE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verb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To accumulate or increase gradually over time.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Business / Bookkeeping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Important in finance: interest, expenses, benefits, and obligations can accrue.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accumulate • gather • build up • increase • amass • collect • grow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decrease • diminish • disperse • spend • deplete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Interest builds over time.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Interest accrues on the unpaid balance.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Accrue = add up gradually.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120. ADAMANT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Firmly unwilling to change an opinion, decision, or position.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Everyday / Professional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 for a very firm position; it can sound stronger than “sure.”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unyielding • firm • resolute • insistent • inflexible • determined • steadfast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flexible • yielding • uncertain • compliant • wavering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was firm about the deadline.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was adamant that the deadline would not change.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Adamant = absolutely firm.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121. ADEPT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adjective /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Highly skilled or proficient at something.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Professional / College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A strong professional word for demonstrated skill.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skilled • proficient • expert • capable • accomplished • talented • dexterous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inept • unskilled • incompetent • clumsy • inexperienced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is very good at troubleshooting.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is adept at troubleshooting technical problems.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Adept = able and skilled.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122. ADVERSITY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Difficulty, hardship, or unfavorable circumstances.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Everyday / College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in personal, academic, and professional writing about overcoming hardship.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hardship • difficulty • misfortune • trouble • distress • setback • affliction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prosperity • fortune • success • ease • advantage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kept going through hard times.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persevered through adversity.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Adversity = adverse conditions.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123. AFFINITY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A natural attraction, connection, or strong liking for something.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College / Professional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for describing natural strengths, interests, and connections.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liking • attraction • connection • rapport • kinship • similarity • bond • sympathy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aversion • dislike • incompatibility • repulsion • distance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She has a natural interest in technology.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She has a strong affinity for technology.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Affinity = a natural fit or connection.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124. ALTRUISM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Concern for the well-being of others, often shown through selfless action.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Moderate | Level — College / Advanced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Useful in psychology, ethics, social science, and character analysis.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selflessness • generosity • benevolence • charity • compassion • philanthropy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selfishness • egoism • greed • self-interest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His actions were selfless.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His actions reflected genuine altruism.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Altruism = others before self.</w:t>
      </w:r>
    </w:p>
    <w:p>
      <w:pPr>
        <w:spacing w:after="40"/>
        <w:jc w:val="center"/>
      </w:pPr>
      <w:r/>
    </w:p>
    <w:p>
      <w:pPr>
        <w:pStyle w:val="Heading2"/>
        <w:shd w:fill="EAF2F8"/>
        <w:pBdr>
          <w:bottom w:val="single" w:sz="8" w:space="3" w:color="D9A300"/>
        </w:pBdr>
        <w:keepNext/>
        <w:ind w:left="72" w:right="72"/>
        <w:keepNext/>
      </w:pPr>
      <w:r>
        <w:t>125. ANOMALY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Part of Speech:</w:t>
      </w:r>
      <w:r>
        <w:rPr>
          <w:rFonts w:ascii="Aptos" w:hAnsi="Aptos"/>
          <w:b w:val="0"/>
          <w:i w:val="0"/>
          <w:color w:val="222222"/>
          <w:sz w:val="21"/>
        </w:rPr>
        <w:t xml:space="preserve"> noun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Plain-English Meaning:</w:t>
      </w:r>
      <w:r>
        <w:rPr>
          <w:rFonts w:ascii="Aptos" w:hAnsi="Aptos"/>
          <w:b w:val="0"/>
          <w:i w:val="0"/>
          <w:color w:val="222222"/>
          <w:sz w:val="21"/>
        </w:rPr>
        <w:t xml:space="preserve"> Something that differs from what is normal, expected, or consistent.</w:t>
      </w:r>
    </w:p>
    <w:p>
      <w:pPr>
        <w:spacing w:after="20"/>
        <w:shd w:fill="FFF2CC"/>
        <w:ind w:left="173" w:right="173"/>
        <w:keepNext/>
      </w:pPr>
      <w:r>
        <w:rPr>
          <w:rFonts w:ascii="Aptos" w:hAnsi="Aptos"/>
          <w:b/>
          <w:i w:val="0"/>
          <w:color w:val="17365D"/>
          <w:sz w:val="21"/>
        </w:rPr>
        <w:t>Why This Word Matters:</w:t>
      </w:r>
      <w:r>
        <w:rPr>
          <w:rFonts w:ascii="Aptos" w:hAnsi="Aptos"/>
          <w:b w:val="0"/>
          <w:i w:val="0"/>
          <w:color w:val="222222"/>
          <w:sz w:val="21"/>
        </w:rPr>
        <w:t xml:space="preserve"> Frequency — Frequent | Level — College / Technical</w:t>
      </w:r>
    </w:p>
    <w:p>
      <w:pPr>
        <w:spacing w:after="20"/>
        <w:keepNext/>
      </w:pPr>
      <w:r>
        <w:rPr>
          <w:rFonts w:ascii="Aptos" w:hAnsi="Aptos"/>
          <w:b/>
          <w:i w:val="0"/>
          <w:color w:val="17365D"/>
          <w:sz w:val="21"/>
        </w:rPr>
        <w:t>How You’d Actually Use It:</w:t>
      </w:r>
      <w:r>
        <w:rPr>
          <w:rFonts w:ascii="Aptos" w:hAnsi="Aptos"/>
          <w:b w:val="0"/>
          <w:i w:val="0"/>
          <w:color w:val="222222"/>
          <w:sz w:val="21"/>
        </w:rPr>
        <w:t xml:space="preserve"> Important in data, troubleshooting, research, and quality control.</w:t>
      </w:r>
    </w:p>
    <w:p>
      <w:pPr>
        <w:spacing w:after="20"/>
        <w:ind w:left="259"/>
        <w:keepNext/>
      </w:pPr>
      <w:r>
        <w:rPr>
          <w:b/>
        </w:rPr>
        <w:t xml:space="preserve">Synonyms: </w:t>
      </w:r>
      <w:r>
        <w:rPr>
          <w:sz w:val="21"/>
        </w:rPr>
        <w:t>irregularity • abnormality • aberration • exception • deviation • oddity • inconsistency</w:t>
      </w:r>
    </w:p>
    <w:p>
      <w:pPr>
        <w:spacing w:after="20"/>
        <w:ind w:left="259"/>
        <w:keepNext/>
      </w:pPr>
      <w:r>
        <w:rPr>
          <w:b/>
        </w:rPr>
        <w:t xml:space="preserve">Antonyms: </w:t>
      </w:r>
      <w:r>
        <w:rPr>
          <w:sz w:val="21"/>
        </w:rPr>
        <w:t>normality • regularity • conformity • standard • consistency</w:t>
      </w:r>
    </w:p>
    <w:p>
      <w:pPr>
        <w:spacing w:after="80" w:before="100"/>
        <w:shd w:fill="D9A300"/>
        <w:jc w:val="center"/>
        <w:keepNext/>
      </w:pPr>
      <w:r>
        <w:rPr>
          <w:rFonts w:ascii="Aptos" w:hAnsi="Aptos"/>
          <w:b/>
          <w:i w:val="0"/>
          <w:color w:val="FFFFFF"/>
          <w:sz w:val="21"/>
        </w:rPr>
        <w:t>⭐ TEMPLAR’S WORD UPGRADE</w:t>
      </w:r>
    </w:p>
    <w:p>
      <w:pPr>
        <w:spacing w:after="20"/>
        <w:ind w:left="259"/>
        <w:keepNext/>
      </w:pPr>
      <w:r>
        <w:rPr>
          <w:rFonts w:ascii="Aptos" w:hAnsi="Aptos"/>
          <w:b/>
          <w:i w:val="0"/>
          <w:color w:val="17365D"/>
          <w:sz w:val="21"/>
        </w:rPr>
        <w:t>Basic:</w:t>
      </w:r>
      <w:r>
        <w:rPr>
          <w:rFonts w:ascii="Aptos" w:hAnsi="Aptos"/>
          <w:b w:val="0"/>
          <w:i/>
          <w:color w:val="222222"/>
          <w:sz w:val="21"/>
        </w:rPr>
        <w:t xml:space="preserve"> That number does not fit the pattern.</w:t>
      </w:r>
    </w:p>
    <w:p>
      <w:pPr>
        <w:spacing w:after="20"/>
        <w:ind w:left="259"/>
        <w:shd w:fill="FFF2CC"/>
        <w:keepNext/>
      </w:pPr>
      <w:r>
        <w:rPr>
          <w:rFonts w:ascii="Aptos" w:hAnsi="Aptos"/>
          <w:b/>
          <w:i w:val="0"/>
          <w:color w:val="17365D"/>
          <w:sz w:val="21"/>
        </w:rPr>
        <w:t>Upgraded:</w:t>
      </w:r>
      <w:r>
        <w:rPr>
          <w:rFonts w:ascii="Aptos" w:hAnsi="Aptos"/>
          <w:b w:val="0"/>
          <w:i w:val="0"/>
          <w:color w:val="222222"/>
          <w:sz w:val="21"/>
        </w:rPr>
        <w:t xml:space="preserve"> That number is an anomaly in the data set.</w:t>
      </w:r>
    </w:p>
    <w:p>
      <w:pPr>
        <w:spacing w:after="20"/>
        <w:ind w:left="259"/>
        <w:keepLines/>
      </w:pPr>
      <w:r>
        <w:rPr>
          <w:rFonts w:ascii="Aptos" w:hAnsi="Aptos"/>
          <w:b/>
          <w:i w:val="0"/>
          <w:color w:val="17365D"/>
          <w:sz w:val="21"/>
        </w:rPr>
        <w:t>Memory Cue:</w:t>
      </w:r>
      <w:r>
        <w:rPr>
          <w:rFonts w:ascii="Aptos" w:hAnsi="Aptos"/>
          <w:b w:val="0"/>
          <w:i w:val="0"/>
          <w:color w:val="222222"/>
          <w:sz w:val="21"/>
        </w:rPr>
        <w:t xml:space="preserve"> An anomaly does not match the normal pattern.</w:t>
      </w:r>
    </w:p>
    <w:p>
      <w:pPr>
        <w:spacing w:after="40"/>
        <w:jc w:val="center"/>
      </w:pPr>
      <w:r/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Templar's Ultimate Dictionary • Volume A • Part 1 • Enhanced Vocabulary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i w:val="0"/>
        <w:color w:val="17365D"/>
        <w:sz w:val="17"/>
      </w:rPr>
      <w:t>TEMPLAR'S ULTIMATE DICTIONARY  |  VOLUME A • PART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Templar's Ultimate Dictionary — Volume A, Part 1</dc:title>
  <dc:subject>Vocabulary study reference — polished study edition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