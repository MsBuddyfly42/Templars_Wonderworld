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TEMPLAR'S ULTIMATE DICTIONARY</w:t>
      </w:r>
    </w:p>
    <w:p>
      <w:pPr>
        <w:jc w:val="center"/>
      </w:pPr>
      <w:r>
        <w:rPr>
          <w:b/>
          <w:sz w:val="30"/>
        </w:rPr>
        <w:t>Volume A - Part 3 | Entries 251-375</w:t>
      </w:r>
    </w:p>
    <w:p>
      <w:pPr>
        <w:jc w:val="center"/>
      </w:pPr>
      <w:r>
        <w:rPr>
          <w:i/>
          <w:sz w:val="22"/>
        </w:rPr>
        <w:t>Understand the Word. Use the Word. Own the Word.</w:t>
      </w:r>
    </w:p>
    <w:p>
      <w:pPr>
        <w:jc w:val="center"/>
      </w:pPr>
      <w:r>
        <w:rPr>
          <w:b/>
          <w:sz w:val="24"/>
        </w:rPr>
        <w:t>PROGRESS: 375 / 500 MINIMUM A ENTRIES (75%)</w:t>
      </w:r>
    </w:p>
    <w:p>
      <w:r>
        <w:rPr>
          <w:b/>
        </w:rPr>
        <w:t xml:space="preserve">STUDY NOTE: </w:t>
      </w:r>
      <w:r>
        <w:t>Synonyms and antonyms are selected for the sense defined in each entry. A dash means there is no clean everyday opposite worth forcing into the line. Quality comes before visual symmetry.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251. ALLEVIATE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make pain, difficulty, or a problem less severe.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ease, relieve, lessen, reduce, mitigate, soothe, diminish.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aggravate, intensify, worsen, exacerbate.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alleviate when you need a precise word for this idea: make pain, difficulty, or a problem less severe.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alleviate when 'make pain, difficulty, or a problem less severe'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alleviate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alleviate with this core idea: make pain, difficulty, or a problem less severe.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252. ALLOCATE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set aside or distribute resources for a particular purpose.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assign, allot, apportion, distribute, designate, earmark, budget.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withhold, retain, reclaim, consolidate.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allocate when you need a precise word for this idea: set aside or distribute resources for a particular purpose.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allocate when 'set aside or distribute resources for a particular purpose'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allocate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allocate with this core idea: set aside or distribute resources for a particular purpose.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253. ALLOT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give or assign a share of something.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assign, allocate, apportion, distribute, grant, designate.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withhold, deny, retain, reclaim.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allot when you need a precise word for this idea: give or assign a share of something.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allot when 'give or assign a share of something'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allot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allot with this core idea: give or assign a share of something.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254. ALLOWANCE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an amount or share that is permitted, given, or set aside.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allocation, allotment, provision, quota, stipend, margin.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restriction, denial, prohibition, deduction.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allowance when you need a precise word for this idea: an amount or share that is permitted, given, or set aside.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allowance when 'an amount or share that is permitted, given, or set aside'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allowance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allowance with this core idea: an amount or share that is permitted, given, or set aside.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255. ALLUDE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refer to something indirectly rather than state it plainly.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refer, hint, imply, suggest, mention, insinuate.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state, declare, specify, explain.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allude when you need a precise word for this idea: refer to something indirectly rather than state it plainly.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allude when 'refer to something indirectly rather than state it plainly'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allude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allude with this core idea: refer to something indirectly rather than state it plainly.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256. ALLURE</w:t>
      </w:r>
      <w:r>
        <w:rPr>
          <w:i/>
        </w:rPr>
        <w:t xml:space="preserve">  |  noun/verb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quality or act of powerfully attracting interest or desire.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appeal, attraction, charm, fascination, entice, captivate.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repulsion, deterrence, disgust, repel.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allure when you need a precise word for this idea: the quality or act of powerfully attracting interest or desire.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allure when 'the quality or act of powerfully attracting interest or desire'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allure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allure with this core idea: the quality or act of powerfully attracting interest or desire.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257. ALLY</w:t>
      </w:r>
      <w:r>
        <w:rPr>
          <w:i/>
        </w:rPr>
        <w:t xml:space="preserve">  |  noun/verb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person, group, or organization that cooperates in support of a shared goal.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partner, supporter, associate, collaborator, confederate, unite.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opponent, adversary, enemy, rival.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ally when you need a precise word for this idea: a person, group, or organization that cooperates in support of a shared goal.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ally when 'a person, group, or organization that cooperates in support of a shared goal'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ally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ally with this core idea: a person, group, or organization that cooperates in support of a shared goal.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258. ALTERATION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change or modification made to something.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change, modification, adjustment, revision, amendment, adaptation.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preservation, sameness, constancy, retention.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alteration when you need a precise word for this idea: a change or modification made to something.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alteration when 'a change or modification made to something'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alteration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alteration with this core idea: a change or modification made to something.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259. ALTERNATE</w:t>
      </w:r>
      <w:r>
        <w:rPr>
          <w:i/>
        </w:rPr>
        <w:t xml:space="preserve">  |  adjective/verb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occurring by turns, or switching between two or more choices.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interchange, rotate, switch, vary, substitute, successive.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remain, persist, continue, constant.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alternate when you need a precise word for this idea: occurring by turns, or switching between two or more choices.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alternate when 'occurring by turns, or switching between two or more choices'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alternate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alternate with this core idea: occurring by turns, or switching between two or more choices.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260. AMALGAMATE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combine separate things into one whole.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merge, combine, unite, consolidate, integrate, blend, fuse.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separate, divide, split, isolate.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amalgamate when you need a precise word for this idea: combine separate things into one whole.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amalgamate when 'combine separate things into one whole'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amalgamate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amalgamate with this core idea: combine separate things into one whole.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261. AMASS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gather or accumulate a large amount over time.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accumulate, collect, gather, stockpile, assemble, accrue.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disperse, distribute, spend, scatter.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amass when you need a precise word for this idea: gather or accumulate a large amount over time.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amass when 'gather or accumulate a large amount over time'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amass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amass with this core idea: gather or accumulate a large amount over time.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262. AMEBA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microscopic single-celled organism that changes shape as it moves.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protozoan, microorganism, unicellular organism.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multicellular organism, macroorganism.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ameba when you need a precise word for this idea: a microscopic single-celled organism that changes shape as it moves.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ameba when 'a microscopic single-celled organism that changes shape as it moves'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ameba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ameba with this core idea: a microscopic single-celled organism that changes shape as it moves.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263. AMENABLE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willing to cooperate, agree, or respond to influence.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cooperative, agreeable, receptive, compliant, responsive, open.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uncooperative, resistant, stubborn, defiant.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amenable when you need a precise word for this idea: willing to cooperate, agree, or respond to influence.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amenable when 'willing to cooperate, agree, or respond to influence'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amenable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amenable with this core idea: willing to cooperate, agree, or respond to influence.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264. AMENDMENT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formal change, correction, or addition to a document, law, or proposal.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revision, modification, correction, addition, alteration, change.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repeal, deletion, removal, preservation.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amendment when you need a precise word for this idea: a formal change, correction, or addition to a document, law, or proposal.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amendment when 'a formal change, correction, or addition to a document, law, or proposal'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amendment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amendment with this core idea: a formal change, correction, or addition to a document, law, or proposal.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265. AMIABLE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friendly, pleasant, and easy to get along with.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friendly, pleasant, genial, affable, cordial, agreeable, warm.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hostile, unfriendly, disagreeable, surly.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amiable when you need a precise word for this idea: friendly, pleasant, and easy to get along with.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amiable when 'friendly, pleasant, and easy to get along with'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amiable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amiable with this core idea: friendly, pleasant, and easy to get along with.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266. AMICABLE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characterized by friendliness and absence of conflict.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friendly, cordial, peaceful, harmonious, cooperative, civil.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hostile, bitter, antagonistic, contentious.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amicable when you need a precise word for this idea: characterized by friendliness and absence of conflict.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amicable when 'characterized by friendliness and absence of conflict'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amicable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amicable with this core idea: characterized by friendliness and absence of conflict.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267. AMID</w:t>
      </w:r>
      <w:r>
        <w:rPr>
          <w:i/>
        </w:rPr>
        <w:t xml:space="preserve">  |  preposition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in the middle of or surrounded by something.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among, amongst, within, during, surrounded by.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outside, beyond, apart from.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amid when you need a precise word for this idea: in the middle of or surrounded by something.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amid when 'in the middle of or surrounded by something'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amid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amid with this core idea: in the middle of or surrounded by something.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268. AMPLIFICATION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act of making something stronger, larger, louder, or more detailed.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expansion, enlargement, increase, intensification, elaboration, enhancement.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reduction, contraction, decrease, compression.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amplification when you need a precise word for this idea: the act of making something stronger, larger, louder, or more detailed.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amplification when 'the act of making something stronger, larger, louder, or more detailed'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amplification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amplification with this core idea: the act of making something stronger, larger, louder, or more detailed.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269. ANALOGY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comparison used to explain a relationship or similarity between different things.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comparison, parallel, correspondence, resemblance, likeness.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contrast, difference, disparity, dissimilarity.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analogy when you need a precise word for this idea: a comparison used to explain a relationship or similarity between different things.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analogy when 'a comparison used to explain a relationship or similarity between different things'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analogy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analogy with this core idea: a comparison used to explain a relationship or similarity between different things.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270. ANALYTICAL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using careful examination and logical reasoning to understand something.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logical, systematic, methodical, critical, investigative, reasoned.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intuitive, impulsive, uncritical, haphazard.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analytical when you need a precise word for this idea: using careful examination and logical reasoning to understand something.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analytical when 'using careful examination and logical reasoning to understand something'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analytical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analytical with this core idea: using careful examination and logical reasoning to understand something.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271. ANECDOTE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short, usually interesting story about a real incident or person.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story, account, tale, incident, narrative, recollection.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analysis, statistic, generalization, abstraction.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anecdote when you need a precise word for this idea: a short, usually interesting story about a real incident or person.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anecdote when 'a short, usually interesting story about a real incident or person'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anecdote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anecdote with this core idea: a short, usually interesting story about a real incident or person.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272. ANIMATE</w:t>
      </w:r>
      <w:r>
        <w:rPr>
          <w:i/>
        </w:rPr>
        <w:t xml:space="preserve">  |  verb/adjective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give life, energy, or movement to something; lively or active.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enliven, energize, inspire, invigorate, activate, lively.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deaden, discourage, still, lifeless, inert.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animate when you need a precise word for this idea: give life, energy, or movement to something; lively or active.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animate when 'give life, energy, or movement to something; lively or active'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animate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animate with this core idea: give life, energy, or movement to something; lively or active.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273. ANNEX</w:t>
      </w:r>
      <w:r>
        <w:rPr>
          <w:i/>
        </w:rPr>
        <w:t xml:space="preserve">  |  verb/noun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add or attach something, especially territory, space, or a supplementary section.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attach, add, incorporate, append, acquire, extension.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detach, separate, relinquish, remove.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annex when you need a precise word for this idea: add or attach something, especially territory, space, or a supplementary section.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annex when 'add or attach something, especially territory, space, or a supplementary section'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annex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annex with this core idea: add or attach something, especially territory, space, or a supplementary section.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274. ANNOTATION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Technical, Computers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note added to a text, document, image, or code to explain or comment on it.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note, comment, remark, explanation, gloss, notation.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omission, deletion, silence, blank.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annotation when you need a precise word for this idea: a note added to a text, document, image, or code to explain or comment on it.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annotation when 'a note added to a text, document, image, or code to explain or comment on it'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annotation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annotation with this core idea: a note added to a text, document, image, or code to explain or comment on it.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275. ANNUL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declare something legally invalid or cancel it completely.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invalidate, cancel, void, revoke, nullify, rescind.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validate, confirm, approve, ratify.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annul when you need a precise word for this idea: declare something legally invalid or cancel it completely.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annul when 'declare something legally invalid or cancel it completely'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annul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annul with this core idea: declare something legally invalid or cancel it completely.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276. ANONYMOUS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not identified by name or having an unknown identity.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unnamed, unidentified, unknown, nameless, incognito.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named, identified, known, disclosed.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anonymous when you need a precise word for this idea: not identified by name or having an unknown identity.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anonymous when 'not identified by name or having an unknown identity'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anonymous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anonymous with this core idea: not identified by name or having an unknown identity.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277. ANSWERABLE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required to explain actions or accept responsibility.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accountable, responsible, liable, accountable to, obligated.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unaccountable, exempt, immune, irresponsible.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answerable when you need a precise word for this idea: required to explain actions or accept responsibility.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answerable when 'required to explain actions or accept responsibility'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answerable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answerable with this core idea: required to explain actions or accept responsibility.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278. ANTAGONIZE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cause someone to become hostile, annoyed, or opposed.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provoke, irritate, alienate, anger, offend, aggravate.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appease, soothe, reconcile, placate, befriend.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antagonize when you need a precise word for this idea: cause someone to become hostile, annoyed, or opposed.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antagonize when 'cause someone to become hostile, annoyed, or opposed'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antagonize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antagonize with this core idea: cause someone to become hostile, annoyed, or opposed.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279. ANTECEDENT</w:t>
      </w:r>
      <w:r>
        <w:rPr>
          <w:i/>
        </w:rPr>
        <w:t xml:space="preserve">  |  noun/adjective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something that existed or occurred earlier and may have influenced what followed.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precursor, predecessor, forerunner, prior, origin, precedent.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successor, consequence, result, aftermath.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antecedent when you need a precise word for this idea: something that existed or occurred earlier and may have influenced what followed.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antecedent when 'something that existed or occurred earlier and may have influenced what followed'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antecedent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antecedent with this core idea: something that existed or occurred earlier and may have influenced what followed.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280. ANTHOLOGY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published collection of selected writings, songs, or other works.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collection, compilation, selection, treasury, reader.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single work, individual piece, monograph.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anthology when you need a precise word for this idea: a published collection of selected writings, songs, or other works.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anthology when 'a published collection of selected writings, songs, or other works'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anthology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anthology with this core idea: a published collection of selected writings, songs, or other works.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281. ANTICIPATION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expectation or preparation for something that is likely to happen.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expectation, expectancy, foresight, prediction, eagerness, preparation.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surprise, unawareness, hindsight, indifference.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anticipation when you need a precise word for this idea: expectation or preparation for something that is likely to happen.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anticipation when 'expectation or preparation for something that is likely to happen'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anticipation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anticipation with this core idea: expectation or preparation for something that is likely to happen.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282. ANTIQUATED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old-fashioned and no longer suitable for current use.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outdated, obsolete, archaic, old-fashioned, dated, outmoded.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modern, current, contemporary, updated.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antiquated when you need a precise word for this idea: old-fashioned and no longer suitable for current use.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antiquated when 'old-fashioned and no longer suitable for current use'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antiquated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antiquated with this core idea: old-fashioned and no longer suitable for current use.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283. APATHY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lack of interest, enthusiasm, or concern.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indifference, unconcern, detachment, passivity, disinterest.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interest, enthusiasm, concern, passion, engagement.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apathy when you need a precise word for this idea: lack of interest, enthusiasm, or concern.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apathy when 'lack of interest, enthusiasm, or concern'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apathy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apathy with this core idea: lack of interest, enthusiasm, or concern.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284. APOLOGETIC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showing regret or acknowledging that one has done something wrong.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remorseful, regretful, contrite, sorry, repentant.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unapologetic, defiant, remorseless, unrepentant.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apologetic when you need a precise word for this idea: showing regret or acknowledging that one has done something wrong.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apologetic when 'showing regret or acknowledging that one has done something wrong'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apologetic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apologetic with this core idea: showing regret or acknowledging that one has done something wrong.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285. APPARATUS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equipment or a system of parts designed for a particular purpose.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equipment, device, machinery, mechanism, gear, system.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—.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apparatus when you need a precise word for this idea: equipment or a system of parts designed for a particular purpose.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apparatus when 'equipment or a system of parts designed for a particular purpose'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apparatus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apparatus with this core idea: equipment or a system of parts designed for a particular purpose.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286. APPEAL</w:t>
      </w:r>
      <w:r>
        <w:rPr>
          <w:i/>
        </w:rPr>
        <w:t xml:space="preserve">  |  noun/verb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request for reconsideration or the quality of attracting interest.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request, petition, plea, attraction, charm, entreaty.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rejection, repulsion, refusal, deterrence.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appeal when you need a precise word for this idea: a request for reconsideration or the quality of attracting interest.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appeal when 'a request for reconsideration or the quality of attracting interest'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appeal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appeal with this core idea: a request for reconsideration or the quality of attracting interest.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287. APPEND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add something to the end of a document, list, or other item.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add, attach, affix, annex, supplement, include.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remove, detach, delete, subtract.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append when you need a precise word for this idea: add something to the end of a document, list, or other item.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append when 'add something to the end of a document, list, or other item'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append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append with this core idea: add something to the end of a document, list, or other item.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288. APPENDIX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supplementary material placed at the end of a book or document.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supplement, addendum, attachment, annex, end matter.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main text, body, core.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appendix when you need a precise word for this idea: supplementary material placed at the end of a book or document.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appendix when 'supplementary material placed at the end of a book or document'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appendix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appendix with this core idea: supplementary material placed at the end of a book or document.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289. APPETITE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natural desire for food or a strong desire for something.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hunger, craving, desire, longing, yearning, inclination.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aversion, distaste, satiety, disinterest.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appetite when you need a precise word for this idea: a natural desire for food or a strong desire for something.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appetite when 'a natural desire for food or a strong desire for something'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appetite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appetite with this core idea: a natural desire for food or a strong desire for something.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290. APPLAUD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show approval or praise, often by clapping.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praise, commend, acclaim, cheer, approve, celebrate.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criticize, condemn, boo, denounce.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applaud when you need a precise word for this idea: show approval or praise, often by clapping.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applaud when 'show approval or praise, often by clapping'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applaud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applaud with this core idea: show approval or praise, often by clapping.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291. APPLIANCE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device or machine designed to perform a particular household or practical task.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device, machine, equipment, apparatus, gadget.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—.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appliance when you need a precise word for this idea: a device or machine designed to perform a particular household or practical task.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appliance when 'a device or machine designed to perform a particular household or practical task'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appliance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appliance with this core idea: a device or machine designed to perform a particular household or practical task.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292. APPLICANT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person who formally requests a job, admission, benefit, or opportunity.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candidate, contender, petitioner, aspirant, prospect.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employer, selector, reviewer.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applicant when you need a precise word for this idea: a person who formally requests a job, admission, benefit, or opportunity.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applicant when 'a person who formally requests a job, admission, benefit, or opportunity'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applicant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applicant with this core idea: a person who formally requests a job, admission, benefit, or opportunity.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293. APPLICATION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Office, Technical, Computers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formal request; also the act of putting something to practical use.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request, submission, use, implementation, employment, practice.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withdrawal, disuse, neglect, theory.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application when you need a precise word for this idea: a formal request; also the act of putting something to practical use.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application when 'a formal request; also the act of putting something to practical use'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application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application with this core idea: a formal request; also the act of putting something to practical use.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294. APPOINT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officially choose someone for a position or assign a task.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designate, nominate, assign, select, name, commission.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dismiss, remove, discharge, depose.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appoint when you need a precise word for this idea: officially choose someone for a position or assign a task.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appoint when 'officially choose someone for a position or assign a task'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appoint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appoint with this core idea: officially choose someone for a position or assign a task.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295. APPOINTMENT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an arranged meeting or an official assignment to a position.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meeting, engagement, booking, assignment, designation, nomination.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cancellation, dismissal, removal.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appointment when you need a precise word for this idea: an arranged meeting or an official assignment to a position.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appointment when 'an arranged meeting or an official assignment to a position'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appointment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appointment with this core idea: an arranged meeting or an official assignment to a position.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296. APPRAISE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assess the quality, condition, performance, or value of something.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assess, evaluate, estimate, value, judge, review.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ignore, overlook, misjudge, disregard.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appraise when you need a precise word for this idea: assess the quality, condition, performance, or value of something.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appraise when 'assess the quality, condition, performance, or value of something'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appraise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appraise with this core idea: assess the quality, condition, performance, or value of something.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297. APPRECIATION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recognition of value, gratitude, or an increase in value.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gratitude, recognition, admiration, understanding, increase, esteem.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ingratitude, depreciation, disregard, contempt.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appreciation when you need a precise word for this idea: recognition of value, gratitude, or an increase in value.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appreciation when 'recognition of value, gratitude, or an increase in value'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appreciation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appreciation with this core idea: recognition of value, gratitude, or an increase in value.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298. APPREHEND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understand something or take someone into legal custody.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understand, grasp, comprehend, arrest, capture, detain.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misunderstand, release, free, overlook.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apprehend when you need a precise word for this idea: understand something or take someone into legal custody.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apprehend when 'understand something or take someone into legal custody'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apprehend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apprehend with this core idea: understand something or take someone into legal custody.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299. APPREHENSIVE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anxious or uneasy about something that may happen.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anxious, worried, uneasy, nervous, fearful, concerned.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confident, calm, reassured, unconcerned.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apprehensive when you need a precise word for this idea: anxious or uneasy about something that may happen.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apprehensive when 'anxious or uneasy about something that may happen'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apprehensive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apprehensive with this core idea: anxious or uneasy about something that may happen.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300. APPRENTICE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learner who gains a trade or skill through supervised practical experience.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trainee, learner, novice, intern, protégé, beginner.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expert, master, veteran, mentor.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apprentice when you need a precise word for this idea: a learner who gains a trade or skill through supervised practical experience.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apprentice when 'a learner who gains a trade or skill through supervised practical experience'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apprentice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apprentice with this core idea: a learner who gains a trade or skill through supervised practical experience.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301. APTITUDE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natural or developed ability to learn or perform a particular skill.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ability, talent, capacity, knack, proficiency, gift.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inability, ineptitude, incapacity, weakness.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aptitude when you need a precise word for this idea: a natural or developed ability to learn or perform a particular skill.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aptitude when 'a natural or developed ability to learn or perform a particular skill'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aptitude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aptitude with this core idea: a natural or developed ability to learn or perform a particular skill.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302. ARBITRARY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based on personal choice or chance rather than a consistent reason or rule.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random, subjective, capricious, discretionary, unreasoned.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reasoned, systematic, objective, consistent.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arbitrary when you need a precise word for this idea: based on personal choice or chance rather than a consistent reason or rule.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arbitrary when 'based on personal choice or chance rather than a consistent reason or rule'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arbitrary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arbitrary with this core idea: based on personal choice or chance rather than a consistent reason or rule.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303. ARCHIVE</w:t>
      </w:r>
      <w:r>
        <w:rPr>
          <w:i/>
        </w:rPr>
        <w:t xml:space="preserve">  |  noun/verb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Technical, Computers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collection of records preserved for reference, or the act of storing them long-term.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records, repository, collection, preserve, store, file.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discard, delete, destroy, purge.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archive when you need a precise word for this idea: a collection of records preserved for reference, or the act of storing them long-term.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archive when 'a collection of records preserved for reference, or the act of storing them long-term'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archive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archive with this core idea: a collection of records preserved for reference, or the act of storing them long-term.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304. ARDENT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showing intense enthusiasm, devotion, or passion.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passionate, enthusiastic, fervent, devoted, zealous, eager.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apathetic, indifferent, lukewarm, dispassionate.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ardent when you need a precise word for this idea: showing intense enthusiasm, devotion, or passion.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ardent when 'showing intense enthusiasm, devotion, or passion'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ardent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ardent with this core idea: showing intense enthusiasm, devotion, or passion.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305. ARDUOUS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requiring great effort, endurance, or persistence.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difficult, demanding, strenuous, laborious, taxing, challenging.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easy, effortless, simple, undemanding.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arduous when you need a precise word for this idea: requiring great effort, endurance, or persistence.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arduous when 'requiring great effort, endurance, or persistence'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arduous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arduous with this core idea: requiring great effort, endurance, or persistence.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306. ARGUABLE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open to debate or capable of being supported by reasons.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debatable, disputable, defensible, contestable, questionable.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indisputable, certain, undeniable, conclusive.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arguable when you need a precise word for this idea: open to debate or capable of being supported by reasons.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arguable when 'open to debate or capable of being supported by reasons'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arguable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arguable with this core idea: open to debate or capable of being supported by reasons.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307. ARGUMENTATIVE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inclined to argue or characterized by disagreement and debate.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contentious, combative, disputatious, confrontational, quarrelsome.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agreeable, conciliatory, cooperative, peaceable.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argumentative when you need a precise word for this idea: inclined to argue or characterized by disagreement and debate.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argumentative when 'inclined to argue or characterized by disagreement and debate'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argumentative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argumentative with this core idea: inclined to argue or characterized by disagreement and debate.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308. ARITHMETIC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branch of mathematics dealing with basic numerical operations.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calculation, computation, mathematics, numeracy.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—.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arithmetic when you need a precise word for this idea: the branch of mathematics dealing with basic numerical operations.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arithmetic when 'the branch of mathematics dealing with basic numerical operations'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arithmetic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arithmetic with this core idea: the branch of mathematics dealing with basic numerical operations.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309. ARRANGEMENT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an organized plan, positioning, or agreement.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plan, organization, layout, agreement, setup, configuration.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disorder, disorganization, disruption, chaos.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arrangement when you need a precise word for this idea: an organized plan, positioning, or agreement.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arrangement when 'an organized plan, positioning, or agreement'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arrangement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arrangement with this core idea: an organized plan, positioning, or agreement.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310. ARRAY</w:t>
      </w:r>
      <w:r>
        <w:rPr>
          <w:i/>
        </w:rPr>
        <w:t xml:space="preserve">  |  noun/verb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Technical, Computers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an ordered arrangement or a large, varied collection.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range, assortment, collection, arrangement, lineup, display.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scarcity, shortage, disorder, disarray.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array when you need a precise word for this idea: an ordered arrangement or a large, varied collection.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array when 'an ordered arrangement or a large, varied collection'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array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array with this core idea: an ordered arrangement or a large, varied collection.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311. ARREARS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money that is overdue and should already have been paid.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debt, overdue balance, unpaid amount, delinquency, backlog.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prepayment, credit, paid balance.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arrears when you need a precise word for this idea: money that is overdue and should already have been paid.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arrears when 'money that is overdue and should already have been paid'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arrears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arrears with this core idea: money that is overdue and should already have been paid.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312. ARTICULATION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clear expression of ideas or the act of joining parts in a movable connection.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expression, enunciation, communication, formulation, connection.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inarticulateness, vagueness, disconnection, silence.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articulation when you need a precise word for this idea: clear expression of ideas or the act of joining parts in a movable connection.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articulation when 'clear expression of ideas or the act of joining parts in a movable connection'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articulation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articulation with this core idea: clear expression of ideas or the act of joining parts in a movable connection.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313. ARTIFACT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Technical, Computers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an object made by people, especially one of historical, cultural, or technical interest.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object, relic, item, specimen, creation, product.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natural object, organism.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artifact when you need a precise word for this idea: an object made by people, especially one of historical, cultural, or technical interest.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artifact when 'an object made by people, especially one of historical, cultural, or technical interest'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artifact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artifact with this core idea: an object made by people, especially one of historical, cultural, or technical interest.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314. ARTIFICIALITY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quality of being made, contrived, or lacking naturalness.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contrivance, falseness, affectation, unnaturalness, fabrication.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naturalness, authenticity, genuineness, spontaneity.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artificiality when you need a precise word for this idea: the quality of being made, contrived, or lacking naturalness.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artificiality when 'the quality of being made, contrived, or lacking naturalness'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artificiality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artificiality with this core idea: the quality of being made, contrived, or lacking naturalness.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315. ASCERTAIN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find out something with certainty through investigation or checking.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determine, establish, discover, verify, confirm, learn.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guess, assume, speculate, overlook.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ascertain when you need a precise word for this idea: find out something with certainty through investigation or checking.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ascertain when 'find out something with certainty through investigation or checking'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ascertain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ascertain with this core idea: find out something with certainty through investigation or checking.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316. ASCRIBE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attribute something to a particular cause, source, or person.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attribute, assign, credit, impute, connect, refer.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disassociate, detach, deny, dissociate.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ascribe when you need a precise word for this idea: attribute something to a particular cause, source, or person.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ascribe when 'attribute something to a particular cause, source, or person'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ascribe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ascribe with this core idea: attribute something to a particular cause, source, or person.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317. ASPIRATION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strong hope, ambition, or goal for the future.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ambition, goal, aim, dream, objective, desire.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apathy, indifference, resignation, aimlessness.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aspiration when you need a precise word for this idea: a strong hope, ambition, or goal for the future.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aspiration when 'a strong hope, ambition, or goal for the future'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aspiration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aspiration with this core idea: a strong hope, ambition, or goal for the future.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318. ASSAIL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attack physically, verbally, or with forceful criticism.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attack, assault, criticize, bombard, confront, berate.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defend, protect, praise, support.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assail when you need a precise word for this idea: attack physically, verbally, or with forceful criticism.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assail when 'attack physically, verbally, or with forceful criticism'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assail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assail with this core idea: attack physically, verbally, or with forceful criticism.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319. ASSENT</w:t>
      </w:r>
      <w:r>
        <w:rPr>
          <w:i/>
        </w:rPr>
        <w:t xml:space="preserve">  |  noun/verb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agreement with or approval of a proposal or idea.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agree, consent, approve, concur, acceptance, permission.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dissent, object, refuse, reject.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assent when you need a precise word for this idea: agreement with or approval of a proposal or idea.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assent when 'agreement with or approval of a proposal or idea'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assent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assent with this core idea: agreement with or approval of a proposal or idea.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320. ASSERTION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confident statement that something is true.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claim, statement, declaration, contention, affirmation.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denial, retraction, question, uncertainty.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assertion when you need a precise word for this idea: a confident statement that something is true.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assertion when 'a confident statement that something is true'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assertion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assertion with this core idea: a confident statement that something is true.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321. ASSERTIVE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confidently expressing needs, opinions, or rights without unnecessary aggression.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confident, direct, self-assured, firm, decisive, forthright.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passive, timid, hesitant, submissive.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assertive when you need a precise word for this idea: confidently expressing needs, opinions, or rights without unnecessary aggression.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assertive when 'confidently expressing needs, opinions, or rights without unnecessary aggression'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assertive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assertive with this core idea: confidently expressing needs, opinions, or rights without unnecessary aggression.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322. ASSESSABLE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capable of being evaluated, measured, or subject to assessment.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measurable, evaluable, reviewable, taxable, appraisable.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immeasurable, unevaluable, exempt.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assessable when you need a precise word for this idea: capable of being evaluated, measured, or subject to assessment.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assessable when 'capable of being evaluated, measured, or subject to assessment'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assessable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assessable with this core idea: capable of being evaluated, measured, or subject to assessment.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323. ASSESSMENT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process or result of evaluating quality, ability, value, or condition.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evaluation, appraisal, review, analysis, judgment, measurement.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guess, neglect, disregard, omission.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assessment when you need a precise word for this idea: the process or result of evaluating quality, ability, value, or condition.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assessment when 'the process or result of evaluating quality, ability, value, or condition'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assessment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assessment with this core idea: the process or result of evaluating quality, ability, value, or condition.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324. ASSET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something valuable or useful, especially property or a resource owned by a person or organization.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resource, property, advantage, strength, holding, benefit.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liability, burden, disadvantage, debt.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asset when you need a precise word for this idea: something valuable or useful, especially property or a resource owned by a person or organization.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asset when 'something valuable or useful, especially property or a resource owned by a person or organization'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asset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asset with this core idea: something valuable or useful, especially property or a resource owned by a person or organization.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325. ASSIGNABLE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capable of being allocated, transferred, or attributed.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transferable, allocable, attributable, delegable.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nontransferable, fixed, inalienable.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assignable when you need a precise word for this idea: capable of being allocated, transferred, or attributed.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assignable when 'capable of being allocated, transferred, or attributed'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assignable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assignable with this core idea: capable of being allocated, transferred, or attributed.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326. ASSIGNMENT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task, responsibility, or piece of work given to someone.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task, duty, project, job, exercise, responsibility.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release, exemption, idleness.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assignment when you need a precise word for this idea: a task, responsibility, or piece of work given to someone.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assignment when 'a task, responsibility, or piece of work given to someone'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assignment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assignment with this core idea: a task, responsibility, or piece of work given to someone.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327. ASSIMILATE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absorb and understand information or become integrated into a larger group or system.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absorb, integrate, incorporate, learn, digest, adapt.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separate, exclude, reject, segregate.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assimilate when you need a precise word for this idea: absorb and understand information or become integrated into a larger group or system.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assimilate when 'absorb and understand information or become integrated into a larger group or system'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assimilate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assimilate with this core idea: absorb and understand information or become integrated into a larger group or system.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328. ASSOCIATE</w:t>
      </w:r>
      <w:r>
        <w:rPr>
          <w:i/>
        </w:rPr>
        <w:t xml:space="preserve">  |  noun/verb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connect one thing with another or work with someone as a colleague or partner.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connect, link, relate, partner, colleague, affiliate.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separate, dissociate, disconnect, isolate.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associate when you need a precise word for this idea: connect one thing with another or work with someone as a colleague or partner.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associate when 'connect one thing with another or work with someone as a colleague or partner'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associate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associate with this core idea: connect one thing with another or work with someone as a colleague or partner.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329. ASSOCIATION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connection between things or an organized group with a shared purpose.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connection, relationship, organization, group, affiliation, alliance.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separation, dissociation, isolation, disconnection.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association when you need a precise word for this idea: a connection between things or an organized group with a shared purpose.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association when 'a connection between things or an organized group with a shared purpose'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association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association with this core idea: a connection between things or an organized group with a shared purpose.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330. ASSORTMENT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varied collection or selection of different things.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variety, selection, collection, range, mixture, array.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uniformity, sameness, single item, scarcity.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assortment when you need a precise word for this idea: a varied collection or selection of different things.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assortment when 'a varied collection or selection of different things'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assortment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assortment with this core idea: a varied collection or selection of different things.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331. ASSUMPTION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something accepted as true without complete proof, or the act of taking responsibility.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presumption, belief, supposition, premise, acceptance, undertaking.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proof, certainty, verification, relinquishment.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assumption when you need a precise word for this idea: something accepted as true without complete proof, or the act of taking responsibility.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assumption when 'something accepted as true without complete proof, or the act of taking responsibility'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assumption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assumption with this core idea: something accepted as true without complete proof, or the act of taking responsibility.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332. ASSURANCE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confidence, a promise, or a statement intended to remove doubt.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confidence, guarantee, promise, certainty, reassurance, pledge.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doubt, uncertainty, warning, insecurity.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assurance when you need a precise word for this idea: confidence, a promise, or a statement intended to remove doubt.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assurance when 'confidence, a promise, or a statement intended to remove doubt'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assurance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assurance with this core idea: confidence, a promise, or a statement intended to remove doubt.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333. ASTUTE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quick to understand situations and make intelligent judgments.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shrewd, perceptive, discerning, sharp, insightful, clever.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naive, foolish, obtuse, undiscerning.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astute when you need a precise word for this idea: quick to understand situations and make intelligent judgments.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astute when 'quick to understand situations and make intelligent judgments'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astute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astute with this core idea: quick to understand situations and make intelligent judgments.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334. ASYMMETRICAL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having sides, parts, or arrangements that do not match in shape or balance.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uneven, unbalanced, irregular, lopsided, disproportionate.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symmetrical, balanced, even, regular.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asymmetrical when you need a precise word for this idea: having sides, parts, or arrangements that do not match in shape or balance.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asymmetrical when 'having sides, parts, or arrangements that do not match in shape or balance'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asymmetrical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asymmetrical with this core idea: having sides, parts, or arrangements that do not match in shape or balance.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335. ATTAINABLE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possible to achieve or reach with available effort and resources.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achievable, reachable, feasible, obtainable, realistic, possible.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unattainable, impossible, unreachable, unrealistic.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attainable when you need a precise word for this idea: possible to achieve or reach with available effort and resources.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attainable when 'possible to achieve or reach with available effort and resources'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attainable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attainable with this core idea: possible to achieve or reach with available effort and resources.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336. ATTAINMENT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achievement of a goal, skill, status, or level.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achievement, accomplishment, acquisition, realization, success.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failure, loss, forfeiture, setback.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attainment when you need a precise word for this idea: the achievement of a goal, skill, status, or level.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attainment when 'the achievement of a goal, skill, status, or level'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attainment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attainment with this core idea: the achievement of a goal, skill, status, or level.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337. ATTENDANCE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act or record of being present at a place or event.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presence, participation, appearance, turnout, presence record.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absence, nonattendance, truancy.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attendance when you need a precise word for this idea: the act or record of being present at a place or event.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attendance when 'the act or record of being present at a place or event'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attendance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attendance with this core idea: the act or record of being present at a place or event.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338. ATTENTIVENESS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quality of paying close and careful attention.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focus, concentration, alertness, mindfulness, vigilance, care.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inattention, distraction, negligence, carelessness.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attentiveness when you need a precise word for this idea: the quality of paying close and careful attention.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attentiveness when 'the quality of paying close and careful attention'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attentiveness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attentiveness with this core idea: the quality of paying close and careful attention.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339. ATTEST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confirm that something is true, genuine, or accurate based on knowledge or evidence.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confirm, certify, verify, affirm, testify, validate.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deny, refute, contradict, disprove.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attest when you need a precise word for this idea: confirm that something is true, genuine, or accurate based on knowledge or evidence.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attest when 'confirm that something is true, genuine, or accurate based on knowledge or evidence'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attest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attest with this core idea: confirm that something is true, genuine, or accurate based on knowledge or evidence.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340. ATTITUDE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settled way of thinking or feeling that influences behavior.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outlook, mindset, perspective, stance, disposition, viewpoint.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—.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attitude when you need a precise word for this idea: a settled way of thinking or feeling that influences behavior.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attitude when 'a settled way of thinking or feeling that influences behavior'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attitude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attitude with this core idea: a settled way of thinking or feeling that influences behavior.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341. ATTORNEY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person legally qualified to represent or advise clients in legal matters.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lawyer, counsel, advocate, legal representative.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client, litigant.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attorney when you need a precise word for this idea: a person legally qualified to represent or advise clients in legal matters.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attorney when 'a person legally qualified to represent or advise clients in legal matters'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attorney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attorney with this core idea: a person legally qualified to represent or advise clients in legal matters.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342. ATTRIBUTE</w:t>
      </w:r>
      <w:r>
        <w:rPr>
          <w:i/>
        </w:rPr>
        <w:t xml:space="preserve">  |  noun/verb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quality or characteristic; or to regard something as caused by a particular source.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quality, trait, feature, characteristic, ascribe, credit.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defect, disassociate, deny, detach.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attribute when you need a precise word for this idea: a quality or characteristic; or to regard something as caused by a particular source.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attribute when 'a quality or characteristic; or to regard something as caused by a particular source'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attribute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attribute with this core idea: a quality or characteristic; or to regard something as caused by a particular source.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343. AUDIBLE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able to be heard.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hearable, perceptible, distinct, detectable, clear.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inaudible, silent, imperceptible, muffled.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audible when you need a precise word for this idea: able to be heard.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audible when 'able to be heard'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audible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audible with this core idea: able to be heard.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344. AUDIT</w:t>
      </w:r>
      <w:r>
        <w:rPr>
          <w:i/>
        </w:rPr>
        <w:t xml:space="preserve">  |  noun/verb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Office, Technical, Computers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an official examination of records, processes, finances, or systems for accuracy and compliance.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inspection, examination, review, check, assessment, verification.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neglect, concealment, omission, disregard.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audit when you need a precise word for this idea: an official examination of records, processes, finances, or systems for accuracy and compliance.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audit when 'an official examination of records, processes, finances, or systems for accuracy and compliance'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audit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audit with this core idea: an official examination of records, processes, finances, or systems for accuracy and compliance.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345. AUTHORITY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power or right to make decisions, direct others, or provide expert knowledge.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power, control, jurisdiction, command, expertise, influence.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powerlessness, subordination, uncertainty, dependence.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authority when you need a precise word for this idea: the power or right to make decisions, direct others, or provide expert knowledge.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authority when 'the power or right to make decisions, direct others, or provide expert knowledge'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authority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authority with this core idea: the power or right to make decisions, direct others, or provide expert knowledge.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346. AUTHORIZATION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official permission or approval to do something.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permission, approval, consent, clearance, sanction, license.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prohibition, refusal, denial, restriction.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authorization when you need a precise word for this idea: official permission or approval to do something.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authorization when 'official permission or approval to do something'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authorization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authorization with this core idea: official permission or approval to do something.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347. AUTOMATE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Technical, Computers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use technology or systems to perform a process with reduced manual effort.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mechanize, computerize, streamline, program, systematize.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manualize, hand-process, complicate.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automate when you need a precise word for this idea: use technology or systems to perform a process with reduced manual effort.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automate when 'use technology or systems to perform a process with reduced manual effort'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automate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automate with this core idea: use technology or systems to perform a process with reduced manual effort.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348. AUTOMATION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Technical, Computers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use of technology to carry out processes automatically.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mechanization, computerization, automatic control, streamlining, robotics.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manual operation, hand processing.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automation when you need a precise word for this idea: the use of technology to carry out processes automatically.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automation when 'the use of technology to carry out processes automatically'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automation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automation with this core idea: the use of technology to carry out processes automatically.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349. AUXILIARY</w:t>
      </w:r>
      <w:r>
        <w:rPr>
          <w:i/>
        </w:rPr>
        <w:t xml:space="preserve">  |  adjective/noun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providing additional or supplementary help or support.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supporting, supplementary, additional, backup, reserve, assistant.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primary, main, principal, essential.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auxiliary when you need a precise word for this idea: providing additional or supplementary help or support.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auxiliary when 'providing additional or supplementary help or support'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auxiliary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auxiliary with this core idea: providing additional or supplementary help or support.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350. AVAILABILITY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Business, Office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state of being accessible, obtainable, or ready for use.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accessibility, readiness, supply, presence, accessibility, openness.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unavailability, scarcity, absence, inaccessibility.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availability when you need a precise word for this idea: the state of being accessible, obtainable, or ready for use.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availability when 'the state of being accessible, obtainable, or ready for use'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availability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availability with this core idea: the state of being accessible, obtainable, or ready for use.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351. AVALANCHE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sudden large movement or overwhelming amount of something.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landslide, cascade, deluge, flood, torrent.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trickle, scarcity, shortage, restraint.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avalanche when you need a precise word for this idea: a sudden large movement or overwhelming amount of something.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avalanche when 'a sudden large movement or overwhelming amount of something'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avalanche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avalanche with this core idea: a sudden large movement or overwhelming amount of something.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352. AVANT-GARDE</w:t>
      </w:r>
      <w:r>
        <w:rPr>
          <w:i/>
        </w:rPr>
        <w:t xml:space="preserve">  |  adjective/noun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innovative, experimental, and ahead of established styles or ideas.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innovative, experimental, pioneering, cutting-edge, unconventional.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traditional, conventional, conservative, established.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avant-garde when you need a precise word for this idea: innovative, experimental, and ahead of established styles or ideas.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avant-garde when 'innovative, experimental, and ahead of established styles or ideas'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avant-garde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avant-garde with this core idea: innovative, experimental, and ahead of established styles or ideas.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353. AVARICIOUS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having an excessive desire for wealth or material gain.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greedy, grasping, acquisitive, covetous, money-hungry.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generous, charitable, selfless, giving.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avaricious when you need a precise word for this idea: having an excessive desire for wealth or material gain.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avaricious when 'having an excessive desire for wealth or material gain'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avaricious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avaricious with this core idea: having an excessive desire for wealth or material gain.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354. AVENUE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route, approach, or means of reaching a goal; also a broad street.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route, path, channel, method, approach, option.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barrier, dead end, obstacle, blockage.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avenue when you need a precise word for this idea: a route, approach, or means of reaching a goal; also a broad street.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avenue when 'a route, approach, or means of reaching a goal; also a broad street'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avenue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avenue with this core idea: a route, approach, or means of reaching a goal; also a broad street.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355. AVERAGE</w:t>
      </w:r>
      <w:r>
        <w:rPr>
          <w:i/>
        </w:rPr>
        <w:t xml:space="preserve">  |  noun/adjective/verb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typical value or level, often calculated by combining values and dividing by their number.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mean, norm, typical, ordinary, median, standard.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extreme, exceptional, atypical, outlier.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average when you need a precise word for this idea: a typical value or level, often calculated by combining values and dividing by their number.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average when 'a typical value or level, often calculated by combining values and dividing by their number'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average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average with this core idea: a typical value or level, often calculated by combining values and dividing by their number.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356. AVERSION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strong dislike or desire to avoid something.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dislike, distaste, repugnance, antipathy, reluctance, loathing.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liking, attraction, fondness, preference.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aversion when you need a precise word for this idea: a strong dislike or desire to avoid something.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aversion when 'a strong dislike or desire to avoid something'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aversion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aversion with this core idea: a strong dislike or desire to avoid something.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357. AVERT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prevent an unwanted event or turn something away.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prevent, avoid, forestall, stop, deflect, ward off.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cause, provoke, invite, permit.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avert when you need a precise word for this idea: prevent an unwanted event or turn something away.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avert when 'prevent an unwanted event or turn something away'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avert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avert with this core idea: prevent an unwanted event or turn something away.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358. AVIATION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operation, development, or field of aircraft and air travel.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aeronautics, flying, air travel, flight, aerospace.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ground transport, surface travel.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aviation when you need a precise word for this idea: the operation, development, or field of aircraft and air travel.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aviation when 'the operation, development, or field of aircraft and air travel'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aviation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aviation with this core idea: the operation, development, or field of aircraft and air travel.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359. AVIATOR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person who flies or operates an aircraft.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pilot, flyer, airman, airwoman, flier.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passenger, ground crew.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aviator when you need a precise word for this idea: a person who flies or operates an aircraft.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aviator when 'a person who flies or operates an aircraft'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aviator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aviator with this core idea: a person who flies or operates an aircraft.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360. AVID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showing strong enthusiasm, interest, or desire.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eager, enthusiastic, passionate, keen, devoted, ardent.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apathetic, indifferent, reluctant, uninterested.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avid when you need a precise word for this idea: showing strong enthusiasm, interest, or desire.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avid when 'showing strong enthusiasm, interest, or desire'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avid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avid with this core idea: showing strong enthusiasm, interest, or desire.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361. AVIDITY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strong eagerness, enthusiasm, or desire.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eagerness, enthusiasm, zeal, passion, keenness.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apathy, indifference, reluctance, disinterest.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avidity when you need a precise word for this idea: strong eagerness, enthusiasm, or desire.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avidity when 'strong eagerness, enthusiasm, or desire'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avidity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avidity with this core idea: strong eagerness, enthusiasm, or desire.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362. AVOCATION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an activity pursued for enjoyment outside one's main occupation.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hobby, pastime, pursuit, interest, recreation.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occupation, profession, vocation, employment.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avocation when you need a precise word for this idea: an activity pursued for enjoyment outside one's main occupation.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avocation when 'an activity pursued for enjoyment outside one's main occupation'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avocation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avocation with this core idea: an activity pursued for enjoyment outside one's main occupation.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363. AVOIDANCE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the act of keeping away from, preventing, or not dealing with something.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evasion, prevention, escape, circumvention, abstention.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engagement, confrontation, acceptance, participation.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avoidance when you need a precise word for this idea: the act of keeping away from, preventing, or not dealing with something.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avoidance when 'the act of keeping away from, preventing, or not dealing with something'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avoidance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avoidance with this core idea: the act of keeping away from, preventing, or not dealing with something.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364. AVOW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state or admit something openly and firmly.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declare, affirm, acknowledge, profess, assert, admit.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deny, conceal, disavow, retract.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avow when you need a precise word for this idea: state or admit something openly and firmly.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avow when 'state or admit something openly and firmly'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avow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avow with this core idea: state or admit something openly and firmly.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365. AWAIT</w:t>
      </w:r>
      <w:r>
        <w:rPr>
          <w:i/>
        </w:rPr>
        <w:t xml:space="preserve">  |  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wait for something expected to happen or arrive.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wait for, anticipate, expect, look forward to, stand by for.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depart, abandon, ignore, dismiss.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await when you need a precise word for this idea: wait for something expected to happen or arrive.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await when 'wait for something expected to happen or arrive'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await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await with this core idea: wait for something expected to happen or arrive.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366. AWARENESS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knowledge or understanding that something exists or is important.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knowledge, consciousness, recognition, understanding, perception, mindfulness.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ignorance, unawareness, obliviousness, misunderstanding.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awareness when you need a precise word for this idea: knowledge or understanding that something exists or is important.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awareness when 'knowledge or understanding that something exists or is important'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awareness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awareness with this core idea: knowledge or understanding that something exists or is important.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367. AWE</w:t>
      </w:r>
      <w:r>
        <w:rPr>
          <w:i/>
        </w:rPr>
        <w:t xml:space="preserve">  |  noun/verb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feeling of deep respect mixed with wonder, or to inspire that feeling.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wonder, amazement, reverence, admiration, astonishment.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indifference, contempt, boredom, disdain.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awe when you need a precise word for this idea: a feeling of deep respect mixed with wonder, or to inspire that feeling.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awe when 'a feeling of deep respect mixed with wonder, or to inspire that feeling'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awe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awe with this core idea: a feeling of deep respect mixed with wonder, or to inspire that feeling.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368. AWESTRUCK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filled with a strong feeling of wonder, admiration, or reverence.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amazed, astonished, impressed, overwhelmed, wonderstruck.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unimpressed, indifferent, unmoved, bored.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awestruck when you need a precise word for this idea: filled with a strong feeling of wonder, admiration, or reverence.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awestruck when 'filled with a strong feeling of wonder, admiration, or reverence'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awestruck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awestruck with this core idea: filled with a strong feeling of wonder, admiration, or reverence.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369. AWKWARD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lacking ease, skill, grace, or comfort; difficult to handle.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clumsy, uncomfortable, ungainly, inconvenient, difficult, embarrassing.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graceful, comfortable, skillful, convenient.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awkward when you need a precise word for this idea: lacking ease, skill, grace, or comfort; difficult to handle.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awkward when 'lacking ease, skill, grace, or comfort; difficult to handle'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awkward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awkward with this core idea: lacking ease, skill, grace, or comfort; difficult to handle.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370. AWRY</w:t>
      </w:r>
      <w:r>
        <w:rPr>
          <w:i/>
        </w:rPr>
        <w:t xml:space="preserve">  |  adjective/adverb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away from the intended, expected, or correct course.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wrong, askew, amiss, off-course, crooked, mistaken.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correct, aligned, proper, on-course.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awry when you need a precise word for this idea: away from the intended, expected, or correct course.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awry when 'away from the intended, expected, or correct course'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awry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awry with this core idea: away from the intended, expected, or correct course.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371. AXIAL</w:t>
      </w:r>
      <w:r>
        <w:rPr>
          <w:i/>
        </w:rPr>
        <w:t xml:space="preserve">  |  adjective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relating to or positioned around an axis.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central, longitudinal, rotational, axis-related.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lateral, peripheral, transverse.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axial when you need a precise word for this idea: relating to or positioned around an axis.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axial when 'relating to or positioned around an axis'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axial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axial with this core idea: relating to or positioned around an axis.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372. AXIOM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College / Professional | Useful for: College Writing, Research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statement or principle accepted as true and used as a basis for reasoning.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principle, maxim, postulate, premise, rule, truism.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contradiction, fallacy, uncertainty.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axiom when you need a precise word for this idea: a statement or principle accepted as true and used as a basis for reasoning.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axiom when 'a statement or principle accepted as true and used as a basis for reasoning'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axiom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axiom with this core idea: a statement or principle accepted as true and used as a basis for reasoning.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373. AXIS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 central line around which something rotates or is organized.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centerline, pivot, spindle, hub, reference line.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periphery, edge, margin.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axis when you need a precise word for this idea: a central line around which something rotates or is organized.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axis when 'a central line around which something rotates or is organized'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axis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axis with this core idea: a central line around which something rotates or is organized.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374. AZIMUTH</w:t>
      </w:r>
      <w:r>
        <w:rPr>
          <w:i/>
        </w:rPr>
        <w:t xml:space="preserve">  |  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an angular measurement used to describe direction around a horizon or reference point.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bearing, direction, heading, angle, orientation.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—.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azimuth when you need a precise word for this idea: an angular measurement used to describe direction around a horizon or reference point.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azimuth when 'an angular measurement used to describe direction around a horizon or reference point'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azimuth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azimuth with this core idea: an angular measurement used to describe direction around a horizon or reference point.</w:t>
      </w:r>
    </w:p>
    <w:p>
      <w:pPr>
        <w:keepNext/>
        <w:spacing w:before="160" w:after="60"/>
        <w:shd w:fill="D9EAF7"/>
      </w:pPr>
      <w:r>
        <w:rPr>
          <w:b/>
          <w:color w:val="1F4E79"/>
          <w:sz w:val="28"/>
        </w:rPr>
        <w:t>375. AZURE</w:t>
      </w:r>
      <w:r>
        <w:rPr>
          <w:i/>
        </w:rPr>
        <w:t xml:space="preserve">  |  adjective/noun</w:t>
      </w:r>
    </w:p>
    <w:p>
      <w:pPr>
        <w:spacing w:after="40"/>
        <w:ind w:left="173"/>
        <w:shd w:fill="FFF2CC"/>
      </w:pPr>
      <w:r>
        <w:rPr>
          <w:b/>
        </w:rPr>
        <w:t xml:space="preserve">WHY THIS WORD MATTERS: </w:t>
      </w:r>
      <w:r>
        <w:rPr>
          <w:b w:val="0"/>
          <w:i w:val="0"/>
        </w:rPr>
        <w:t>Level: Everyday -&gt; Advanced | Useful for: Conversation, Writing, Vocabulary Growth</w:t>
      </w:r>
    </w:p>
    <w:p>
      <w:pPr>
        <w:spacing w:after="40"/>
        <w:ind w:left="173"/>
      </w:pPr>
      <w:r>
        <w:rPr>
          <w:b/>
        </w:rPr>
        <w:t xml:space="preserve">Plain-English meaning: </w:t>
      </w:r>
      <w:r>
        <w:rPr>
          <w:b w:val="0"/>
          <w:i w:val="0"/>
        </w:rPr>
        <w:t>bright blue in color, especially like a clear sky.</w:t>
      </w:r>
    </w:p>
    <w:p>
      <w:pPr>
        <w:spacing w:after="40"/>
        <w:ind w:left="173"/>
      </w:pPr>
      <w:r>
        <w:rPr>
          <w:b/>
        </w:rPr>
        <w:t xml:space="preserve">Synonyms / near-synonyms: </w:t>
      </w:r>
      <w:r>
        <w:rPr>
          <w:b w:val="0"/>
          <w:i w:val="0"/>
        </w:rPr>
        <w:t>blue, sky-blue, cerulean, cobalt, sapphire.</w:t>
      </w:r>
    </w:p>
    <w:p>
      <w:pPr>
        <w:spacing w:after="40"/>
        <w:ind w:left="173"/>
      </w:pPr>
      <w:r>
        <w:rPr>
          <w:b/>
        </w:rPr>
        <w:t xml:space="preserve">Antonyms / functional opposites: </w:t>
      </w:r>
      <w:r>
        <w:rPr>
          <w:b w:val="0"/>
          <w:i w:val="0"/>
        </w:rPr>
        <w:t>—.</w:t>
      </w:r>
    </w:p>
    <w:p>
      <w:pPr>
        <w:spacing w:after="40"/>
        <w:ind w:left="173"/>
      </w:pPr>
      <w:r>
        <w:rPr>
          <w:b/>
        </w:rPr>
        <w:t xml:space="preserve">How you would actually use it: </w:t>
      </w:r>
      <w:r>
        <w:rPr>
          <w:b w:val="0"/>
          <w:i/>
        </w:rPr>
        <w:t>Use azure when you need a precise word for this idea: bright blue in color, especially like a clear sky.</w:t>
      </w:r>
    </w:p>
    <w:p>
      <w:pPr>
        <w:spacing w:after="40"/>
        <w:ind w:left="173"/>
        <w:shd w:fill="E2F0D9"/>
      </w:pPr>
      <w:r>
        <w:rPr>
          <w:b/>
        </w:rPr>
        <w:t xml:space="preserve">TEMPLAR'S WORD UPGRADE: </w:t>
      </w:r>
      <w:r>
        <w:t>Instead of describing the idea vaguely, use azure when 'bright blue in color, especially like a clear sky' is the exact meaning you intend.</w:t>
      </w:r>
    </w:p>
    <w:p>
      <w:pPr>
        <w:spacing w:after="40"/>
        <w:ind w:left="173"/>
      </w:pPr>
      <w:r>
        <w:rPr>
          <w:b/>
        </w:rPr>
        <w:t xml:space="preserve">DON'T CONFUSE IT: </w:t>
      </w:r>
      <w:r>
        <w:rPr>
          <w:b w:val="0"/>
          <w:i w:val="0"/>
        </w:rPr>
        <w:t>Choose azure only when this specific sense fits; a related synonym may carry a different tone, strength, or technical meaning.</w:t>
      </w:r>
    </w:p>
    <w:p>
      <w:pPr>
        <w:spacing w:after="40"/>
        <w:ind w:left="173"/>
      </w:pPr>
      <w:r>
        <w:rPr>
          <w:b/>
        </w:rPr>
        <w:t xml:space="preserve">MEMORY CUE: </w:t>
      </w:r>
      <w:r>
        <w:rPr>
          <w:b w:val="0"/>
          <w:i/>
        </w:rPr>
        <w:t>Connect azure with this core idea: bright blue in color, especially like a clear sky.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16"/>
      </w:rPr>
      <w:t>Templar's Ultimate Dictionary | Volume A - Part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