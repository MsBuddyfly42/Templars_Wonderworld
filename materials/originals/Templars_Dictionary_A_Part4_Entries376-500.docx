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TEMPLAR'S ULTIMATE DICTIONARY</w:t>
      </w:r>
    </w:p>
    <w:p>
      <w:pPr>
        <w:jc w:val="center"/>
      </w:pPr>
      <w:r>
        <w:rPr>
          <w:b/>
          <w:sz w:val="30"/>
        </w:rPr>
        <w:t>VOLUME A • PART 4 • ENTRIES 376–500</w:t>
      </w:r>
    </w:p>
    <w:p>
      <w:pPr>
        <w:jc w:val="center"/>
      </w:pPr>
      <w:r>
        <w:rPr>
          <w:i/>
        </w:rPr>
        <w:t>Understand the Word. Use the Word. Own the Word.</w:t>
      </w:r>
    </w:p>
    <w:p>
      <w:pPr>
        <w:shd w:fill="FFF2CC"/>
      </w:pPr>
      <w:r>
        <w:rPr>
          <w:b/>
        </w:rPr>
        <w:t>A-VOLUME MILESTONE</w:t>
      </w:r>
      <w:r>
        <w:br/>
        <w:t>This file adds 125 new A entries. Combined with Parts 1–3: 500 / 500 minimum A entries (100%).</w:t>
      </w:r>
    </w:p>
    <w:p>
      <w:r>
        <w:rPr>
          <w:b/>
        </w:rPr>
        <w:t xml:space="preserve">Editorial guidance: </w:t>
      </w:r>
      <w:r>
        <w:t>Useful multiword terms are included when they function as established vocabulary in business, computing, writing, finance, or everyday life. Synonyms and antonyms are expanded for learning value, but never padded with inaccurate matches.</w:t>
      </w:r>
    </w:p>
    <w:p>
      <w:r>
        <w:rPr>
          <w:b/>
        </w:rPr>
        <w:t xml:space="preserve">Templar Method: </w:t>
      </w:r>
      <w:r>
        <w:t>Audience + Frequency + Theme + Practical Usage + Word Relationships + Word Upgrade.</w:t>
      </w:r>
    </w:p>
    <w:p>
      <w:r>
        <w:br w:type="page"/>
      </w:r>
    </w:p>
    <w:p>
      <w:pPr>
        <w:pStyle w:val="Heading1"/>
        <w:keepNext/>
      </w:pPr>
      <w:r>
        <w:t>376. ABACUS</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B AH0 K AH0 S</w:t>
      </w:r>
    </w:p>
    <w:p>
      <w:pPr>
        <w:keepLines/>
      </w:pPr>
      <w:r>
        <w:rPr>
          <w:b/>
        </w:rPr>
        <w:t xml:space="preserve">Part of Speech: </w:t>
      </w:r>
      <w:r>
        <w:rPr>
          <w:i w:val="0"/>
        </w:rPr>
        <w:t>noun</w:t>
      </w:r>
    </w:p>
    <w:p>
      <w:pPr>
        <w:keepLines/>
      </w:pPr>
      <w:r>
        <w:rPr>
          <w:b/>
        </w:rPr>
        <w:t xml:space="preserve">Plain-English Meaning: </w:t>
      </w:r>
      <w:r>
        <w:rPr>
          <w:i w:val="0"/>
        </w:rPr>
        <w:t>a counting frame with beads moved along rods or wires</w:t>
      </w:r>
    </w:p>
    <w:p>
      <w:pPr>
        <w:keepLines/>
      </w:pPr>
      <w:r>
        <w:rPr>
          <w:b/>
        </w:rPr>
        <w:t xml:space="preserve">How You’d Actually Use It: </w:t>
      </w:r>
      <w:r>
        <w:rPr>
          <w:i w:val="0"/>
        </w:rPr>
        <w:t>Use “abacus” when you specifically mean a counting frame with beads moved along rods or wires</w:t>
      </w:r>
    </w:p>
    <w:p>
      <w:pPr>
        <w:keepLines/>
      </w:pPr>
      <w:r>
        <w:rPr>
          <w:b/>
        </w:rPr>
        <w:t xml:space="preserve">Synonyms / Related Choices: </w:t>
      </w:r>
      <w:r>
        <w:rPr>
          <w:i w:val="0"/>
        </w:rPr>
        <w:t>counting frame, calculating frame, counting device</w:t>
      </w:r>
    </w:p>
    <w:p>
      <w:pPr>
        <w:keepLines/>
      </w:pPr>
      <w:r>
        <w:rPr>
          <w:b/>
        </w:rPr>
        <w:t xml:space="preserve">Antonyms / Contrasts: </w:t>
      </w:r>
      <w:r>
        <w:rPr>
          <w:i w:val="0"/>
        </w:rPr>
        <w:t>calculator, computer</w:t>
      </w:r>
    </w:p>
    <w:p>
      <w:pPr>
        <w:shd w:fill="E2F0D9"/>
      </w:pPr>
      <w:r>
        <w:rPr>
          <w:b/>
        </w:rPr>
        <w:t>💡 USAGE NOTE</w:t>
      </w:r>
      <w:r>
        <w:t xml:space="preserve"> “abacus” names a person, thing, idea, condition, or concept. Pay attention to context before substituting a synonym.</w:t>
      </w:r>
    </w:p>
    <w:p>
      <w:pPr>
        <w:shd w:fill="FFF2CC"/>
      </w:pPr>
      <w:r>
        <w:rPr>
          <w:b/>
        </w:rPr>
        <w:t>⭐ TEMPLAR’S WORD UPGRADE</w:t>
      </w:r>
    </w:p>
    <w:p>
      <w:r>
        <w:rPr>
          <w:b/>
        </w:rPr>
        <w:t xml:space="preserve">Basic: </w:t>
      </w:r>
      <w:r>
        <w:t>A general choice might be “counting frame.”</w:t>
      </w:r>
    </w:p>
    <w:p>
      <w:r>
        <w:rPr>
          <w:b/>
        </w:rPr>
        <w:t xml:space="preserve">Upgraded: </w:t>
      </w:r>
      <w:r>
        <w:t>Choose “abacus” when you need the more exact meaning: a counting frame with beads moved along rods or wires</w:t>
      </w:r>
    </w:p>
    <w:p>
      <w:pPr>
        <w:spacing w:after="180"/>
      </w:pPr>
      <w:r>
        <w:rPr>
          <w:b/>
        </w:rPr>
        <w:t xml:space="preserve">Memory Cue: </w:t>
      </w:r>
      <w:r>
        <w:t>ABACUS = a counting frame with beads moved along rods or wires</w:t>
      </w:r>
    </w:p>
    <w:p>
      <w:pPr>
        <w:pStyle w:val="Heading1"/>
        <w:keepNext/>
      </w:pPr>
      <w:r>
        <w:t>377. ABALONE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B AH0 L OW1 N IY0</w:t>
      </w:r>
    </w:p>
    <w:p>
      <w:pPr>
        <w:keepLines/>
      </w:pPr>
      <w:r>
        <w:rPr>
          <w:b/>
        </w:rPr>
        <w:t xml:space="preserve">Part of Speech: </w:t>
      </w:r>
      <w:r>
        <w:rPr>
          <w:i w:val="0"/>
        </w:rPr>
        <w:t>noun</w:t>
      </w:r>
    </w:p>
    <w:p>
      <w:pPr>
        <w:keepLines/>
      </w:pPr>
      <w:r>
        <w:rPr>
          <w:b/>
        </w:rPr>
        <w:t xml:space="preserve">Plain-English Meaning: </w:t>
      </w:r>
      <w:r>
        <w:rPr>
          <w:i w:val="0"/>
        </w:rPr>
        <w:t>a marine mollusk with a flattened ear-shaped shell valued for food and mother-of-pearl</w:t>
      </w:r>
    </w:p>
    <w:p>
      <w:pPr>
        <w:keepLines/>
      </w:pPr>
      <w:r>
        <w:rPr>
          <w:b/>
        </w:rPr>
        <w:t xml:space="preserve">How You’d Actually Use It: </w:t>
      </w:r>
      <w:r>
        <w:rPr>
          <w:i w:val="0"/>
        </w:rPr>
        <w:t>Use “abalone” when you specifically mean a marine mollusk with a flattened ear-shaped shell valued for food and mother-of-pearl</w:t>
      </w:r>
    </w:p>
    <w:p>
      <w:pPr>
        <w:keepLines/>
      </w:pPr>
      <w:r>
        <w:rPr>
          <w:b/>
        </w:rPr>
        <w:t xml:space="preserve">Synonyms / Related Choices: </w:t>
      </w:r>
      <w:r>
        <w:rPr>
          <w:i w:val="0"/>
        </w:rPr>
        <w:t>shellfish, mollusk, sea snail</w:t>
      </w:r>
    </w:p>
    <w:p>
      <w:pPr>
        <w:keepLines/>
      </w:pPr>
      <w:r>
        <w:rPr>
          <w:b/>
        </w:rPr>
        <w:t xml:space="preserve">Antonyms / Contrasts: </w:t>
      </w:r>
      <w:r>
        <w:rPr>
          <w:i w:val="0"/>
        </w:rPr>
        <w:t>—</w:t>
      </w:r>
    </w:p>
    <w:p>
      <w:pPr>
        <w:shd w:fill="E2F0D9"/>
      </w:pPr>
      <w:r>
        <w:rPr>
          <w:b/>
        </w:rPr>
        <w:t>💡 USAGE NOTE</w:t>
      </w:r>
      <w:r>
        <w:t xml:space="preserve"> “abalone” names a person, thing, idea, condition, or concept. Pay attention to context before substituting a synonym.</w:t>
      </w:r>
    </w:p>
    <w:p>
      <w:pPr>
        <w:shd w:fill="FFF2CC"/>
      </w:pPr>
      <w:r>
        <w:rPr>
          <w:b/>
        </w:rPr>
        <w:t>⭐ TEMPLAR’S WORD UPGRADE</w:t>
      </w:r>
    </w:p>
    <w:p>
      <w:r>
        <w:rPr>
          <w:b/>
        </w:rPr>
        <w:t xml:space="preserve">Basic: </w:t>
      </w:r>
      <w:r>
        <w:t>A general choice might be “shellfish.”</w:t>
      </w:r>
    </w:p>
    <w:p>
      <w:r>
        <w:rPr>
          <w:b/>
        </w:rPr>
        <w:t xml:space="preserve">Upgraded: </w:t>
      </w:r>
      <w:r>
        <w:t>Choose “abalone” when you need the more exact meaning: a marine mollusk with a flattened ear-shaped shell valued for food and mother-of-pearl</w:t>
      </w:r>
    </w:p>
    <w:p>
      <w:pPr>
        <w:spacing w:after="180"/>
      </w:pPr>
      <w:r>
        <w:rPr>
          <w:b/>
        </w:rPr>
        <w:t xml:space="preserve">Memory Cue: </w:t>
      </w:r>
      <w:r>
        <w:t>ABALONE = a marine mollusk with a flattened ear-shaped shell valued for food and mother-of-pearl</w:t>
      </w:r>
    </w:p>
    <w:p>
      <w:pPr>
        <w:pStyle w:val="Heading1"/>
        <w:keepNext/>
      </w:pPr>
      <w:r>
        <w:t>378. ABASE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verb</w:t>
      </w:r>
    </w:p>
    <w:p>
      <w:pPr>
        <w:keepLines/>
      </w:pPr>
      <w:r>
        <w:rPr>
          <w:b/>
        </w:rPr>
        <w:t xml:space="preserve">Plain-English Meaning: </w:t>
      </w:r>
      <w:r>
        <w:rPr>
          <w:i w:val="0"/>
        </w:rPr>
        <w:t>to lower someone in rank, dignity, or self-respect</w:t>
      </w:r>
    </w:p>
    <w:p>
      <w:pPr>
        <w:keepLines/>
      </w:pPr>
      <w:r>
        <w:rPr>
          <w:b/>
        </w:rPr>
        <w:t xml:space="preserve">How You’d Actually Use It: </w:t>
      </w:r>
      <w:r>
        <w:rPr>
          <w:i w:val="0"/>
        </w:rPr>
        <w:t>Use “abase” when you specifically mean to lower someone in rank, dignity, or self-respect</w:t>
      </w:r>
    </w:p>
    <w:p>
      <w:pPr>
        <w:keepLines/>
      </w:pPr>
      <w:r>
        <w:rPr>
          <w:b/>
        </w:rPr>
        <w:t xml:space="preserve">Synonyms / Related Choices: </w:t>
      </w:r>
      <w:r>
        <w:rPr>
          <w:i w:val="0"/>
        </w:rPr>
        <w:t>humiliate, degrade, demean, belittle, debase</w:t>
      </w:r>
    </w:p>
    <w:p>
      <w:pPr>
        <w:keepLines/>
      </w:pPr>
      <w:r>
        <w:rPr>
          <w:b/>
        </w:rPr>
        <w:t xml:space="preserve">Antonyms / Contrasts: </w:t>
      </w:r>
      <w:r>
        <w:rPr>
          <w:i w:val="0"/>
        </w:rPr>
        <w:t>elevate, honor, dignify, exalt</w:t>
      </w:r>
    </w:p>
    <w:p>
      <w:pPr>
        <w:shd w:fill="E2F0D9"/>
      </w:pPr>
      <w:r>
        <w:rPr>
          <w:b/>
        </w:rPr>
        <w:t>💡 USAGE NOTE</w:t>
      </w:r>
      <w:r>
        <w:t xml:space="preserve"> “abase” expresses an action or process. Match its tense and form to the sentence.</w:t>
      </w:r>
    </w:p>
    <w:p>
      <w:pPr>
        <w:shd w:fill="FFF2CC"/>
      </w:pPr>
      <w:r>
        <w:rPr>
          <w:b/>
        </w:rPr>
        <w:t>⭐ TEMPLAR’S WORD UPGRADE</w:t>
      </w:r>
    </w:p>
    <w:p>
      <w:r>
        <w:rPr>
          <w:b/>
        </w:rPr>
        <w:t xml:space="preserve">Basic: </w:t>
      </w:r>
      <w:r>
        <w:t>A general choice might be “humiliate.”</w:t>
      </w:r>
    </w:p>
    <w:p>
      <w:r>
        <w:rPr>
          <w:b/>
        </w:rPr>
        <w:t xml:space="preserve">Upgraded: </w:t>
      </w:r>
      <w:r>
        <w:t>Choose “abase” when you need the more exact meaning: to lower someone in rank, dignity, or self-respect</w:t>
      </w:r>
    </w:p>
    <w:p>
      <w:pPr>
        <w:spacing w:after="180"/>
      </w:pPr>
      <w:r>
        <w:rPr>
          <w:b/>
        </w:rPr>
        <w:t xml:space="preserve">Memory Cue: </w:t>
      </w:r>
      <w:r>
        <w:t>ABASE = to lower someone in rank, dignity, or self-respect</w:t>
      </w:r>
    </w:p>
    <w:p>
      <w:pPr>
        <w:pStyle w:val="Heading1"/>
        <w:keepNext/>
      </w:pPr>
      <w:r>
        <w:t>379. ABASEMENT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act or condition of being lowered in dignity or status</w:t>
      </w:r>
    </w:p>
    <w:p>
      <w:pPr>
        <w:keepLines/>
      </w:pPr>
      <w:r>
        <w:rPr>
          <w:b/>
        </w:rPr>
        <w:t xml:space="preserve">How You’d Actually Use It: </w:t>
      </w:r>
      <w:r>
        <w:rPr>
          <w:i w:val="0"/>
        </w:rPr>
        <w:t>Use “abasement” when you specifically mean the act or condition of being lowered in dignity or status</w:t>
      </w:r>
    </w:p>
    <w:p>
      <w:pPr>
        <w:keepLines/>
      </w:pPr>
      <w:r>
        <w:rPr>
          <w:b/>
        </w:rPr>
        <w:t xml:space="preserve">Synonyms / Related Choices: </w:t>
      </w:r>
      <w:r>
        <w:rPr>
          <w:i w:val="0"/>
        </w:rPr>
        <w:t>humiliation, degradation, debasement, disgrace</w:t>
      </w:r>
    </w:p>
    <w:p>
      <w:pPr>
        <w:keepLines/>
      </w:pPr>
      <w:r>
        <w:rPr>
          <w:b/>
        </w:rPr>
        <w:t xml:space="preserve">Antonyms / Contrasts: </w:t>
      </w:r>
      <w:r>
        <w:rPr>
          <w:i w:val="0"/>
        </w:rPr>
        <w:t>elevation, honor, dignity, exaltation</w:t>
      </w:r>
    </w:p>
    <w:p>
      <w:pPr>
        <w:shd w:fill="E2F0D9"/>
      </w:pPr>
      <w:r>
        <w:rPr>
          <w:b/>
        </w:rPr>
        <w:t>💡 USAGE NOTE</w:t>
      </w:r>
      <w:r>
        <w:t xml:space="preserve"> “abasement” names a person, thing, idea, condition, or concept. Pay attention to context before substituting a synonym.</w:t>
      </w:r>
    </w:p>
    <w:p>
      <w:pPr>
        <w:shd w:fill="FFF2CC"/>
      </w:pPr>
      <w:r>
        <w:rPr>
          <w:b/>
        </w:rPr>
        <w:t>⭐ TEMPLAR’S WORD UPGRADE</w:t>
      </w:r>
    </w:p>
    <w:p>
      <w:r>
        <w:rPr>
          <w:b/>
        </w:rPr>
        <w:t xml:space="preserve">Basic: </w:t>
      </w:r>
      <w:r>
        <w:t>A general choice might be “humiliation.”</w:t>
      </w:r>
    </w:p>
    <w:p>
      <w:r>
        <w:rPr>
          <w:b/>
        </w:rPr>
        <w:t xml:space="preserve">Upgraded: </w:t>
      </w:r>
      <w:r>
        <w:t>Choose “abasement” when you need the more exact meaning: the act or condition of being lowered in dignity or status</w:t>
      </w:r>
    </w:p>
    <w:p>
      <w:pPr>
        <w:spacing w:after="180"/>
      </w:pPr>
      <w:r>
        <w:rPr>
          <w:b/>
        </w:rPr>
        <w:t xml:space="preserve">Memory Cue: </w:t>
      </w:r>
      <w:r>
        <w:t>ABASEMENT = the act or condition of being lowered in dignity or status</w:t>
      </w:r>
    </w:p>
    <w:p>
      <w:pPr>
        <w:pStyle w:val="Heading1"/>
        <w:keepNext/>
      </w:pPr>
      <w:r>
        <w:t>380. ABASHED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AE1 SH T</w:t>
      </w:r>
    </w:p>
    <w:p>
      <w:pPr>
        <w:keepLines/>
      </w:pPr>
      <w:r>
        <w:rPr>
          <w:b/>
        </w:rPr>
        <w:t xml:space="preserve">Part of Speech: </w:t>
      </w:r>
      <w:r>
        <w:rPr>
          <w:i w:val="0"/>
        </w:rPr>
        <w:t>adjective</w:t>
      </w:r>
    </w:p>
    <w:p>
      <w:pPr>
        <w:keepLines/>
      </w:pPr>
      <w:r>
        <w:rPr>
          <w:b/>
        </w:rPr>
        <w:t xml:space="preserve">Plain-English Meaning: </w:t>
      </w:r>
      <w:r>
        <w:rPr>
          <w:i w:val="0"/>
        </w:rPr>
        <w:t>embarrassed, ashamed, or made self-conscious</w:t>
      </w:r>
    </w:p>
    <w:p>
      <w:pPr>
        <w:keepLines/>
      </w:pPr>
      <w:r>
        <w:rPr>
          <w:b/>
        </w:rPr>
        <w:t xml:space="preserve">How You’d Actually Use It: </w:t>
      </w:r>
      <w:r>
        <w:rPr>
          <w:i w:val="0"/>
        </w:rPr>
        <w:t>Use “abashed” when you specifically mean embarrassed, ashamed, or made self-conscious</w:t>
      </w:r>
    </w:p>
    <w:p>
      <w:pPr>
        <w:keepLines/>
      </w:pPr>
      <w:r>
        <w:rPr>
          <w:b/>
        </w:rPr>
        <w:t xml:space="preserve">Synonyms / Related Choices: </w:t>
      </w:r>
      <w:r>
        <w:rPr>
          <w:i w:val="0"/>
        </w:rPr>
        <w:t>embarrassed, ashamed, sheepish, self-conscious, disconcerted</w:t>
      </w:r>
    </w:p>
    <w:p>
      <w:pPr>
        <w:keepLines/>
      </w:pPr>
      <w:r>
        <w:rPr>
          <w:b/>
        </w:rPr>
        <w:t xml:space="preserve">Antonyms / Contrasts: </w:t>
      </w:r>
      <w:r>
        <w:rPr>
          <w:i w:val="0"/>
        </w:rPr>
        <w:t>confident, composed, unabashed, assured</w:t>
      </w:r>
    </w:p>
    <w:p>
      <w:pPr>
        <w:shd w:fill="E2F0D9"/>
      </w:pPr>
      <w:r>
        <w:rPr>
          <w:b/>
        </w:rPr>
        <w:t>💡 USAGE NOTE</w:t>
      </w:r>
      <w:r>
        <w:t xml:space="preserve"> “abashed”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“embarrassed.”</w:t>
      </w:r>
    </w:p>
    <w:p>
      <w:r>
        <w:rPr>
          <w:b/>
        </w:rPr>
        <w:t xml:space="preserve">Upgraded: </w:t>
      </w:r>
      <w:r>
        <w:t>Choose “abashed” when you need the more exact meaning: embarrassed, ashamed, or made self-conscious</w:t>
      </w:r>
    </w:p>
    <w:p>
      <w:pPr>
        <w:spacing w:after="180"/>
      </w:pPr>
      <w:r>
        <w:rPr>
          <w:b/>
        </w:rPr>
        <w:t xml:space="preserve">Memory Cue: </w:t>
      </w:r>
      <w:r>
        <w:t>ABASHED = embarrassed, ashamed, or made self-conscious</w:t>
      </w:r>
    </w:p>
    <w:p>
      <w:pPr>
        <w:pStyle w:val="Heading1"/>
        <w:keepNext/>
      </w:pPr>
      <w:r>
        <w:t>381. ABATE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EY1 T</w:t>
      </w:r>
    </w:p>
    <w:p>
      <w:pPr>
        <w:keepLines/>
      </w:pPr>
      <w:r>
        <w:rPr>
          <w:b/>
        </w:rPr>
        <w:t xml:space="preserve">Part of Speech: </w:t>
      </w:r>
      <w:r>
        <w:rPr>
          <w:i w:val="0"/>
        </w:rPr>
        <w:t>verb</w:t>
      </w:r>
    </w:p>
    <w:p>
      <w:pPr>
        <w:keepLines/>
      </w:pPr>
      <w:r>
        <w:rPr>
          <w:b/>
        </w:rPr>
        <w:t xml:space="preserve">Plain-English Meaning: </w:t>
      </w:r>
      <w:r>
        <w:rPr>
          <w:i w:val="0"/>
        </w:rPr>
        <w:t>to become less intense or to cause something to lessen</w:t>
      </w:r>
    </w:p>
    <w:p>
      <w:pPr>
        <w:keepLines/>
      </w:pPr>
      <w:r>
        <w:rPr>
          <w:b/>
        </w:rPr>
        <w:t xml:space="preserve">How You’d Actually Use It: </w:t>
      </w:r>
      <w:r>
        <w:rPr>
          <w:i w:val="0"/>
        </w:rPr>
        <w:t>Use “abate” when you specifically mean to become less intense or to cause something to lessen</w:t>
      </w:r>
    </w:p>
    <w:p>
      <w:pPr>
        <w:keepLines/>
      </w:pPr>
      <w:r>
        <w:rPr>
          <w:b/>
        </w:rPr>
        <w:t xml:space="preserve">Synonyms / Related Choices: </w:t>
      </w:r>
      <w:r>
        <w:rPr>
          <w:i w:val="0"/>
        </w:rPr>
        <w:t>diminish, subside, lessen, decrease, ease, moderate</w:t>
      </w:r>
    </w:p>
    <w:p>
      <w:pPr>
        <w:keepLines/>
      </w:pPr>
      <w:r>
        <w:rPr>
          <w:b/>
        </w:rPr>
        <w:t xml:space="preserve">Antonyms / Contrasts: </w:t>
      </w:r>
      <w:r>
        <w:rPr>
          <w:i w:val="0"/>
        </w:rPr>
        <w:t>intensify, increase, worsen, escalate</w:t>
      </w:r>
    </w:p>
    <w:p>
      <w:pPr>
        <w:shd w:fill="E2F0D9"/>
      </w:pPr>
      <w:r>
        <w:rPr>
          <w:b/>
        </w:rPr>
        <w:t>💡 USAGE NOTE</w:t>
      </w:r>
      <w:r>
        <w:t xml:space="preserve"> “abate” expresses an action or process. Match its tense and form to the sentence.</w:t>
      </w:r>
    </w:p>
    <w:p>
      <w:pPr>
        <w:shd w:fill="FFF2CC"/>
      </w:pPr>
      <w:r>
        <w:rPr>
          <w:b/>
        </w:rPr>
        <w:t>⭐ TEMPLAR’S WORD UPGRADE</w:t>
      </w:r>
    </w:p>
    <w:p>
      <w:r>
        <w:rPr>
          <w:b/>
        </w:rPr>
        <w:t xml:space="preserve">Basic: </w:t>
      </w:r>
      <w:r>
        <w:t>A general choice might be “diminish.”</w:t>
      </w:r>
    </w:p>
    <w:p>
      <w:r>
        <w:rPr>
          <w:b/>
        </w:rPr>
        <w:t xml:space="preserve">Upgraded: </w:t>
      </w:r>
      <w:r>
        <w:t>Choose “abate” when you need the more exact meaning: to become less intense or to cause something to lessen</w:t>
      </w:r>
    </w:p>
    <w:p>
      <w:pPr>
        <w:spacing w:after="180"/>
      </w:pPr>
      <w:r>
        <w:rPr>
          <w:b/>
        </w:rPr>
        <w:t xml:space="preserve">Memory Cue: </w:t>
      </w:r>
      <w:r>
        <w:t>ABATE = to become less intense or to cause something to lessen</w:t>
      </w:r>
    </w:p>
    <w:p>
      <w:pPr>
        <w:pStyle w:val="Heading1"/>
        <w:keepNext/>
      </w:pPr>
      <w:r>
        <w:t>382. ABATEMENT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EY1 T M AH0 N T</w:t>
      </w:r>
    </w:p>
    <w:p>
      <w:pPr>
        <w:keepLines/>
      </w:pPr>
      <w:r>
        <w:rPr>
          <w:b/>
        </w:rPr>
        <w:t xml:space="preserve">Part of Speech: </w:t>
      </w:r>
      <w:r>
        <w:rPr>
          <w:i w:val="0"/>
        </w:rPr>
        <w:t>noun</w:t>
      </w:r>
    </w:p>
    <w:p>
      <w:pPr>
        <w:keepLines/>
      </w:pPr>
      <w:r>
        <w:rPr>
          <w:b/>
        </w:rPr>
        <w:t xml:space="preserve">Plain-English Meaning: </w:t>
      </w:r>
      <w:r>
        <w:rPr>
          <w:i w:val="0"/>
        </w:rPr>
        <w:t>a reduction, decrease, or ending of something unpleasant or burdensome</w:t>
      </w:r>
    </w:p>
    <w:p>
      <w:pPr>
        <w:keepLines/>
      </w:pPr>
      <w:r>
        <w:rPr>
          <w:b/>
        </w:rPr>
        <w:t xml:space="preserve">How You’d Actually Use It: </w:t>
      </w:r>
      <w:r>
        <w:rPr>
          <w:i w:val="0"/>
        </w:rPr>
        <w:t>Use “abatement” when you specifically mean a reduction, decrease, or ending of something unpleasant or burdensome</w:t>
      </w:r>
    </w:p>
    <w:p>
      <w:pPr>
        <w:keepLines/>
      </w:pPr>
      <w:r>
        <w:rPr>
          <w:b/>
        </w:rPr>
        <w:t xml:space="preserve">Synonyms / Related Choices: </w:t>
      </w:r>
      <w:r>
        <w:rPr>
          <w:i w:val="0"/>
        </w:rPr>
        <w:t>reduction, decrease, relief, lessening, mitigation</w:t>
      </w:r>
    </w:p>
    <w:p>
      <w:pPr>
        <w:keepLines/>
      </w:pPr>
      <w:r>
        <w:rPr>
          <w:b/>
        </w:rPr>
        <w:t xml:space="preserve">Antonyms / Contrasts: </w:t>
      </w:r>
      <w:r>
        <w:rPr>
          <w:i w:val="0"/>
        </w:rPr>
        <w:t>increase, intensification, escalation, aggravation</w:t>
      </w:r>
    </w:p>
    <w:p>
      <w:pPr>
        <w:shd w:fill="E2F0D9"/>
      </w:pPr>
      <w:r>
        <w:rPr>
          <w:b/>
        </w:rPr>
        <w:t>💡 USAGE NOTE</w:t>
      </w:r>
      <w:r>
        <w:t xml:space="preserve"> “abatement” names a person, thing, idea, condition, or concept. Pay attention to context before substituting a synonym.</w:t>
      </w:r>
    </w:p>
    <w:p>
      <w:pPr>
        <w:shd w:fill="FFF2CC"/>
      </w:pPr>
      <w:r>
        <w:rPr>
          <w:b/>
        </w:rPr>
        <w:t>⭐ TEMPLAR’S WORD UPGRADE</w:t>
      </w:r>
    </w:p>
    <w:p>
      <w:r>
        <w:rPr>
          <w:b/>
        </w:rPr>
        <w:t xml:space="preserve">Basic: </w:t>
      </w:r>
      <w:r>
        <w:t>A general choice might be “reduction.”</w:t>
      </w:r>
    </w:p>
    <w:p>
      <w:r>
        <w:rPr>
          <w:b/>
        </w:rPr>
        <w:t xml:space="preserve">Upgraded: </w:t>
      </w:r>
      <w:r>
        <w:t>Choose “abatement” when you need the more exact meaning: a reduction, decrease, or ending of something unpleasant or burdensome</w:t>
      </w:r>
    </w:p>
    <w:p>
      <w:pPr>
        <w:spacing w:after="180"/>
      </w:pPr>
      <w:r>
        <w:rPr>
          <w:b/>
        </w:rPr>
        <w:t xml:space="preserve">Memory Cue: </w:t>
      </w:r>
      <w:r>
        <w:t>ABATEMENT = a reduction, decrease, or ending of something unpleasant or burdensome</w:t>
      </w:r>
    </w:p>
    <w:p>
      <w:pPr>
        <w:pStyle w:val="Heading1"/>
        <w:keepNext/>
      </w:pPr>
      <w:r>
        <w:t>383. ABBEY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B IY0</w:t>
      </w:r>
    </w:p>
    <w:p>
      <w:pPr>
        <w:keepLines/>
      </w:pPr>
      <w:r>
        <w:rPr>
          <w:b/>
        </w:rPr>
        <w:t xml:space="preserve">Part of Speech: </w:t>
      </w:r>
      <w:r>
        <w:rPr>
          <w:i w:val="0"/>
        </w:rPr>
        <w:t>noun</w:t>
      </w:r>
    </w:p>
    <w:p>
      <w:pPr>
        <w:keepLines/>
      </w:pPr>
      <w:r>
        <w:rPr>
          <w:b/>
        </w:rPr>
        <w:t xml:space="preserve">Plain-English Meaning: </w:t>
      </w:r>
      <w:r>
        <w:rPr>
          <w:i w:val="0"/>
        </w:rPr>
        <w:t>a building or group of buildings occupied by a community of monks or nuns</w:t>
      </w:r>
    </w:p>
    <w:p>
      <w:pPr>
        <w:keepLines/>
      </w:pPr>
      <w:r>
        <w:rPr>
          <w:b/>
        </w:rPr>
        <w:t xml:space="preserve">How You’d Actually Use It: </w:t>
      </w:r>
      <w:r>
        <w:rPr>
          <w:i w:val="0"/>
        </w:rPr>
        <w:t>Use “abbey” when you specifically mean a building or group of buildings occupied by a community of monks or nuns</w:t>
      </w:r>
    </w:p>
    <w:p>
      <w:pPr>
        <w:keepLines/>
      </w:pPr>
      <w:r>
        <w:rPr>
          <w:b/>
        </w:rPr>
        <w:t xml:space="preserve">Synonyms / Related Choices: </w:t>
      </w:r>
      <w:r>
        <w:rPr>
          <w:i w:val="0"/>
        </w:rPr>
        <w:t>monastery, convent, cloister, religious house</w:t>
      </w:r>
    </w:p>
    <w:p>
      <w:pPr>
        <w:keepLines/>
      </w:pPr>
      <w:r>
        <w:rPr>
          <w:b/>
        </w:rPr>
        <w:t xml:space="preserve">Antonyms / Contrasts: </w:t>
      </w:r>
      <w:r>
        <w:rPr>
          <w:i w:val="0"/>
        </w:rPr>
        <w:t>—</w:t>
      </w:r>
    </w:p>
    <w:p>
      <w:pPr>
        <w:shd w:fill="E2F0D9"/>
      </w:pPr>
      <w:r>
        <w:rPr>
          <w:b/>
        </w:rPr>
        <w:t>💡 USAGE NOTE</w:t>
      </w:r>
      <w:r>
        <w:t xml:space="preserve"> “abbey” names a person, thing, idea, condition, or concept. Pay attention to context before substituting a synonym.</w:t>
      </w:r>
    </w:p>
    <w:p>
      <w:pPr>
        <w:shd w:fill="FFF2CC"/>
      </w:pPr>
      <w:r>
        <w:rPr>
          <w:b/>
        </w:rPr>
        <w:t>⭐ TEMPLAR’S WORD UPGRADE</w:t>
      </w:r>
    </w:p>
    <w:p>
      <w:r>
        <w:rPr>
          <w:b/>
        </w:rPr>
        <w:t xml:space="preserve">Basic: </w:t>
      </w:r>
      <w:r>
        <w:t>A general choice might be “monastery.”</w:t>
      </w:r>
    </w:p>
    <w:p>
      <w:r>
        <w:rPr>
          <w:b/>
        </w:rPr>
        <w:t xml:space="preserve">Upgraded: </w:t>
      </w:r>
      <w:r>
        <w:t>Choose “abbey” when you need the more exact meaning: a building or group of buildings occupied by a community of monks or nuns</w:t>
      </w:r>
    </w:p>
    <w:p>
      <w:pPr>
        <w:spacing w:after="180"/>
      </w:pPr>
      <w:r>
        <w:rPr>
          <w:b/>
        </w:rPr>
        <w:t xml:space="preserve">Memory Cue: </w:t>
      </w:r>
      <w:r>
        <w:t>ABBEY = a building or group of buildings occupied by a community of monks or nuns</w:t>
      </w:r>
    </w:p>
    <w:p>
      <w:pPr>
        <w:pStyle w:val="Heading1"/>
        <w:keepNext/>
      </w:pPr>
      <w:r>
        <w:t>384. ABBREVIATED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R IY1 V IY0 EY2 T IH0 D</w:t>
      </w:r>
    </w:p>
    <w:p>
      <w:pPr>
        <w:keepLines/>
      </w:pPr>
      <w:r>
        <w:rPr>
          <w:b/>
        </w:rPr>
        <w:t xml:space="preserve">Part of Speech: </w:t>
      </w:r>
      <w:r>
        <w:rPr>
          <w:i w:val="0"/>
        </w:rPr>
        <w:t>adjective</w:t>
      </w:r>
    </w:p>
    <w:p>
      <w:pPr>
        <w:keepLines/>
      </w:pPr>
      <w:r>
        <w:rPr>
          <w:b/>
        </w:rPr>
        <w:t xml:space="preserve">Plain-English Meaning: </w:t>
      </w:r>
      <w:r>
        <w:rPr>
          <w:i w:val="0"/>
        </w:rPr>
        <w:t>shortened in form, length, or duration</w:t>
      </w:r>
    </w:p>
    <w:p>
      <w:pPr>
        <w:keepLines/>
      </w:pPr>
      <w:r>
        <w:rPr>
          <w:b/>
        </w:rPr>
        <w:t xml:space="preserve">How You’d Actually Use It: </w:t>
      </w:r>
      <w:r>
        <w:rPr>
          <w:i w:val="0"/>
        </w:rPr>
        <w:t>Use “abbreviated” when you specifically mean shortened in form, length, or duration</w:t>
      </w:r>
    </w:p>
    <w:p>
      <w:pPr>
        <w:keepLines/>
      </w:pPr>
      <w:r>
        <w:rPr>
          <w:b/>
        </w:rPr>
        <w:t xml:space="preserve">Synonyms / Related Choices: </w:t>
      </w:r>
      <w:r>
        <w:rPr>
          <w:i w:val="0"/>
        </w:rPr>
        <w:t>shortened, condensed, abridged, reduced, compressed</w:t>
      </w:r>
    </w:p>
    <w:p>
      <w:pPr>
        <w:keepLines/>
      </w:pPr>
      <w:r>
        <w:rPr>
          <w:b/>
        </w:rPr>
        <w:t xml:space="preserve">Antonyms / Contrasts: </w:t>
      </w:r>
      <w:r>
        <w:rPr>
          <w:i w:val="0"/>
        </w:rPr>
        <w:t>expanded, complete, full-length, unabridged</w:t>
      </w:r>
    </w:p>
    <w:p>
      <w:pPr>
        <w:shd w:fill="E2F0D9"/>
      </w:pPr>
      <w:r>
        <w:rPr>
          <w:b/>
        </w:rPr>
        <w:t>💡 USAGE NOTE</w:t>
      </w:r>
      <w:r>
        <w:t xml:space="preserve"> “abbreviated”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“shortened.”</w:t>
      </w:r>
    </w:p>
    <w:p>
      <w:r>
        <w:rPr>
          <w:b/>
        </w:rPr>
        <w:t xml:space="preserve">Upgraded: </w:t>
      </w:r>
      <w:r>
        <w:t>Choose “abbreviated” when you need the more exact meaning: shortened in form, length, or duration</w:t>
      </w:r>
    </w:p>
    <w:p>
      <w:pPr>
        <w:spacing w:after="180"/>
      </w:pPr>
      <w:r>
        <w:rPr>
          <w:b/>
        </w:rPr>
        <w:t xml:space="preserve">Memory Cue: </w:t>
      </w:r>
      <w:r>
        <w:t>ABBREVIATED = shortened in form, length, or duration</w:t>
      </w:r>
    </w:p>
    <w:p>
      <w:pPr>
        <w:pStyle w:val="Heading1"/>
        <w:keepNext/>
      </w:pPr>
      <w:r>
        <w:t>385. ABDICATION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B D IH0 K EY1 SH AH0 N</w:t>
      </w:r>
    </w:p>
    <w:p>
      <w:pPr>
        <w:keepLines/>
      </w:pPr>
      <w:r>
        <w:rPr>
          <w:b/>
        </w:rPr>
        <w:t xml:space="preserve">Part of Speech: </w:t>
      </w:r>
      <w:r>
        <w:rPr>
          <w:i w:val="0"/>
        </w:rPr>
        <w:t>noun</w:t>
      </w:r>
    </w:p>
    <w:p>
      <w:pPr>
        <w:keepLines/>
      </w:pPr>
      <w:r>
        <w:rPr>
          <w:b/>
        </w:rPr>
        <w:t xml:space="preserve">Plain-English Meaning: </w:t>
      </w:r>
      <w:r>
        <w:rPr>
          <w:i w:val="0"/>
        </w:rPr>
        <w:t>the act of formally giving up a throne, office, power, or responsibility</w:t>
      </w:r>
    </w:p>
    <w:p>
      <w:pPr>
        <w:keepLines/>
      </w:pPr>
      <w:r>
        <w:rPr>
          <w:b/>
        </w:rPr>
        <w:t xml:space="preserve">How You’d Actually Use It: </w:t>
      </w:r>
      <w:r>
        <w:rPr>
          <w:i w:val="0"/>
        </w:rPr>
        <w:t>Use “abdication” when you specifically mean the act of formally giving up a throne, office, power, or responsibility</w:t>
      </w:r>
    </w:p>
    <w:p>
      <w:pPr>
        <w:keepLines/>
      </w:pPr>
      <w:r>
        <w:rPr>
          <w:b/>
        </w:rPr>
        <w:t xml:space="preserve">Synonyms / Related Choices: </w:t>
      </w:r>
      <w:r>
        <w:rPr>
          <w:i w:val="0"/>
        </w:rPr>
        <w:t>renunciation, resignation, relinquishment, surrender</w:t>
      </w:r>
    </w:p>
    <w:p>
      <w:pPr>
        <w:keepLines/>
      </w:pPr>
      <w:r>
        <w:rPr>
          <w:b/>
        </w:rPr>
        <w:t xml:space="preserve">Antonyms / Contrasts: </w:t>
      </w:r>
      <w:r>
        <w:rPr>
          <w:i w:val="0"/>
        </w:rPr>
        <w:t>accession, assumption, acceptance, retention</w:t>
      </w:r>
    </w:p>
    <w:p>
      <w:pPr>
        <w:shd w:fill="E2F0D9"/>
      </w:pPr>
      <w:r>
        <w:rPr>
          <w:b/>
        </w:rPr>
        <w:t>💡 USAGE NOTE</w:t>
      </w:r>
      <w:r>
        <w:t xml:space="preserve"> “abdication” names a person, thing, idea, condition, or concept. Pay attention to context before substituting a synonym.</w:t>
      </w:r>
    </w:p>
    <w:p>
      <w:pPr>
        <w:shd w:fill="FFF2CC"/>
      </w:pPr>
      <w:r>
        <w:rPr>
          <w:b/>
        </w:rPr>
        <w:t>⭐ TEMPLAR’S WORD UPGRADE</w:t>
      </w:r>
    </w:p>
    <w:p>
      <w:r>
        <w:rPr>
          <w:b/>
        </w:rPr>
        <w:t xml:space="preserve">Basic: </w:t>
      </w:r>
      <w:r>
        <w:t>A general choice might be “renunciation.”</w:t>
      </w:r>
    </w:p>
    <w:p>
      <w:r>
        <w:rPr>
          <w:b/>
        </w:rPr>
        <w:t xml:space="preserve">Upgraded: </w:t>
      </w:r>
      <w:r>
        <w:t>Choose “abdication” when you need the more exact meaning: the act of formally giving up a throne, office, power, or responsibility</w:t>
      </w:r>
    </w:p>
    <w:p>
      <w:pPr>
        <w:spacing w:after="180"/>
      </w:pPr>
      <w:r>
        <w:rPr>
          <w:b/>
        </w:rPr>
        <w:t xml:space="preserve">Memory Cue: </w:t>
      </w:r>
      <w:r>
        <w:t>ABDICATION = the act of formally giving up a throne, office, power, or responsibility</w:t>
      </w:r>
    </w:p>
    <w:p>
      <w:pPr>
        <w:pStyle w:val="Heading1"/>
        <w:keepNext/>
      </w:pPr>
      <w:r>
        <w:t>386. ABDOMINAL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D AA1 M AH0 N AH0 L</w:t>
      </w:r>
    </w:p>
    <w:p>
      <w:pPr>
        <w:keepLines/>
      </w:pPr>
      <w:r>
        <w:rPr>
          <w:b/>
        </w:rPr>
        <w:t xml:space="preserve">Part of Speech: </w:t>
      </w:r>
      <w:r>
        <w:rPr>
          <w:i w:val="0"/>
        </w:rPr>
        <w:t>adjective</w:t>
      </w:r>
    </w:p>
    <w:p>
      <w:pPr>
        <w:keepLines/>
      </w:pPr>
      <w:r>
        <w:rPr>
          <w:b/>
        </w:rPr>
        <w:t xml:space="preserve">Plain-English Meaning: </w:t>
      </w:r>
      <w:r>
        <w:rPr>
          <w:i w:val="0"/>
        </w:rPr>
        <w:t>relating to the abdomen or belly area</w:t>
      </w:r>
    </w:p>
    <w:p>
      <w:pPr>
        <w:keepLines/>
      </w:pPr>
      <w:r>
        <w:rPr>
          <w:b/>
        </w:rPr>
        <w:t xml:space="preserve">How You’d Actually Use It: </w:t>
      </w:r>
      <w:r>
        <w:rPr>
          <w:i w:val="0"/>
        </w:rPr>
        <w:t>Use “abdominal” when you specifically mean relating to the abdomen or belly area</w:t>
      </w:r>
    </w:p>
    <w:p>
      <w:pPr>
        <w:keepLines/>
      </w:pPr>
      <w:r>
        <w:rPr>
          <w:b/>
        </w:rPr>
        <w:t xml:space="preserve">Synonyms / Related Choices: </w:t>
      </w:r>
      <w:r>
        <w:rPr>
          <w:i w:val="0"/>
        </w:rPr>
        <w:t>belly, ventral, stomach-area</w:t>
      </w:r>
    </w:p>
    <w:p>
      <w:pPr>
        <w:keepLines/>
      </w:pPr>
      <w:r>
        <w:rPr>
          <w:b/>
        </w:rPr>
        <w:t xml:space="preserve">Antonyms / Contrasts: </w:t>
      </w:r>
      <w:r>
        <w:rPr>
          <w:i w:val="0"/>
        </w:rPr>
        <w:t>—</w:t>
      </w:r>
    </w:p>
    <w:p>
      <w:pPr>
        <w:shd w:fill="E2F0D9"/>
      </w:pPr>
      <w:r>
        <w:rPr>
          <w:b/>
        </w:rPr>
        <w:t>💡 USAGE NOTE</w:t>
      </w:r>
      <w:r>
        <w:t xml:space="preserve"> “abdominal”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“belly.”</w:t>
      </w:r>
    </w:p>
    <w:p>
      <w:r>
        <w:rPr>
          <w:b/>
        </w:rPr>
        <w:t xml:space="preserve">Upgraded: </w:t>
      </w:r>
      <w:r>
        <w:t>Choose “abdominal” when you need the more exact meaning: relating to the abdomen or belly area</w:t>
      </w:r>
    </w:p>
    <w:p>
      <w:pPr>
        <w:spacing w:after="180"/>
      </w:pPr>
      <w:r>
        <w:rPr>
          <w:b/>
        </w:rPr>
        <w:t xml:space="preserve">Memory Cue: </w:t>
      </w:r>
      <w:r>
        <w:t>ABDOMINAL = relating to the abdomen or belly area</w:t>
      </w:r>
    </w:p>
    <w:p>
      <w:pPr>
        <w:pStyle w:val="Heading1"/>
        <w:keepNext/>
      </w:pPr>
      <w:r>
        <w:t>387. ABDUCTEE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D AH2 K T IY1</w:t>
      </w:r>
    </w:p>
    <w:p>
      <w:pPr>
        <w:keepLines/>
      </w:pPr>
      <w:r>
        <w:rPr>
          <w:b/>
        </w:rPr>
        <w:t xml:space="preserve">Part of Speech: </w:t>
      </w:r>
      <w:r>
        <w:rPr>
          <w:i w:val="0"/>
        </w:rPr>
        <w:t>noun</w:t>
      </w:r>
    </w:p>
    <w:p>
      <w:pPr>
        <w:keepLines/>
      </w:pPr>
      <w:r>
        <w:rPr>
          <w:b/>
        </w:rPr>
        <w:t xml:space="preserve">Plain-English Meaning: </w:t>
      </w:r>
      <w:r>
        <w:rPr>
          <w:i w:val="0"/>
        </w:rPr>
        <w:t>a person who has been taken away unlawfully by force or deception</w:t>
      </w:r>
    </w:p>
    <w:p>
      <w:pPr>
        <w:keepLines/>
      </w:pPr>
      <w:r>
        <w:rPr>
          <w:b/>
        </w:rPr>
        <w:t xml:space="preserve">How You’d Actually Use It: </w:t>
      </w:r>
      <w:r>
        <w:rPr>
          <w:i w:val="0"/>
        </w:rPr>
        <w:t>Use “abductee” when you specifically mean a person who has been taken away unlawfully by force or deception</w:t>
      </w:r>
    </w:p>
    <w:p>
      <w:pPr>
        <w:keepLines/>
      </w:pPr>
      <w:r>
        <w:rPr>
          <w:b/>
        </w:rPr>
        <w:t xml:space="preserve">Synonyms / Related Choices: </w:t>
      </w:r>
      <w:r>
        <w:rPr>
          <w:i w:val="0"/>
        </w:rPr>
        <w:t>captive, kidnapping victim, seized person</w:t>
      </w:r>
    </w:p>
    <w:p>
      <w:pPr>
        <w:keepLines/>
      </w:pPr>
      <w:r>
        <w:rPr>
          <w:b/>
        </w:rPr>
        <w:t xml:space="preserve">Antonyms / Contrasts: </w:t>
      </w:r>
      <w:r>
        <w:rPr>
          <w:i w:val="0"/>
        </w:rPr>
        <w:t>abductor, captor</w:t>
      </w:r>
    </w:p>
    <w:p>
      <w:pPr>
        <w:shd w:fill="E2F0D9"/>
      </w:pPr>
      <w:r>
        <w:rPr>
          <w:b/>
        </w:rPr>
        <w:t>💡 USAGE NOTE</w:t>
      </w:r>
      <w:r>
        <w:t xml:space="preserve"> “abductee” names a person, thing, idea, condition, or concept. Pay attention to context before substituting a synonym.</w:t>
      </w:r>
    </w:p>
    <w:p>
      <w:pPr>
        <w:shd w:fill="FFF2CC"/>
      </w:pPr>
      <w:r>
        <w:rPr>
          <w:b/>
        </w:rPr>
        <w:t>⭐ TEMPLAR’S WORD UPGRADE</w:t>
      </w:r>
    </w:p>
    <w:p>
      <w:r>
        <w:rPr>
          <w:b/>
        </w:rPr>
        <w:t xml:space="preserve">Basic: </w:t>
      </w:r>
      <w:r>
        <w:t>A general choice might be “captive.”</w:t>
      </w:r>
    </w:p>
    <w:p>
      <w:r>
        <w:rPr>
          <w:b/>
        </w:rPr>
        <w:t xml:space="preserve">Upgraded: </w:t>
      </w:r>
      <w:r>
        <w:t>Choose “abductee” when you need the more exact meaning: a person who has been taken away unlawfully by force or deception</w:t>
      </w:r>
    </w:p>
    <w:p>
      <w:pPr>
        <w:spacing w:after="180"/>
      </w:pPr>
      <w:r>
        <w:rPr>
          <w:b/>
        </w:rPr>
        <w:t xml:space="preserve">Memory Cue: </w:t>
      </w:r>
      <w:r>
        <w:t>ABDUCTEE = a person who has been taken away unlawfully by force or deception</w:t>
      </w:r>
    </w:p>
    <w:p>
      <w:pPr>
        <w:pStyle w:val="Heading1"/>
        <w:keepNext/>
      </w:pPr>
      <w:r>
        <w:t>388. ABDUCTOR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D AH1 K T ER0</w:t>
      </w:r>
    </w:p>
    <w:p>
      <w:pPr>
        <w:keepLines/>
      </w:pPr>
      <w:r>
        <w:rPr>
          <w:b/>
        </w:rPr>
        <w:t xml:space="preserve">Part of Speech: </w:t>
      </w:r>
      <w:r>
        <w:rPr>
          <w:i w:val="0"/>
        </w:rPr>
        <w:t>noun</w:t>
      </w:r>
    </w:p>
    <w:p>
      <w:pPr>
        <w:keepLines/>
      </w:pPr>
      <w:r>
        <w:rPr>
          <w:b/>
        </w:rPr>
        <w:t xml:space="preserve">Plain-English Meaning: </w:t>
      </w:r>
      <w:r>
        <w:rPr>
          <w:i w:val="0"/>
        </w:rPr>
        <w:t>a person who unlawfully takes someone away by force or deception</w:t>
      </w:r>
    </w:p>
    <w:p>
      <w:pPr>
        <w:keepLines/>
      </w:pPr>
      <w:r>
        <w:rPr>
          <w:b/>
        </w:rPr>
        <w:t xml:space="preserve">How You’d Actually Use It: </w:t>
      </w:r>
      <w:r>
        <w:rPr>
          <w:i w:val="0"/>
        </w:rPr>
        <w:t>Use “abductor” when you specifically mean a person who unlawfully takes someone away by force or deception</w:t>
      </w:r>
    </w:p>
    <w:p>
      <w:pPr>
        <w:keepLines/>
      </w:pPr>
      <w:r>
        <w:rPr>
          <w:b/>
        </w:rPr>
        <w:t xml:space="preserve">Synonyms / Related Choices: </w:t>
      </w:r>
      <w:r>
        <w:rPr>
          <w:i w:val="0"/>
        </w:rPr>
        <w:t>kidnapper, captor, seizer</w:t>
      </w:r>
    </w:p>
    <w:p>
      <w:pPr>
        <w:keepLines/>
      </w:pPr>
      <w:r>
        <w:rPr>
          <w:b/>
        </w:rPr>
        <w:t xml:space="preserve">Antonyms / Contrasts: </w:t>
      </w:r>
      <w:r>
        <w:rPr>
          <w:i w:val="0"/>
        </w:rPr>
        <w:t>abductee, captive, victim</w:t>
      </w:r>
    </w:p>
    <w:p>
      <w:pPr>
        <w:shd w:fill="E2F0D9"/>
      </w:pPr>
      <w:r>
        <w:rPr>
          <w:b/>
        </w:rPr>
        <w:t>💡 USAGE NOTE</w:t>
      </w:r>
      <w:r>
        <w:t xml:space="preserve"> “abductor” names a person, thing, idea, condition, or concept. Pay attention to context before substituting a synonym.</w:t>
      </w:r>
    </w:p>
    <w:p>
      <w:pPr>
        <w:shd w:fill="FFF2CC"/>
      </w:pPr>
      <w:r>
        <w:rPr>
          <w:b/>
        </w:rPr>
        <w:t>⭐ TEMPLAR’S WORD UPGRADE</w:t>
      </w:r>
    </w:p>
    <w:p>
      <w:r>
        <w:rPr>
          <w:b/>
        </w:rPr>
        <w:t xml:space="preserve">Basic: </w:t>
      </w:r>
      <w:r>
        <w:t>A general choice might be “kidnapper.”</w:t>
      </w:r>
    </w:p>
    <w:p>
      <w:r>
        <w:rPr>
          <w:b/>
        </w:rPr>
        <w:t xml:space="preserve">Upgraded: </w:t>
      </w:r>
      <w:r>
        <w:t>Choose “abductor” when you need the more exact meaning: a person who unlawfully takes someone away by force or deception</w:t>
      </w:r>
    </w:p>
    <w:p>
      <w:pPr>
        <w:spacing w:after="180"/>
      </w:pPr>
      <w:r>
        <w:rPr>
          <w:b/>
        </w:rPr>
        <w:t xml:space="preserve">Memory Cue: </w:t>
      </w:r>
      <w:r>
        <w:t>ABDUCTOR = a person who unlawfully takes someone away by force or deception</w:t>
      </w:r>
    </w:p>
    <w:p>
      <w:pPr>
        <w:pStyle w:val="Heading1"/>
        <w:keepNext/>
      </w:pPr>
      <w:r>
        <w:t>389. ABED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EH1 D</w:t>
      </w:r>
    </w:p>
    <w:p>
      <w:pPr>
        <w:keepLines/>
      </w:pPr>
      <w:r>
        <w:rPr>
          <w:b/>
        </w:rPr>
        <w:t xml:space="preserve">Part of Speech: </w:t>
      </w:r>
      <w:r>
        <w:rPr>
          <w:i w:val="0"/>
        </w:rPr>
        <w:t>adverb</w:t>
      </w:r>
    </w:p>
    <w:p>
      <w:pPr>
        <w:keepLines/>
      </w:pPr>
      <w:r>
        <w:rPr>
          <w:b/>
        </w:rPr>
        <w:t xml:space="preserve">Plain-English Meaning: </w:t>
      </w:r>
      <w:r>
        <w:rPr>
          <w:i w:val="0"/>
        </w:rPr>
        <w:t>in bed</w:t>
      </w:r>
    </w:p>
    <w:p>
      <w:pPr>
        <w:keepLines/>
      </w:pPr>
      <w:r>
        <w:rPr>
          <w:b/>
        </w:rPr>
        <w:t xml:space="preserve">How You’d Actually Use It: </w:t>
      </w:r>
      <w:r>
        <w:rPr>
          <w:i w:val="0"/>
        </w:rPr>
        <w:t>Use “abed” when you specifically mean in bed</w:t>
      </w:r>
    </w:p>
    <w:p>
      <w:pPr>
        <w:keepLines/>
      </w:pPr>
      <w:r>
        <w:rPr>
          <w:b/>
        </w:rPr>
        <w:t xml:space="preserve">Synonyms / Related Choices: </w:t>
      </w:r>
      <w:r>
        <w:rPr>
          <w:i w:val="0"/>
        </w:rPr>
        <w:t>in bed, bedridden, resting</w:t>
      </w:r>
    </w:p>
    <w:p>
      <w:pPr>
        <w:keepLines/>
      </w:pPr>
      <w:r>
        <w:rPr>
          <w:b/>
        </w:rPr>
        <w:t xml:space="preserve">Antonyms / Contrasts: </w:t>
      </w:r>
      <w:r>
        <w:rPr>
          <w:i w:val="0"/>
        </w:rPr>
        <w:t>up, awake, active</w:t>
      </w:r>
    </w:p>
    <w:p>
      <w:pPr>
        <w:shd w:fill="E2F0D9"/>
      </w:pPr>
      <w:r>
        <w:rPr>
          <w:b/>
        </w:rPr>
        <w:t>💡 USAGE NOTE</w:t>
      </w:r>
      <w:r>
        <w:t xml:space="preserve"> “abed” modifies an action or description. Use it to make the manner or circumstance more exact.</w:t>
      </w:r>
    </w:p>
    <w:p>
      <w:pPr>
        <w:shd w:fill="FFF2CC"/>
      </w:pPr>
      <w:r>
        <w:rPr>
          <w:b/>
        </w:rPr>
        <w:t>⭐ TEMPLAR’S WORD UPGRADE</w:t>
      </w:r>
    </w:p>
    <w:p>
      <w:r>
        <w:rPr>
          <w:b/>
        </w:rPr>
        <w:t xml:space="preserve">Basic: </w:t>
      </w:r>
      <w:r>
        <w:t>A general choice might be “in bed.”</w:t>
      </w:r>
    </w:p>
    <w:p>
      <w:r>
        <w:rPr>
          <w:b/>
        </w:rPr>
        <w:t xml:space="preserve">Upgraded: </w:t>
      </w:r>
      <w:r>
        <w:t>Choose “abed” when you need the more exact meaning: in bed</w:t>
      </w:r>
    </w:p>
    <w:p>
      <w:pPr>
        <w:spacing w:after="180"/>
      </w:pPr>
      <w:r>
        <w:rPr>
          <w:b/>
        </w:rPr>
        <w:t xml:space="preserve">Memory Cue: </w:t>
      </w:r>
      <w:r>
        <w:t>ABED = in bed</w:t>
      </w:r>
    </w:p>
    <w:p>
      <w:pPr>
        <w:pStyle w:val="Heading1"/>
        <w:keepNext/>
      </w:pPr>
      <w:r>
        <w:t>390. ABERRATION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B ER0 EY1 SH AH0 N</w:t>
      </w:r>
    </w:p>
    <w:p>
      <w:pPr>
        <w:keepLines/>
      </w:pPr>
      <w:r>
        <w:rPr>
          <w:b/>
        </w:rPr>
        <w:t xml:space="preserve">Part of Speech: </w:t>
      </w:r>
      <w:r>
        <w:rPr>
          <w:i w:val="0"/>
        </w:rPr>
        <w:t>noun</w:t>
      </w:r>
    </w:p>
    <w:p>
      <w:pPr>
        <w:keepLines/>
      </w:pPr>
      <w:r>
        <w:rPr>
          <w:b/>
        </w:rPr>
        <w:t xml:space="preserve">Plain-English Meaning: </w:t>
      </w:r>
      <w:r>
        <w:rPr>
          <w:i w:val="0"/>
        </w:rPr>
        <w:t>a departure from what is normal, expected, or typical</w:t>
      </w:r>
    </w:p>
    <w:p>
      <w:pPr>
        <w:keepLines/>
      </w:pPr>
      <w:r>
        <w:rPr>
          <w:b/>
        </w:rPr>
        <w:t xml:space="preserve">How You’d Actually Use It: </w:t>
      </w:r>
      <w:r>
        <w:rPr>
          <w:i w:val="0"/>
        </w:rPr>
        <w:t>Use “aberration” when you specifically mean a departure from what is normal, expected, or typical</w:t>
      </w:r>
    </w:p>
    <w:p>
      <w:pPr>
        <w:keepLines/>
      </w:pPr>
      <w:r>
        <w:rPr>
          <w:b/>
        </w:rPr>
        <w:t xml:space="preserve">Synonyms / Related Choices: </w:t>
      </w:r>
      <w:r>
        <w:rPr>
          <w:i w:val="0"/>
        </w:rPr>
        <w:t>anomaly, deviation, irregularity, exception, oddity</w:t>
      </w:r>
    </w:p>
    <w:p>
      <w:pPr>
        <w:keepLines/>
      </w:pPr>
      <w:r>
        <w:rPr>
          <w:b/>
        </w:rPr>
        <w:t xml:space="preserve">Antonyms / Contrasts: </w:t>
      </w:r>
      <w:r>
        <w:rPr>
          <w:i w:val="0"/>
        </w:rPr>
        <w:t>normality, conformity, regularity, standard</w:t>
      </w:r>
    </w:p>
    <w:p>
      <w:pPr>
        <w:shd w:fill="E2F0D9"/>
      </w:pPr>
      <w:r>
        <w:rPr>
          <w:b/>
        </w:rPr>
        <w:t>💡 USAGE NOTE</w:t>
      </w:r>
      <w:r>
        <w:t xml:space="preserve"> “aberration” names a person, thing, idea, condition, or concept. Pay attention to context before substituting a synonym.</w:t>
      </w:r>
    </w:p>
    <w:p>
      <w:pPr>
        <w:shd w:fill="FFF2CC"/>
      </w:pPr>
      <w:r>
        <w:rPr>
          <w:b/>
        </w:rPr>
        <w:t>⭐ TEMPLAR’S WORD UPGRADE</w:t>
      </w:r>
    </w:p>
    <w:p>
      <w:r>
        <w:rPr>
          <w:b/>
        </w:rPr>
        <w:t xml:space="preserve">Basic: </w:t>
      </w:r>
      <w:r>
        <w:t>A general choice might be “anomaly.”</w:t>
      </w:r>
    </w:p>
    <w:p>
      <w:r>
        <w:rPr>
          <w:b/>
        </w:rPr>
        <w:t xml:space="preserve">Upgraded: </w:t>
      </w:r>
      <w:r>
        <w:t>Choose “aberration” when you need the more exact meaning: a departure from what is normal, expected, or typical</w:t>
      </w:r>
    </w:p>
    <w:p>
      <w:pPr>
        <w:spacing w:after="180"/>
      </w:pPr>
      <w:r>
        <w:rPr>
          <w:b/>
        </w:rPr>
        <w:t xml:space="preserve">Memory Cue: </w:t>
      </w:r>
      <w:r>
        <w:t>ABERRATION = a departure from what is normal, expected, or typical</w:t>
      </w:r>
    </w:p>
    <w:p>
      <w:pPr>
        <w:pStyle w:val="Heading1"/>
        <w:keepNext/>
      </w:pPr>
      <w:r>
        <w:t>391. ABHOR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HH AO1 R</w:t>
      </w:r>
    </w:p>
    <w:p>
      <w:pPr>
        <w:keepLines/>
      </w:pPr>
      <w:r>
        <w:rPr>
          <w:b/>
        </w:rPr>
        <w:t xml:space="preserve">Part of Speech: </w:t>
      </w:r>
      <w:r>
        <w:rPr>
          <w:i w:val="0"/>
        </w:rPr>
        <w:t>verb</w:t>
      </w:r>
    </w:p>
    <w:p>
      <w:pPr>
        <w:keepLines/>
      </w:pPr>
      <w:r>
        <w:rPr>
          <w:b/>
        </w:rPr>
        <w:t xml:space="preserve">Plain-English Meaning: </w:t>
      </w:r>
      <w:r>
        <w:rPr>
          <w:i w:val="0"/>
        </w:rPr>
        <w:t>to regard with intense dislike or disgust</w:t>
      </w:r>
    </w:p>
    <w:p>
      <w:pPr>
        <w:keepLines/>
      </w:pPr>
      <w:r>
        <w:rPr>
          <w:b/>
        </w:rPr>
        <w:t xml:space="preserve">How You’d Actually Use It: </w:t>
      </w:r>
      <w:r>
        <w:rPr>
          <w:i w:val="0"/>
        </w:rPr>
        <w:t>Use “abhor” when you specifically mean to regard with intense dislike or disgust</w:t>
      </w:r>
    </w:p>
    <w:p>
      <w:pPr>
        <w:keepLines/>
      </w:pPr>
      <w:r>
        <w:rPr>
          <w:b/>
        </w:rPr>
        <w:t xml:space="preserve">Synonyms / Related Choices: </w:t>
      </w:r>
      <w:r>
        <w:rPr>
          <w:i w:val="0"/>
        </w:rPr>
        <w:t>detest, loathe, despise, hate, revile</w:t>
      </w:r>
    </w:p>
    <w:p>
      <w:pPr>
        <w:keepLines/>
      </w:pPr>
      <w:r>
        <w:rPr>
          <w:b/>
        </w:rPr>
        <w:t xml:space="preserve">Antonyms / Contrasts: </w:t>
      </w:r>
      <w:r>
        <w:rPr>
          <w:i w:val="0"/>
        </w:rPr>
        <w:t>love, admire, cherish, adore</w:t>
      </w:r>
    </w:p>
    <w:p>
      <w:pPr>
        <w:shd w:fill="E2F0D9"/>
      </w:pPr>
      <w:r>
        <w:rPr>
          <w:b/>
        </w:rPr>
        <w:t>💡 USAGE NOTE</w:t>
      </w:r>
      <w:r>
        <w:t xml:space="preserve"> “abhor” expresses an action or process. Match its tense and form to the sentence.</w:t>
      </w:r>
    </w:p>
    <w:p>
      <w:pPr>
        <w:shd w:fill="FFF2CC"/>
      </w:pPr>
      <w:r>
        <w:rPr>
          <w:b/>
        </w:rPr>
        <w:t>⭐ TEMPLAR’S WORD UPGRADE</w:t>
      </w:r>
    </w:p>
    <w:p>
      <w:r>
        <w:rPr>
          <w:b/>
        </w:rPr>
        <w:t xml:space="preserve">Basic: </w:t>
      </w:r>
      <w:r>
        <w:t>A general choice might be “detest.”</w:t>
      </w:r>
    </w:p>
    <w:p>
      <w:r>
        <w:rPr>
          <w:b/>
        </w:rPr>
        <w:t xml:space="preserve">Upgraded: </w:t>
      </w:r>
      <w:r>
        <w:t>Choose “abhor” when you need the more exact meaning: to regard with intense dislike or disgust</w:t>
      </w:r>
    </w:p>
    <w:p>
      <w:pPr>
        <w:spacing w:after="180"/>
      </w:pPr>
      <w:r>
        <w:rPr>
          <w:b/>
        </w:rPr>
        <w:t xml:space="preserve">Memory Cue: </w:t>
      </w:r>
      <w:r>
        <w:t>ABHOR = to regard with intense dislike or disgust</w:t>
      </w:r>
    </w:p>
    <w:p>
      <w:pPr>
        <w:pStyle w:val="Heading1"/>
        <w:keepNext/>
      </w:pPr>
      <w:r>
        <w:t>392. ABHORRENCE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HH AO1 R AH0 N S</w:t>
      </w:r>
    </w:p>
    <w:p>
      <w:pPr>
        <w:keepLines/>
      </w:pPr>
      <w:r>
        <w:rPr>
          <w:b/>
        </w:rPr>
        <w:t xml:space="preserve">Part of Speech: </w:t>
      </w:r>
      <w:r>
        <w:rPr>
          <w:i w:val="0"/>
        </w:rPr>
        <w:t>noun</w:t>
      </w:r>
    </w:p>
    <w:p>
      <w:pPr>
        <w:keepLines/>
      </w:pPr>
      <w:r>
        <w:rPr>
          <w:b/>
        </w:rPr>
        <w:t xml:space="preserve">Plain-English Meaning: </w:t>
      </w:r>
      <w:r>
        <w:rPr>
          <w:i w:val="0"/>
        </w:rPr>
        <w:t>a feeling of intense dislike or disgust</w:t>
      </w:r>
    </w:p>
    <w:p>
      <w:pPr>
        <w:keepLines/>
      </w:pPr>
      <w:r>
        <w:rPr>
          <w:b/>
        </w:rPr>
        <w:t xml:space="preserve">How You’d Actually Use It: </w:t>
      </w:r>
      <w:r>
        <w:rPr>
          <w:i w:val="0"/>
        </w:rPr>
        <w:t>Use “abhorrence” when you specifically mean a feeling of intense dislike or disgust</w:t>
      </w:r>
    </w:p>
    <w:p>
      <w:pPr>
        <w:keepLines/>
      </w:pPr>
      <w:r>
        <w:rPr>
          <w:b/>
        </w:rPr>
        <w:t xml:space="preserve">Synonyms / Related Choices: </w:t>
      </w:r>
      <w:r>
        <w:rPr>
          <w:i w:val="0"/>
        </w:rPr>
        <w:t>hatred, loathing, disgust, repugnance, detestation</w:t>
      </w:r>
    </w:p>
    <w:p>
      <w:pPr>
        <w:keepLines/>
      </w:pPr>
      <w:r>
        <w:rPr>
          <w:b/>
        </w:rPr>
        <w:t xml:space="preserve">Antonyms / Contrasts: </w:t>
      </w:r>
      <w:r>
        <w:rPr>
          <w:i w:val="0"/>
        </w:rPr>
        <w:t>love, admiration, affection, approval</w:t>
      </w:r>
    </w:p>
    <w:p>
      <w:pPr>
        <w:shd w:fill="E2F0D9"/>
      </w:pPr>
      <w:r>
        <w:rPr>
          <w:b/>
        </w:rPr>
        <w:t>💡 USAGE NOTE</w:t>
      </w:r>
      <w:r>
        <w:t xml:space="preserve"> “abhorrence” names a person, thing, idea, condition, or concept. Pay attention to context before substituting a synonym.</w:t>
      </w:r>
    </w:p>
    <w:p>
      <w:pPr>
        <w:shd w:fill="FFF2CC"/>
      </w:pPr>
      <w:r>
        <w:rPr>
          <w:b/>
        </w:rPr>
        <w:t>⭐ TEMPLAR’S WORD UPGRADE</w:t>
      </w:r>
    </w:p>
    <w:p>
      <w:r>
        <w:rPr>
          <w:b/>
        </w:rPr>
        <w:t xml:space="preserve">Basic: </w:t>
      </w:r>
      <w:r>
        <w:t>A general choice might be “hatred.”</w:t>
      </w:r>
    </w:p>
    <w:p>
      <w:r>
        <w:rPr>
          <w:b/>
        </w:rPr>
        <w:t xml:space="preserve">Upgraded: </w:t>
      </w:r>
      <w:r>
        <w:t>Choose “abhorrence” when you need the more exact meaning: a feeling of intense dislike or disgust</w:t>
      </w:r>
    </w:p>
    <w:p>
      <w:pPr>
        <w:spacing w:after="180"/>
      </w:pPr>
      <w:r>
        <w:rPr>
          <w:b/>
        </w:rPr>
        <w:t xml:space="preserve">Memory Cue: </w:t>
      </w:r>
      <w:r>
        <w:t>ABHORRENCE = a feeling of intense dislike or disgust</w:t>
      </w:r>
    </w:p>
    <w:p>
      <w:pPr>
        <w:pStyle w:val="Heading1"/>
        <w:keepNext/>
      </w:pPr>
      <w:r>
        <w:t>393. ABHORRENT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HH AO1 R AH0 N T</w:t>
      </w:r>
    </w:p>
    <w:p>
      <w:pPr>
        <w:keepLines/>
      </w:pPr>
      <w:r>
        <w:rPr>
          <w:b/>
        </w:rPr>
        <w:t xml:space="preserve">Part of Speech: </w:t>
      </w:r>
      <w:r>
        <w:rPr>
          <w:i w:val="0"/>
        </w:rPr>
        <w:t>adjective</w:t>
      </w:r>
    </w:p>
    <w:p>
      <w:pPr>
        <w:keepLines/>
      </w:pPr>
      <w:r>
        <w:rPr>
          <w:b/>
        </w:rPr>
        <w:t xml:space="preserve">Plain-English Meaning: </w:t>
      </w:r>
      <w:r>
        <w:rPr>
          <w:i w:val="0"/>
        </w:rPr>
        <w:t>inspiring intense dislike, disgust, or moral disapproval</w:t>
      </w:r>
    </w:p>
    <w:p>
      <w:pPr>
        <w:keepLines/>
      </w:pPr>
      <w:r>
        <w:rPr>
          <w:b/>
        </w:rPr>
        <w:t xml:space="preserve">How You’d Actually Use It: </w:t>
      </w:r>
      <w:r>
        <w:rPr>
          <w:i w:val="0"/>
        </w:rPr>
        <w:t>Use “abhorrent” when you specifically mean inspiring intense dislike, disgust, or moral disapproval</w:t>
      </w:r>
    </w:p>
    <w:p>
      <w:pPr>
        <w:keepLines/>
      </w:pPr>
      <w:r>
        <w:rPr>
          <w:b/>
        </w:rPr>
        <w:t xml:space="preserve">Synonyms / Related Choices: </w:t>
      </w:r>
      <w:r>
        <w:rPr>
          <w:i w:val="0"/>
        </w:rPr>
        <w:t>repugnant, detestable, hateful, loathsome, offensive</w:t>
      </w:r>
    </w:p>
    <w:p>
      <w:pPr>
        <w:keepLines/>
      </w:pPr>
      <w:r>
        <w:rPr>
          <w:b/>
        </w:rPr>
        <w:t xml:space="preserve">Antonyms / Contrasts: </w:t>
      </w:r>
      <w:r>
        <w:rPr>
          <w:i w:val="0"/>
        </w:rPr>
        <w:t>admirable, appealing, acceptable, delightful</w:t>
      </w:r>
    </w:p>
    <w:p>
      <w:pPr>
        <w:shd w:fill="E2F0D9"/>
      </w:pPr>
      <w:r>
        <w:rPr>
          <w:b/>
        </w:rPr>
        <w:t>💡 USAGE NOTE</w:t>
      </w:r>
      <w:r>
        <w:t xml:space="preserve"> “abhorrent”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“repugnant.”</w:t>
      </w:r>
    </w:p>
    <w:p>
      <w:r>
        <w:rPr>
          <w:b/>
        </w:rPr>
        <w:t xml:space="preserve">Upgraded: </w:t>
      </w:r>
      <w:r>
        <w:t>Choose “abhorrent” when you need the more exact meaning: inspiring intense dislike, disgust, or moral disapproval</w:t>
      </w:r>
    </w:p>
    <w:p>
      <w:pPr>
        <w:spacing w:after="180"/>
      </w:pPr>
      <w:r>
        <w:rPr>
          <w:b/>
        </w:rPr>
        <w:t xml:space="preserve">Memory Cue: </w:t>
      </w:r>
      <w:r>
        <w:t>ABHORRENT = inspiring intense dislike, disgust, or moral disapproval</w:t>
      </w:r>
    </w:p>
    <w:p>
      <w:pPr>
        <w:pStyle w:val="Heading1"/>
        <w:keepNext/>
      </w:pPr>
      <w:r>
        <w:t>394. ABJECT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B JH EH0 K T</w:t>
      </w:r>
    </w:p>
    <w:p>
      <w:pPr>
        <w:keepLines/>
      </w:pPr>
      <w:r>
        <w:rPr>
          <w:b/>
        </w:rPr>
        <w:t xml:space="preserve">Part of Speech: </w:t>
      </w:r>
      <w:r>
        <w:rPr>
          <w:i w:val="0"/>
        </w:rPr>
        <w:t>adjective</w:t>
      </w:r>
    </w:p>
    <w:p>
      <w:pPr>
        <w:keepLines/>
      </w:pPr>
      <w:r>
        <w:rPr>
          <w:b/>
        </w:rPr>
        <w:t xml:space="preserve">Plain-English Meaning: </w:t>
      </w:r>
      <w:r>
        <w:rPr>
          <w:i w:val="0"/>
        </w:rPr>
        <w:t>extremely bad, miserable, degraded, or without hope</w:t>
      </w:r>
    </w:p>
    <w:p>
      <w:pPr>
        <w:keepLines/>
      </w:pPr>
      <w:r>
        <w:rPr>
          <w:b/>
        </w:rPr>
        <w:t xml:space="preserve">How You’d Actually Use It: </w:t>
      </w:r>
      <w:r>
        <w:rPr>
          <w:i w:val="0"/>
        </w:rPr>
        <w:t>Use “abject” when you specifically mean extremely bad, miserable, degraded, or without hope</w:t>
      </w:r>
    </w:p>
    <w:p>
      <w:pPr>
        <w:keepLines/>
      </w:pPr>
      <w:r>
        <w:rPr>
          <w:b/>
        </w:rPr>
        <w:t xml:space="preserve">Synonyms / Related Choices: </w:t>
      </w:r>
      <w:r>
        <w:rPr>
          <w:i w:val="0"/>
        </w:rPr>
        <w:t>miserable, wretched, hopeless, degrading, pitiful</w:t>
      </w:r>
    </w:p>
    <w:p>
      <w:pPr>
        <w:keepLines/>
      </w:pPr>
      <w:r>
        <w:rPr>
          <w:b/>
        </w:rPr>
        <w:t xml:space="preserve">Antonyms / Contrasts: </w:t>
      </w:r>
      <w:r>
        <w:rPr>
          <w:i w:val="0"/>
        </w:rPr>
        <w:t>dignified, hopeful, prosperous, admirable</w:t>
      </w:r>
    </w:p>
    <w:p>
      <w:pPr>
        <w:shd w:fill="E2F0D9"/>
      </w:pPr>
      <w:r>
        <w:rPr>
          <w:b/>
        </w:rPr>
        <w:t>💡 USAGE NOTE</w:t>
      </w:r>
      <w:r>
        <w:t xml:space="preserve"> “abject”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“miserable.”</w:t>
      </w:r>
    </w:p>
    <w:p>
      <w:r>
        <w:rPr>
          <w:b/>
        </w:rPr>
        <w:t xml:space="preserve">Upgraded: </w:t>
      </w:r>
      <w:r>
        <w:t>Choose “abject” when you need the more exact meaning: extremely bad, miserable, degraded, or without hope</w:t>
      </w:r>
    </w:p>
    <w:p>
      <w:pPr>
        <w:spacing w:after="180"/>
      </w:pPr>
      <w:r>
        <w:rPr>
          <w:b/>
        </w:rPr>
        <w:t xml:space="preserve">Memory Cue: </w:t>
      </w:r>
      <w:r>
        <w:t>ABJECT = extremely bad, miserable, degraded, or without hope</w:t>
      </w:r>
    </w:p>
    <w:p>
      <w:pPr>
        <w:pStyle w:val="Heading1"/>
        <w:keepNext/>
      </w:pPr>
      <w:r>
        <w:t>395. ABJURE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verb</w:t>
      </w:r>
    </w:p>
    <w:p>
      <w:pPr>
        <w:keepLines/>
      </w:pPr>
      <w:r>
        <w:rPr>
          <w:b/>
        </w:rPr>
        <w:t xml:space="preserve">Plain-English Meaning: </w:t>
      </w:r>
      <w:r>
        <w:rPr>
          <w:i w:val="0"/>
        </w:rPr>
        <w:t>to formally reject, renounce, or give up a belief, claim, or practice</w:t>
      </w:r>
    </w:p>
    <w:p>
      <w:pPr>
        <w:keepLines/>
      </w:pPr>
      <w:r>
        <w:rPr>
          <w:b/>
        </w:rPr>
        <w:t xml:space="preserve">How You’d Actually Use It: </w:t>
      </w:r>
      <w:r>
        <w:rPr>
          <w:i w:val="0"/>
        </w:rPr>
        <w:t>Use “abjure” when you specifically mean to formally reject, renounce, or give up a belief, claim, or practice</w:t>
      </w:r>
    </w:p>
    <w:p>
      <w:pPr>
        <w:keepLines/>
      </w:pPr>
      <w:r>
        <w:rPr>
          <w:b/>
        </w:rPr>
        <w:t xml:space="preserve">Synonyms / Related Choices: </w:t>
      </w:r>
      <w:r>
        <w:rPr>
          <w:i w:val="0"/>
        </w:rPr>
        <w:t>renounce, reject, repudiate, forsake, disavow</w:t>
      </w:r>
    </w:p>
    <w:p>
      <w:pPr>
        <w:keepLines/>
      </w:pPr>
      <w:r>
        <w:rPr>
          <w:b/>
        </w:rPr>
        <w:t xml:space="preserve">Antonyms / Contrasts: </w:t>
      </w:r>
      <w:r>
        <w:rPr>
          <w:i w:val="0"/>
        </w:rPr>
        <w:t>accept, embrace, affirm, adopt</w:t>
      </w:r>
    </w:p>
    <w:p>
      <w:pPr>
        <w:shd w:fill="E2F0D9"/>
      </w:pPr>
      <w:r>
        <w:rPr>
          <w:b/>
        </w:rPr>
        <w:t>💡 USAGE NOTE</w:t>
      </w:r>
      <w:r>
        <w:t xml:space="preserve"> “abjure” expresses an action or process. Match its tense and form to the sentence.</w:t>
      </w:r>
    </w:p>
    <w:p>
      <w:pPr>
        <w:shd w:fill="FFF2CC"/>
      </w:pPr>
      <w:r>
        <w:rPr>
          <w:b/>
        </w:rPr>
        <w:t>⭐ TEMPLAR’S WORD UPGRADE</w:t>
      </w:r>
    </w:p>
    <w:p>
      <w:r>
        <w:rPr>
          <w:b/>
        </w:rPr>
        <w:t xml:space="preserve">Basic: </w:t>
      </w:r>
      <w:r>
        <w:t>A general choice might be “renounce.”</w:t>
      </w:r>
    </w:p>
    <w:p>
      <w:r>
        <w:rPr>
          <w:b/>
        </w:rPr>
        <w:t xml:space="preserve">Upgraded: </w:t>
      </w:r>
      <w:r>
        <w:t>Choose “abjure” when you need the more exact meaning: to formally reject, renounce, or give up a belief, claim, or practice</w:t>
      </w:r>
    </w:p>
    <w:p>
      <w:pPr>
        <w:spacing w:after="180"/>
      </w:pPr>
      <w:r>
        <w:rPr>
          <w:b/>
        </w:rPr>
        <w:t xml:space="preserve">Memory Cue: </w:t>
      </w:r>
      <w:r>
        <w:t>ABJURE = to formally reject, renounce, or give up a belief, claim, or practice</w:t>
      </w:r>
    </w:p>
    <w:p>
      <w:pPr>
        <w:pStyle w:val="Heading1"/>
        <w:keepNext/>
      </w:pPr>
      <w:r>
        <w:t>396. ABLATIVE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adjective</w:t>
      </w:r>
    </w:p>
    <w:p>
      <w:pPr>
        <w:keepLines/>
      </w:pPr>
      <w:r>
        <w:rPr>
          <w:b/>
        </w:rPr>
        <w:t xml:space="preserve">Plain-English Meaning: </w:t>
      </w:r>
      <w:r>
        <w:rPr>
          <w:i w:val="0"/>
        </w:rPr>
        <w:t>relating to removal of material, especially by erosion, melting, or a grammatical case in some languages</w:t>
      </w:r>
    </w:p>
    <w:p>
      <w:pPr>
        <w:keepLines/>
      </w:pPr>
      <w:r>
        <w:rPr>
          <w:b/>
        </w:rPr>
        <w:t xml:space="preserve">How You’d Actually Use It: </w:t>
      </w:r>
      <w:r>
        <w:rPr>
          <w:i w:val="0"/>
        </w:rPr>
        <w:t>Use “ablative” when you specifically mean relating to removal of material, especially by erosion, melting, or a grammatical case in some languages</w:t>
      </w:r>
    </w:p>
    <w:p>
      <w:pPr>
        <w:keepLines/>
      </w:pPr>
      <w:r>
        <w:rPr>
          <w:b/>
        </w:rPr>
        <w:t xml:space="preserve">Synonyms / Related Choices: </w:t>
      </w:r>
      <w:r>
        <w:rPr>
          <w:i w:val="0"/>
        </w:rPr>
        <w:t>removing, erosive, subtractive</w:t>
      </w:r>
    </w:p>
    <w:p>
      <w:pPr>
        <w:keepLines/>
      </w:pPr>
      <w:r>
        <w:rPr>
          <w:b/>
        </w:rPr>
        <w:t xml:space="preserve">Antonyms / Contrasts: </w:t>
      </w:r>
      <w:r>
        <w:rPr>
          <w:i w:val="0"/>
        </w:rPr>
        <w:t>additive, accretive</w:t>
      </w:r>
    </w:p>
    <w:p>
      <w:pPr>
        <w:shd w:fill="E2F0D9"/>
      </w:pPr>
      <w:r>
        <w:rPr>
          <w:b/>
        </w:rPr>
        <w:t>💡 USAGE NOTE</w:t>
      </w:r>
      <w:r>
        <w:t xml:space="preserve"> “ablative”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“removing.”</w:t>
      </w:r>
    </w:p>
    <w:p>
      <w:r>
        <w:rPr>
          <w:b/>
        </w:rPr>
        <w:t xml:space="preserve">Upgraded: </w:t>
      </w:r>
      <w:r>
        <w:t>Choose “ablative” when you need the more exact meaning: relating to removal of material, especially by erosion, melting, or a grammatical case in some languages</w:t>
      </w:r>
    </w:p>
    <w:p>
      <w:pPr>
        <w:spacing w:after="180"/>
      </w:pPr>
      <w:r>
        <w:rPr>
          <w:b/>
        </w:rPr>
        <w:t xml:space="preserve">Memory Cue: </w:t>
      </w:r>
      <w:r>
        <w:t>ABLATIVE = relating to removal of material, especially by erosion, melting, or a grammatical case in some languages</w:t>
      </w:r>
    </w:p>
    <w:p>
      <w:pPr>
        <w:pStyle w:val="Heading1"/>
        <w:keepNext/>
      </w:pPr>
      <w:r>
        <w:t>397. ABLUTION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L UW1 SH AH0 N</w:t>
      </w:r>
    </w:p>
    <w:p>
      <w:pPr>
        <w:keepLines/>
      </w:pPr>
      <w:r>
        <w:rPr>
          <w:b/>
        </w:rPr>
        <w:t xml:space="preserve">Part of Speech: </w:t>
      </w:r>
      <w:r>
        <w:rPr>
          <w:i w:val="0"/>
        </w:rPr>
        <w:t>noun</w:t>
      </w:r>
    </w:p>
    <w:p>
      <w:pPr>
        <w:keepLines/>
      </w:pPr>
      <w:r>
        <w:rPr>
          <w:b/>
        </w:rPr>
        <w:t xml:space="preserve">Plain-English Meaning: </w:t>
      </w:r>
      <w:r>
        <w:rPr>
          <w:i w:val="0"/>
        </w:rPr>
        <w:t>the act of washing oneself, often for ritual or ceremonial purposes</w:t>
      </w:r>
    </w:p>
    <w:p>
      <w:pPr>
        <w:keepLines/>
      </w:pPr>
      <w:r>
        <w:rPr>
          <w:b/>
        </w:rPr>
        <w:t xml:space="preserve">How You’d Actually Use It: </w:t>
      </w:r>
      <w:r>
        <w:rPr>
          <w:i w:val="0"/>
        </w:rPr>
        <w:t>Use “ablution” when you specifically mean the act of washing oneself, often for ritual or ceremonial purposes</w:t>
      </w:r>
    </w:p>
    <w:p>
      <w:pPr>
        <w:keepLines/>
      </w:pPr>
      <w:r>
        <w:rPr>
          <w:b/>
        </w:rPr>
        <w:t xml:space="preserve">Synonyms / Related Choices: </w:t>
      </w:r>
      <w:r>
        <w:rPr>
          <w:i w:val="0"/>
        </w:rPr>
        <w:t>washing, cleansing, purification, bathing</w:t>
      </w:r>
    </w:p>
    <w:p>
      <w:pPr>
        <w:keepLines/>
      </w:pPr>
      <w:r>
        <w:rPr>
          <w:b/>
        </w:rPr>
        <w:t xml:space="preserve">Antonyms / Contrasts: </w:t>
      </w:r>
      <w:r>
        <w:rPr>
          <w:i w:val="0"/>
        </w:rPr>
        <w:t>soiling, contamination, defilement</w:t>
      </w:r>
    </w:p>
    <w:p>
      <w:pPr>
        <w:shd w:fill="E2F0D9"/>
      </w:pPr>
      <w:r>
        <w:rPr>
          <w:b/>
        </w:rPr>
        <w:t>💡 USAGE NOTE</w:t>
      </w:r>
      <w:r>
        <w:t xml:space="preserve"> “ablution” names a person, thing, idea, condition, or concept. Pay attention to context before substituting a synonym.</w:t>
      </w:r>
    </w:p>
    <w:p>
      <w:pPr>
        <w:shd w:fill="FFF2CC"/>
      </w:pPr>
      <w:r>
        <w:rPr>
          <w:b/>
        </w:rPr>
        <w:t>⭐ TEMPLAR’S WORD UPGRADE</w:t>
      </w:r>
    </w:p>
    <w:p>
      <w:r>
        <w:rPr>
          <w:b/>
        </w:rPr>
        <w:t xml:space="preserve">Basic: </w:t>
      </w:r>
      <w:r>
        <w:t>A general choice might be “washing.”</w:t>
      </w:r>
    </w:p>
    <w:p>
      <w:r>
        <w:rPr>
          <w:b/>
        </w:rPr>
        <w:t xml:space="preserve">Upgraded: </w:t>
      </w:r>
      <w:r>
        <w:t>Choose “ablution” when you need the more exact meaning: the act of washing oneself, often for ritual or ceremonial purposes</w:t>
      </w:r>
    </w:p>
    <w:p>
      <w:pPr>
        <w:spacing w:after="180"/>
      </w:pPr>
      <w:r>
        <w:rPr>
          <w:b/>
        </w:rPr>
        <w:t xml:space="preserve">Memory Cue: </w:t>
      </w:r>
      <w:r>
        <w:t>ABLUTION = the act of washing oneself, often for ritual or ceremonial purposes</w:t>
      </w:r>
    </w:p>
    <w:p>
      <w:pPr>
        <w:pStyle w:val="Heading1"/>
        <w:keepNext/>
      </w:pPr>
      <w:r>
        <w:t>398. ABNEGATION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B N EH0 G EY1 SH AH0 N</w:t>
      </w:r>
    </w:p>
    <w:p>
      <w:pPr>
        <w:keepLines/>
      </w:pPr>
      <w:r>
        <w:rPr>
          <w:b/>
        </w:rPr>
        <w:t xml:space="preserve">Part of Speech: </w:t>
      </w:r>
      <w:r>
        <w:rPr>
          <w:i w:val="0"/>
        </w:rPr>
        <w:t>noun</w:t>
      </w:r>
    </w:p>
    <w:p>
      <w:pPr>
        <w:keepLines/>
      </w:pPr>
      <w:r>
        <w:rPr>
          <w:b/>
        </w:rPr>
        <w:t xml:space="preserve">Plain-English Meaning: </w:t>
      </w:r>
      <w:r>
        <w:rPr>
          <w:i w:val="0"/>
        </w:rPr>
        <w:t>the act of giving up one's own interests, desires, or comforts</w:t>
      </w:r>
    </w:p>
    <w:p>
      <w:pPr>
        <w:keepLines/>
      </w:pPr>
      <w:r>
        <w:rPr>
          <w:b/>
        </w:rPr>
        <w:t xml:space="preserve">How You’d Actually Use It: </w:t>
      </w:r>
      <w:r>
        <w:rPr>
          <w:i w:val="0"/>
        </w:rPr>
        <w:t>Use “abnegation” when you specifically mean the act of giving up one's own interests, desires, or comforts</w:t>
      </w:r>
    </w:p>
    <w:p>
      <w:pPr>
        <w:keepLines/>
      </w:pPr>
      <w:r>
        <w:rPr>
          <w:b/>
        </w:rPr>
        <w:t xml:space="preserve">Synonyms / Related Choices: </w:t>
      </w:r>
      <w:r>
        <w:rPr>
          <w:i w:val="0"/>
        </w:rPr>
        <w:t>self-denial, renunciation, sacrifice, relinquishment</w:t>
      </w:r>
    </w:p>
    <w:p>
      <w:pPr>
        <w:keepLines/>
      </w:pPr>
      <w:r>
        <w:rPr>
          <w:b/>
        </w:rPr>
        <w:t xml:space="preserve">Antonyms / Contrasts: </w:t>
      </w:r>
      <w:r>
        <w:rPr>
          <w:i w:val="0"/>
        </w:rPr>
        <w:t>self-indulgence, gratification, indulgence</w:t>
      </w:r>
    </w:p>
    <w:p>
      <w:pPr>
        <w:shd w:fill="E2F0D9"/>
      </w:pPr>
      <w:r>
        <w:rPr>
          <w:b/>
        </w:rPr>
        <w:t>💡 USAGE NOTE</w:t>
      </w:r>
      <w:r>
        <w:t xml:space="preserve"> “abnegation” names a person, thing, idea, condition, or concept. Pay attention to context before substituting a synonym.</w:t>
      </w:r>
    </w:p>
    <w:p>
      <w:pPr>
        <w:shd w:fill="FFF2CC"/>
      </w:pPr>
      <w:r>
        <w:rPr>
          <w:b/>
        </w:rPr>
        <w:t>⭐ TEMPLAR’S WORD UPGRADE</w:t>
      </w:r>
    </w:p>
    <w:p>
      <w:r>
        <w:rPr>
          <w:b/>
        </w:rPr>
        <w:t xml:space="preserve">Basic: </w:t>
      </w:r>
      <w:r>
        <w:t>A general choice might be “self-denial.”</w:t>
      </w:r>
    </w:p>
    <w:p>
      <w:r>
        <w:rPr>
          <w:b/>
        </w:rPr>
        <w:t xml:space="preserve">Upgraded: </w:t>
      </w:r>
      <w:r>
        <w:t>Choose “abnegation” when you need the more exact meaning: the act of giving up one's own interests, desires, or comforts</w:t>
      </w:r>
    </w:p>
    <w:p>
      <w:pPr>
        <w:spacing w:after="180"/>
      </w:pPr>
      <w:r>
        <w:rPr>
          <w:b/>
        </w:rPr>
        <w:t xml:space="preserve">Memory Cue: </w:t>
      </w:r>
      <w:r>
        <w:t>ABNEGATION = the act of giving up one's own interests, desires, or comforts</w:t>
      </w:r>
    </w:p>
    <w:p>
      <w:pPr>
        <w:pStyle w:val="Heading1"/>
        <w:keepNext/>
      </w:pPr>
      <w:r>
        <w:t>399. ABOMINABLE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AA1 M AH0 N AH0 B AH0 L</w:t>
      </w:r>
    </w:p>
    <w:p>
      <w:pPr>
        <w:keepLines/>
      </w:pPr>
      <w:r>
        <w:rPr>
          <w:b/>
        </w:rPr>
        <w:t xml:space="preserve">Part of Speech: </w:t>
      </w:r>
      <w:r>
        <w:rPr>
          <w:i w:val="0"/>
        </w:rPr>
        <w:t>adjective</w:t>
      </w:r>
    </w:p>
    <w:p>
      <w:pPr>
        <w:keepLines/>
      </w:pPr>
      <w:r>
        <w:rPr>
          <w:b/>
        </w:rPr>
        <w:t xml:space="preserve">Plain-English Meaning: </w:t>
      </w:r>
      <w:r>
        <w:rPr>
          <w:i w:val="0"/>
        </w:rPr>
        <w:t>very unpleasant, detestable, or morally offensive</w:t>
      </w:r>
    </w:p>
    <w:p>
      <w:pPr>
        <w:keepLines/>
      </w:pPr>
      <w:r>
        <w:rPr>
          <w:b/>
        </w:rPr>
        <w:t xml:space="preserve">How You’d Actually Use It: </w:t>
      </w:r>
      <w:r>
        <w:rPr>
          <w:i w:val="0"/>
        </w:rPr>
        <w:t>Use “abominable” when you specifically mean very unpleasant, detestable, or morally offensive</w:t>
      </w:r>
    </w:p>
    <w:p>
      <w:pPr>
        <w:keepLines/>
      </w:pPr>
      <w:r>
        <w:rPr>
          <w:b/>
        </w:rPr>
        <w:t xml:space="preserve">Synonyms / Related Choices: </w:t>
      </w:r>
      <w:r>
        <w:rPr>
          <w:i w:val="0"/>
        </w:rPr>
        <w:t>awful, detestable, loathsome, dreadful, repugnant</w:t>
      </w:r>
    </w:p>
    <w:p>
      <w:pPr>
        <w:keepLines/>
      </w:pPr>
      <w:r>
        <w:rPr>
          <w:b/>
        </w:rPr>
        <w:t xml:space="preserve">Antonyms / Contrasts: </w:t>
      </w:r>
      <w:r>
        <w:rPr>
          <w:i w:val="0"/>
        </w:rPr>
        <w:t>admirable, excellent, delightful, commendable</w:t>
      </w:r>
    </w:p>
    <w:p>
      <w:pPr>
        <w:shd w:fill="E2F0D9"/>
      </w:pPr>
      <w:r>
        <w:rPr>
          <w:b/>
        </w:rPr>
        <w:t>💡 USAGE NOTE</w:t>
      </w:r>
      <w:r>
        <w:t xml:space="preserve"> “abominable”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“awful.”</w:t>
      </w:r>
    </w:p>
    <w:p>
      <w:r>
        <w:rPr>
          <w:b/>
        </w:rPr>
        <w:t xml:space="preserve">Upgraded: </w:t>
      </w:r>
      <w:r>
        <w:t>Choose “abominable” when you need the more exact meaning: very unpleasant, detestable, or morally offensive</w:t>
      </w:r>
    </w:p>
    <w:p>
      <w:pPr>
        <w:spacing w:after="180"/>
      </w:pPr>
      <w:r>
        <w:rPr>
          <w:b/>
        </w:rPr>
        <w:t xml:space="preserve">Memory Cue: </w:t>
      </w:r>
      <w:r>
        <w:t>ABOMINABLE = very unpleasant, detestable, or morally offensive</w:t>
      </w:r>
    </w:p>
    <w:p>
      <w:pPr>
        <w:pStyle w:val="Heading1"/>
        <w:keepNext/>
      </w:pPr>
      <w:r>
        <w:t>400. ABOMINATION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AA2 M AH0 N EY1 SH AH0 N</w:t>
      </w:r>
    </w:p>
    <w:p>
      <w:pPr>
        <w:keepLines/>
      </w:pPr>
      <w:r>
        <w:rPr>
          <w:b/>
        </w:rPr>
        <w:t xml:space="preserve">Part of Speech: </w:t>
      </w:r>
      <w:r>
        <w:rPr>
          <w:i w:val="0"/>
        </w:rPr>
        <w:t>noun</w:t>
      </w:r>
    </w:p>
    <w:p>
      <w:pPr>
        <w:keepLines/>
      </w:pPr>
      <w:r>
        <w:rPr>
          <w:b/>
        </w:rPr>
        <w:t xml:space="preserve">Plain-English Meaning: </w:t>
      </w:r>
      <w:r>
        <w:rPr>
          <w:i w:val="0"/>
        </w:rPr>
        <w:t>something regarded with intense disgust, hatred, or moral disapproval</w:t>
      </w:r>
    </w:p>
    <w:p>
      <w:pPr>
        <w:keepLines/>
      </w:pPr>
      <w:r>
        <w:rPr>
          <w:b/>
        </w:rPr>
        <w:t xml:space="preserve">How You’d Actually Use It: </w:t>
      </w:r>
      <w:r>
        <w:rPr>
          <w:i w:val="0"/>
        </w:rPr>
        <w:t>Use “abomination” when you specifically mean something regarded with intense disgust, hatred, or moral disapproval</w:t>
      </w:r>
    </w:p>
    <w:p>
      <w:pPr>
        <w:keepLines/>
      </w:pPr>
      <w:r>
        <w:rPr>
          <w:b/>
        </w:rPr>
        <w:t xml:space="preserve">Synonyms / Related Choices: </w:t>
      </w:r>
      <w:r>
        <w:rPr>
          <w:i w:val="0"/>
        </w:rPr>
        <w:t>outrage, horror, disgrace, atrocity, detestation</w:t>
      </w:r>
    </w:p>
    <w:p>
      <w:pPr>
        <w:keepLines/>
      </w:pPr>
      <w:r>
        <w:rPr>
          <w:b/>
        </w:rPr>
        <w:t xml:space="preserve">Antonyms / Contrasts: </w:t>
      </w:r>
      <w:r>
        <w:rPr>
          <w:i w:val="0"/>
        </w:rPr>
        <w:t>delight, treasure, virtue, admiration</w:t>
      </w:r>
    </w:p>
    <w:p>
      <w:pPr>
        <w:shd w:fill="E2F0D9"/>
      </w:pPr>
      <w:r>
        <w:rPr>
          <w:b/>
        </w:rPr>
        <w:t>💡 USAGE NOTE</w:t>
      </w:r>
      <w:r>
        <w:t xml:space="preserve"> “abomination” names a person, thing, idea, condition, or concept. Pay attention to context before substituting a synonym.</w:t>
      </w:r>
    </w:p>
    <w:p>
      <w:pPr>
        <w:shd w:fill="FFF2CC"/>
      </w:pPr>
      <w:r>
        <w:rPr>
          <w:b/>
        </w:rPr>
        <w:t>⭐ TEMPLAR’S WORD UPGRADE</w:t>
      </w:r>
    </w:p>
    <w:p>
      <w:r>
        <w:rPr>
          <w:b/>
        </w:rPr>
        <w:t xml:space="preserve">Basic: </w:t>
      </w:r>
      <w:r>
        <w:t>A general choice might be “outrage.”</w:t>
      </w:r>
    </w:p>
    <w:p>
      <w:r>
        <w:rPr>
          <w:b/>
        </w:rPr>
        <w:t xml:space="preserve">Upgraded: </w:t>
      </w:r>
      <w:r>
        <w:t>Choose “abomination” when you need the more exact meaning: something regarded with intense disgust, hatred, or moral disapproval</w:t>
      </w:r>
    </w:p>
    <w:p>
      <w:pPr>
        <w:spacing w:after="180"/>
      </w:pPr>
      <w:r>
        <w:rPr>
          <w:b/>
        </w:rPr>
        <w:t xml:space="preserve">Memory Cue: </w:t>
      </w:r>
      <w:r>
        <w:t>ABOMINATION = something regarded with intense disgust, hatred, or moral disapproval</w:t>
      </w:r>
    </w:p>
    <w:p>
      <w:pPr>
        <w:pStyle w:val="Heading1"/>
        <w:keepNext/>
      </w:pPr>
      <w:r>
        <w:t>401. ABORIGINAL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B ER0 IH1 JH AH0 N AH0 L</w:t>
      </w:r>
    </w:p>
    <w:p>
      <w:pPr>
        <w:keepLines/>
      </w:pPr>
      <w:r>
        <w:rPr>
          <w:b/>
        </w:rPr>
        <w:t xml:space="preserve">Part of Speech: </w:t>
      </w:r>
      <w:r>
        <w:rPr>
          <w:i w:val="0"/>
        </w:rPr>
        <w:t>adjective</w:t>
      </w:r>
    </w:p>
    <w:p>
      <w:pPr>
        <w:keepLines/>
      </w:pPr>
      <w:r>
        <w:rPr>
          <w:b/>
        </w:rPr>
        <w:t xml:space="preserve">Plain-English Meaning: </w:t>
      </w:r>
      <w:r>
        <w:rPr>
          <w:i w:val="0"/>
        </w:rPr>
        <w:t>existing in a place from the earliest known times; indigenous</w:t>
      </w:r>
    </w:p>
    <w:p>
      <w:pPr>
        <w:keepLines/>
      </w:pPr>
      <w:r>
        <w:rPr>
          <w:b/>
        </w:rPr>
        <w:t xml:space="preserve">How You’d Actually Use It: </w:t>
      </w:r>
      <w:r>
        <w:rPr>
          <w:i w:val="0"/>
        </w:rPr>
        <w:t>Use “aboriginal” when you specifically mean existing in a place from the earliest known times; indigenous</w:t>
      </w:r>
    </w:p>
    <w:p>
      <w:pPr>
        <w:keepLines/>
      </w:pPr>
      <w:r>
        <w:rPr>
          <w:b/>
        </w:rPr>
        <w:t xml:space="preserve">Synonyms / Related Choices: </w:t>
      </w:r>
      <w:r>
        <w:rPr>
          <w:i w:val="0"/>
        </w:rPr>
        <w:t>indigenous, native, original, earliest</w:t>
      </w:r>
    </w:p>
    <w:p>
      <w:pPr>
        <w:keepLines/>
      </w:pPr>
      <w:r>
        <w:rPr>
          <w:b/>
        </w:rPr>
        <w:t xml:space="preserve">Antonyms / Contrasts: </w:t>
      </w:r>
      <w:r>
        <w:rPr>
          <w:i w:val="0"/>
        </w:rPr>
        <w:t>introduced, foreign, nonnative</w:t>
      </w:r>
    </w:p>
    <w:p>
      <w:pPr>
        <w:shd w:fill="E2F0D9"/>
      </w:pPr>
      <w:r>
        <w:rPr>
          <w:b/>
        </w:rPr>
        <w:t>💡 USAGE NOTE</w:t>
      </w:r>
      <w:r>
        <w:t xml:space="preserve"> “aboriginal”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“indigenous.”</w:t>
      </w:r>
    </w:p>
    <w:p>
      <w:r>
        <w:rPr>
          <w:b/>
        </w:rPr>
        <w:t xml:space="preserve">Upgraded: </w:t>
      </w:r>
      <w:r>
        <w:t>Choose “aboriginal” when you need the more exact meaning: existing in a place from the earliest known times; indigenous</w:t>
      </w:r>
    </w:p>
    <w:p>
      <w:pPr>
        <w:spacing w:after="180"/>
      </w:pPr>
      <w:r>
        <w:rPr>
          <w:b/>
        </w:rPr>
        <w:t xml:space="preserve">Memory Cue: </w:t>
      </w:r>
      <w:r>
        <w:t>ABORIGINAL = existing in a place from the earliest known times; indigenous</w:t>
      </w:r>
    </w:p>
    <w:p>
      <w:pPr>
        <w:pStyle w:val="Heading1"/>
        <w:keepNext/>
      </w:pPr>
      <w:r>
        <w:t>402. ABORTIVE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AO1 R T IH0 V</w:t>
      </w:r>
    </w:p>
    <w:p>
      <w:pPr>
        <w:keepLines/>
      </w:pPr>
      <w:r>
        <w:rPr>
          <w:b/>
        </w:rPr>
        <w:t xml:space="preserve">Part of Speech: </w:t>
      </w:r>
      <w:r>
        <w:rPr>
          <w:i w:val="0"/>
        </w:rPr>
        <w:t>adjective</w:t>
      </w:r>
    </w:p>
    <w:p>
      <w:pPr>
        <w:keepLines/>
      </w:pPr>
      <w:r>
        <w:rPr>
          <w:b/>
        </w:rPr>
        <w:t xml:space="preserve">Plain-English Meaning: </w:t>
      </w:r>
      <w:r>
        <w:rPr>
          <w:i w:val="0"/>
        </w:rPr>
        <w:t>failing to achieve the intended result; unsuccessful</w:t>
      </w:r>
    </w:p>
    <w:p>
      <w:pPr>
        <w:keepLines/>
      </w:pPr>
      <w:r>
        <w:rPr>
          <w:b/>
        </w:rPr>
        <w:t xml:space="preserve">How You’d Actually Use It: </w:t>
      </w:r>
      <w:r>
        <w:rPr>
          <w:i w:val="0"/>
        </w:rPr>
        <w:t>Use “abortive” when you specifically mean failing to achieve the intended result; unsuccessful</w:t>
      </w:r>
    </w:p>
    <w:p>
      <w:pPr>
        <w:keepLines/>
      </w:pPr>
      <w:r>
        <w:rPr>
          <w:b/>
        </w:rPr>
        <w:t xml:space="preserve">Synonyms / Related Choices: </w:t>
      </w:r>
      <w:r>
        <w:rPr>
          <w:i w:val="0"/>
        </w:rPr>
        <w:t>failed, unsuccessful, fruitless, ineffective, futile</w:t>
      </w:r>
    </w:p>
    <w:p>
      <w:pPr>
        <w:keepLines/>
      </w:pPr>
      <w:r>
        <w:rPr>
          <w:b/>
        </w:rPr>
        <w:t xml:space="preserve">Antonyms / Contrasts: </w:t>
      </w:r>
      <w:r>
        <w:rPr>
          <w:i w:val="0"/>
        </w:rPr>
        <w:t>successful, effective, fruitful, accomplished</w:t>
      </w:r>
    </w:p>
    <w:p>
      <w:pPr>
        <w:shd w:fill="E2F0D9"/>
      </w:pPr>
      <w:r>
        <w:rPr>
          <w:b/>
        </w:rPr>
        <w:t>💡 USAGE NOTE</w:t>
      </w:r>
      <w:r>
        <w:t xml:space="preserve"> “abortive”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“failed.”</w:t>
      </w:r>
    </w:p>
    <w:p>
      <w:r>
        <w:rPr>
          <w:b/>
        </w:rPr>
        <w:t xml:space="preserve">Upgraded: </w:t>
      </w:r>
      <w:r>
        <w:t>Choose “abortive” when you need the more exact meaning: failing to achieve the intended result; unsuccessful</w:t>
      </w:r>
    </w:p>
    <w:p>
      <w:pPr>
        <w:spacing w:after="180"/>
      </w:pPr>
      <w:r>
        <w:rPr>
          <w:b/>
        </w:rPr>
        <w:t xml:space="preserve">Memory Cue: </w:t>
      </w:r>
      <w:r>
        <w:t>ABORTIVE = failing to achieve the intended result; unsuccessful</w:t>
      </w:r>
    </w:p>
    <w:p>
      <w:pPr>
        <w:pStyle w:val="Heading1"/>
        <w:keepNext/>
      </w:pPr>
      <w:r>
        <w:t>403. ABOVEMENTIONED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adjective</w:t>
      </w:r>
    </w:p>
    <w:p>
      <w:pPr>
        <w:keepLines/>
      </w:pPr>
      <w:r>
        <w:rPr>
          <w:b/>
        </w:rPr>
        <w:t xml:space="preserve">Plain-English Meaning: </w:t>
      </w:r>
      <w:r>
        <w:rPr>
          <w:i w:val="0"/>
        </w:rPr>
        <w:t>mentioned earlier in a text</w:t>
      </w:r>
    </w:p>
    <w:p>
      <w:pPr>
        <w:keepLines/>
      </w:pPr>
      <w:r>
        <w:rPr>
          <w:b/>
        </w:rPr>
        <w:t xml:space="preserve">How You’d Actually Use It: </w:t>
      </w:r>
      <w:r>
        <w:rPr>
          <w:i w:val="0"/>
        </w:rPr>
        <w:t>Use “abovementioned” when you specifically mean mentioned earlier in a text</w:t>
      </w:r>
    </w:p>
    <w:p>
      <w:pPr>
        <w:keepLines/>
      </w:pPr>
      <w:r>
        <w:rPr>
          <w:b/>
        </w:rPr>
        <w:t xml:space="preserve">Synonyms / Related Choices: </w:t>
      </w:r>
      <w:r>
        <w:rPr>
          <w:i w:val="0"/>
        </w:rPr>
        <w:t>aforementioned, foregoing, previously mentioned</w:t>
      </w:r>
    </w:p>
    <w:p>
      <w:pPr>
        <w:keepLines/>
      </w:pPr>
      <w:r>
        <w:rPr>
          <w:b/>
        </w:rPr>
        <w:t xml:space="preserve">Antonyms / Contrasts: </w:t>
      </w:r>
      <w:r>
        <w:rPr>
          <w:i w:val="0"/>
        </w:rPr>
        <w:t>following, subsequent, below-mentioned</w:t>
      </w:r>
    </w:p>
    <w:p>
      <w:pPr>
        <w:shd w:fill="E2F0D9"/>
      </w:pPr>
      <w:r>
        <w:rPr>
          <w:b/>
        </w:rPr>
        <w:t>💡 USAGE NOTE</w:t>
      </w:r>
      <w:r>
        <w:t xml:space="preserve"> “abovementioned”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“aforementioned.”</w:t>
      </w:r>
    </w:p>
    <w:p>
      <w:r>
        <w:rPr>
          <w:b/>
        </w:rPr>
        <w:t xml:space="preserve">Upgraded: </w:t>
      </w:r>
      <w:r>
        <w:t>Choose “abovementioned” when you need the more exact meaning: mentioned earlier in a text</w:t>
      </w:r>
    </w:p>
    <w:p>
      <w:pPr>
        <w:spacing w:after="180"/>
      </w:pPr>
      <w:r>
        <w:rPr>
          <w:b/>
        </w:rPr>
        <w:t xml:space="preserve">Memory Cue: </w:t>
      </w:r>
      <w:r>
        <w:t>ABOVEMENTIONED = mentioned earlier in a text</w:t>
      </w:r>
    </w:p>
    <w:p>
      <w:pPr>
        <w:pStyle w:val="Heading1"/>
        <w:keepNext/>
      </w:pPr>
      <w:r>
        <w:t>404. ABRADE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B R EY1 D</w:t>
      </w:r>
    </w:p>
    <w:p>
      <w:pPr>
        <w:keepLines/>
      </w:pPr>
      <w:r>
        <w:rPr>
          <w:b/>
        </w:rPr>
        <w:t xml:space="preserve">Part of Speech: </w:t>
      </w:r>
      <w:r>
        <w:rPr>
          <w:i w:val="0"/>
        </w:rPr>
        <w:t>verb</w:t>
      </w:r>
    </w:p>
    <w:p>
      <w:pPr>
        <w:keepLines/>
      </w:pPr>
      <w:r>
        <w:rPr>
          <w:b/>
        </w:rPr>
        <w:t xml:space="preserve">Plain-English Meaning: </w:t>
      </w:r>
      <w:r>
        <w:rPr>
          <w:i w:val="0"/>
        </w:rPr>
        <w:t>to scrape, wear away, or erode by friction</w:t>
      </w:r>
    </w:p>
    <w:p>
      <w:pPr>
        <w:keepLines/>
      </w:pPr>
      <w:r>
        <w:rPr>
          <w:b/>
        </w:rPr>
        <w:t xml:space="preserve">How You’d Actually Use It: </w:t>
      </w:r>
      <w:r>
        <w:rPr>
          <w:i w:val="0"/>
        </w:rPr>
        <w:t>Use “abrade” when you specifically mean to scrape, wear away, or erode by friction</w:t>
      </w:r>
    </w:p>
    <w:p>
      <w:pPr>
        <w:keepLines/>
      </w:pPr>
      <w:r>
        <w:rPr>
          <w:b/>
        </w:rPr>
        <w:t xml:space="preserve">Synonyms / Related Choices: </w:t>
      </w:r>
      <w:r>
        <w:rPr>
          <w:i w:val="0"/>
        </w:rPr>
        <w:t>scrape, erode, wear, chafe, scour</w:t>
      </w:r>
    </w:p>
    <w:p>
      <w:pPr>
        <w:keepLines/>
      </w:pPr>
      <w:r>
        <w:rPr>
          <w:b/>
        </w:rPr>
        <w:t xml:space="preserve">Antonyms / Contrasts: </w:t>
      </w:r>
      <w:r>
        <w:rPr>
          <w:i w:val="0"/>
        </w:rPr>
        <w:t>smooth, restore, repair, polish</w:t>
      </w:r>
    </w:p>
    <w:p>
      <w:pPr>
        <w:shd w:fill="E2F0D9"/>
      </w:pPr>
      <w:r>
        <w:rPr>
          <w:b/>
        </w:rPr>
        <w:t>💡 USAGE NOTE</w:t>
      </w:r>
      <w:r>
        <w:t xml:space="preserve"> “abrade” expresses an action or process. Match its tense and form to the sentence.</w:t>
      </w:r>
    </w:p>
    <w:p>
      <w:pPr>
        <w:shd w:fill="FFF2CC"/>
      </w:pPr>
      <w:r>
        <w:rPr>
          <w:b/>
        </w:rPr>
        <w:t>⭐ TEMPLAR’S WORD UPGRADE</w:t>
      </w:r>
    </w:p>
    <w:p>
      <w:r>
        <w:rPr>
          <w:b/>
        </w:rPr>
        <w:t xml:space="preserve">Basic: </w:t>
      </w:r>
      <w:r>
        <w:t>A general choice might be “scrape.”</w:t>
      </w:r>
    </w:p>
    <w:p>
      <w:r>
        <w:rPr>
          <w:b/>
        </w:rPr>
        <w:t xml:space="preserve">Upgraded: </w:t>
      </w:r>
      <w:r>
        <w:t>Choose “abrade” when you need the more exact meaning: to scrape, wear away, or erode by friction</w:t>
      </w:r>
    </w:p>
    <w:p>
      <w:pPr>
        <w:spacing w:after="180"/>
      </w:pPr>
      <w:r>
        <w:rPr>
          <w:b/>
        </w:rPr>
        <w:t xml:space="preserve">Memory Cue: </w:t>
      </w:r>
      <w:r>
        <w:t>ABRADE = to scrape, wear away, or erode by friction</w:t>
      </w:r>
    </w:p>
    <w:p>
      <w:pPr>
        <w:pStyle w:val="Heading1"/>
        <w:keepNext/>
      </w:pPr>
      <w:r>
        <w:t>405. ABRIDGED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R IH1 JH D</w:t>
      </w:r>
    </w:p>
    <w:p>
      <w:pPr>
        <w:keepLines/>
      </w:pPr>
      <w:r>
        <w:rPr>
          <w:b/>
        </w:rPr>
        <w:t xml:space="preserve">Part of Speech: </w:t>
      </w:r>
      <w:r>
        <w:rPr>
          <w:i w:val="0"/>
        </w:rPr>
        <w:t>adjective</w:t>
      </w:r>
    </w:p>
    <w:p>
      <w:pPr>
        <w:keepLines/>
      </w:pPr>
      <w:r>
        <w:rPr>
          <w:b/>
        </w:rPr>
        <w:t xml:space="preserve">Plain-English Meaning: </w:t>
      </w:r>
      <w:r>
        <w:rPr>
          <w:i w:val="0"/>
        </w:rPr>
        <w:t>shortened without losing the main meaning</w:t>
      </w:r>
    </w:p>
    <w:p>
      <w:pPr>
        <w:keepLines/>
      </w:pPr>
      <w:r>
        <w:rPr>
          <w:b/>
        </w:rPr>
        <w:t xml:space="preserve">How You’d Actually Use It: </w:t>
      </w:r>
      <w:r>
        <w:rPr>
          <w:i w:val="0"/>
        </w:rPr>
        <w:t>Use “abridged” when you specifically mean shortened without losing the main meaning</w:t>
      </w:r>
    </w:p>
    <w:p>
      <w:pPr>
        <w:keepLines/>
      </w:pPr>
      <w:r>
        <w:rPr>
          <w:b/>
        </w:rPr>
        <w:t xml:space="preserve">Synonyms / Related Choices: </w:t>
      </w:r>
      <w:r>
        <w:rPr>
          <w:i w:val="0"/>
        </w:rPr>
        <w:t>condensed, shortened, reduced, compressed, summarized</w:t>
      </w:r>
    </w:p>
    <w:p>
      <w:pPr>
        <w:keepLines/>
      </w:pPr>
      <w:r>
        <w:rPr>
          <w:b/>
        </w:rPr>
        <w:t xml:space="preserve">Antonyms / Contrasts: </w:t>
      </w:r>
      <w:r>
        <w:rPr>
          <w:i w:val="0"/>
        </w:rPr>
        <w:t>unabridged, complete, full, expanded</w:t>
      </w:r>
    </w:p>
    <w:p>
      <w:pPr>
        <w:shd w:fill="E2F0D9"/>
      </w:pPr>
      <w:r>
        <w:rPr>
          <w:b/>
        </w:rPr>
        <w:t>💡 USAGE NOTE</w:t>
      </w:r>
      <w:r>
        <w:t xml:space="preserve"> “abridged”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“condensed.”</w:t>
      </w:r>
    </w:p>
    <w:p>
      <w:r>
        <w:rPr>
          <w:b/>
        </w:rPr>
        <w:t xml:space="preserve">Upgraded: </w:t>
      </w:r>
      <w:r>
        <w:t>Choose “abridged” when you need the more exact meaning: shortened without losing the main meaning</w:t>
      </w:r>
    </w:p>
    <w:p>
      <w:pPr>
        <w:spacing w:after="180"/>
      </w:pPr>
      <w:r>
        <w:rPr>
          <w:b/>
        </w:rPr>
        <w:t xml:space="preserve">Memory Cue: </w:t>
      </w:r>
      <w:r>
        <w:t>ABRIDGED = shortened without losing the main meaning</w:t>
      </w:r>
    </w:p>
    <w:p>
      <w:pPr>
        <w:pStyle w:val="Heading1"/>
        <w:keepNext/>
      </w:pPr>
      <w:r>
        <w:t>406. ABRUPTLY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R AH1 P T L IY0</w:t>
      </w:r>
    </w:p>
    <w:p>
      <w:pPr>
        <w:keepLines/>
      </w:pPr>
      <w:r>
        <w:rPr>
          <w:b/>
        </w:rPr>
        <w:t xml:space="preserve">Part of Speech: </w:t>
      </w:r>
      <w:r>
        <w:rPr>
          <w:i w:val="0"/>
        </w:rPr>
        <w:t>adverb</w:t>
      </w:r>
    </w:p>
    <w:p>
      <w:pPr>
        <w:keepLines/>
      </w:pPr>
      <w:r>
        <w:rPr>
          <w:b/>
        </w:rPr>
        <w:t xml:space="preserve">Plain-English Meaning: </w:t>
      </w:r>
      <w:r>
        <w:rPr>
          <w:i w:val="0"/>
        </w:rPr>
        <w:t>suddenly and unexpectedly, or in a curt manner</w:t>
      </w:r>
    </w:p>
    <w:p>
      <w:pPr>
        <w:keepLines/>
      </w:pPr>
      <w:r>
        <w:rPr>
          <w:b/>
        </w:rPr>
        <w:t xml:space="preserve">How You’d Actually Use It: </w:t>
      </w:r>
      <w:r>
        <w:rPr>
          <w:i w:val="0"/>
        </w:rPr>
        <w:t>Use “abruptly” when you specifically mean suddenly and unexpectedly, or in a curt manner</w:t>
      </w:r>
    </w:p>
    <w:p>
      <w:pPr>
        <w:keepLines/>
      </w:pPr>
      <w:r>
        <w:rPr>
          <w:b/>
        </w:rPr>
        <w:t xml:space="preserve">Synonyms / Related Choices: </w:t>
      </w:r>
      <w:r>
        <w:rPr>
          <w:i w:val="0"/>
        </w:rPr>
        <w:t>suddenly, sharply, unexpectedly, curtly, hastily</w:t>
      </w:r>
    </w:p>
    <w:p>
      <w:pPr>
        <w:keepLines/>
      </w:pPr>
      <w:r>
        <w:rPr>
          <w:b/>
        </w:rPr>
        <w:t xml:space="preserve">Antonyms / Contrasts: </w:t>
      </w:r>
      <w:r>
        <w:rPr>
          <w:i w:val="0"/>
        </w:rPr>
        <w:t>gradually, smoothly, gently, deliberately</w:t>
      </w:r>
    </w:p>
    <w:p>
      <w:pPr>
        <w:shd w:fill="E2F0D9"/>
      </w:pPr>
      <w:r>
        <w:rPr>
          <w:b/>
        </w:rPr>
        <w:t>💡 USAGE NOTE</w:t>
      </w:r>
      <w:r>
        <w:t xml:space="preserve"> “abruptly” modifies an action or description. Use it to make the manner or circumstance more exact.</w:t>
      </w:r>
    </w:p>
    <w:p>
      <w:pPr>
        <w:shd w:fill="FFF2CC"/>
      </w:pPr>
      <w:r>
        <w:rPr>
          <w:b/>
        </w:rPr>
        <w:t>⭐ TEMPLAR’S WORD UPGRADE</w:t>
      </w:r>
    </w:p>
    <w:p>
      <w:r>
        <w:rPr>
          <w:b/>
        </w:rPr>
        <w:t xml:space="preserve">Basic: </w:t>
      </w:r>
      <w:r>
        <w:t>A general choice might be “suddenly.”</w:t>
      </w:r>
    </w:p>
    <w:p>
      <w:r>
        <w:rPr>
          <w:b/>
        </w:rPr>
        <w:t xml:space="preserve">Upgraded: </w:t>
      </w:r>
      <w:r>
        <w:t>Choose “abruptly” when you need the more exact meaning: suddenly and unexpectedly, or in a curt manner</w:t>
      </w:r>
    </w:p>
    <w:p>
      <w:pPr>
        <w:spacing w:after="180"/>
      </w:pPr>
      <w:r>
        <w:rPr>
          <w:b/>
        </w:rPr>
        <w:t xml:space="preserve">Memory Cue: </w:t>
      </w:r>
      <w:r>
        <w:t>ABRUPTLY = suddenly and unexpectedly, or in a curt manner</w:t>
      </w:r>
    </w:p>
    <w:p>
      <w:pPr>
        <w:pStyle w:val="Heading1"/>
        <w:keepNext/>
      </w:pPr>
      <w:r>
        <w:t>407. ABSCESS</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B S EH2 S</w:t>
      </w:r>
    </w:p>
    <w:p>
      <w:pPr>
        <w:keepLines/>
      </w:pPr>
      <w:r>
        <w:rPr>
          <w:b/>
        </w:rPr>
        <w:t xml:space="preserve">Part of Speech: </w:t>
      </w:r>
      <w:r>
        <w:rPr>
          <w:i w:val="0"/>
        </w:rPr>
        <w:t>noun</w:t>
      </w:r>
    </w:p>
    <w:p>
      <w:pPr>
        <w:keepLines/>
      </w:pPr>
      <w:r>
        <w:rPr>
          <w:b/>
        </w:rPr>
        <w:t xml:space="preserve">Plain-English Meaning: </w:t>
      </w:r>
      <w:r>
        <w:rPr>
          <w:i w:val="0"/>
        </w:rPr>
        <w:t>a localized collection of pus caused by infection</w:t>
      </w:r>
    </w:p>
    <w:p>
      <w:pPr>
        <w:keepLines/>
      </w:pPr>
      <w:r>
        <w:rPr>
          <w:b/>
        </w:rPr>
        <w:t xml:space="preserve">How You’d Actually Use It: </w:t>
      </w:r>
      <w:r>
        <w:rPr>
          <w:i w:val="0"/>
        </w:rPr>
        <w:t>Use “abscess” when you specifically mean a localized collection of pus caused by infection</w:t>
      </w:r>
    </w:p>
    <w:p>
      <w:pPr>
        <w:keepLines/>
      </w:pPr>
      <w:r>
        <w:rPr>
          <w:b/>
        </w:rPr>
        <w:t xml:space="preserve">Synonyms / Related Choices: </w:t>
      </w:r>
      <w:r>
        <w:rPr>
          <w:i w:val="0"/>
        </w:rPr>
        <w:t>boil, infected swelling, pustule</w:t>
      </w:r>
    </w:p>
    <w:p>
      <w:pPr>
        <w:keepLines/>
      </w:pPr>
      <w:r>
        <w:rPr>
          <w:b/>
        </w:rPr>
        <w:t xml:space="preserve">Antonyms / Contrasts: </w:t>
      </w:r>
      <w:r>
        <w:rPr>
          <w:i w:val="0"/>
        </w:rPr>
        <w:t>—</w:t>
      </w:r>
    </w:p>
    <w:p>
      <w:pPr>
        <w:shd w:fill="E2F0D9"/>
      </w:pPr>
      <w:r>
        <w:rPr>
          <w:b/>
        </w:rPr>
        <w:t>💡 USAGE NOTE</w:t>
      </w:r>
      <w:r>
        <w:t xml:space="preserve"> “abscess” names a person, thing, idea, condition, or concept. Pay attention to context before substituting a synonym.</w:t>
      </w:r>
    </w:p>
    <w:p>
      <w:pPr>
        <w:shd w:fill="FFF2CC"/>
      </w:pPr>
      <w:r>
        <w:rPr>
          <w:b/>
        </w:rPr>
        <w:t>⭐ TEMPLAR’S WORD UPGRADE</w:t>
      </w:r>
    </w:p>
    <w:p>
      <w:r>
        <w:rPr>
          <w:b/>
        </w:rPr>
        <w:t xml:space="preserve">Basic: </w:t>
      </w:r>
      <w:r>
        <w:t>A general choice might be “boil.”</w:t>
      </w:r>
    </w:p>
    <w:p>
      <w:r>
        <w:rPr>
          <w:b/>
        </w:rPr>
        <w:t xml:space="preserve">Upgraded: </w:t>
      </w:r>
      <w:r>
        <w:t>Choose “abscess” when you need the more exact meaning: a localized collection of pus caused by infection</w:t>
      </w:r>
    </w:p>
    <w:p>
      <w:pPr>
        <w:spacing w:after="180"/>
      </w:pPr>
      <w:r>
        <w:rPr>
          <w:b/>
        </w:rPr>
        <w:t xml:space="preserve">Memory Cue: </w:t>
      </w:r>
      <w:r>
        <w:t>ABSCESS = a localized collection of pus caused by infection</w:t>
      </w:r>
    </w:p>
    <w:p>
      <w:pPr>
        <w:pStyle w:val="Heading1"/>
        <w:keepNext/>
      </w:pPr>
      <w:r>
        <w:t>408. ABSCISSA</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horizontal coordinate of a point in a Cartesian coordinate system</w:t>
      </w:r>
    </w:p>
    <w:p>
      <w:pPr>
        <w:keepLines/>
      </w:pPr>
      <w:r>
        <w:rPr>
          <w:b/>
        </w:rPr>
        <w:t xml:space="preserve">How You’d Actually Use It: </w:t>
      </w:r>
      <w:r>
        <w:rPr>
          <w:i w:val="0"/>
        </w:rPr>
        <w:t>Use “abscissa” when you specifically mean the horizontal coordinate of a point in a Cartesian coordinate system</w:t>
      </w:r>
    </w:p>
    <w:p>
      <w:pPr>
        <w:keepLines/>
      </w:pPr>
      <w:r>
        <w:rPr>
          <w:b/>
        </w:rPr>
        <w:t xml:space="preserve">Synonyms / Related Choices: </w:t>
      </w:r>
      <w:r>
        <w:rPr>
          <w:i w:val="0"/>
        </w:rPr>
        <w:t>x-coordinate, horizontal coordinate</w:t>
      </w:r>
    </w:p>
    <w:p>
      <w:pPr>
        <w:keepLines/>
      </w:pPr>
      <w:r>
        <w:rPr>
          <w:b/>
        </w:rPr>
        <w:t xml:space="preserve">Antonyms / Contrasts: </w:t>
      </w:r>
      <w:r>
        <w:rPr>
          <w:i w:val="0"/>
        </w:rPr>
        <w:t>ordinate, y-coordinate</w:t>
      </w:r>
    </w:p>
    <w:p>
      <w:pPr>
        <w:shd w:fill="E2F0D9"/>
      </w:pPr>
      <w:r>
        <w:rPr>
          <w:b/>
        </w:rPr>
        <w:t>💡 USAGE NOTE</w:t>
      </w:r>
      <w:r>
        <w:t xml:space="preserve"> “abscissa” names a person, thing, idea, condition, or concept. Pay attention to context before substituting a synonym.</w:t>
      </w:r>
    </w:p>
    <w:p>
      <w:pPr>
        <w:shd w:fill="FFF2CC"/>
      </w:pPr>
      <w:r>
        <w:rPr>
          <w:b/>
        </w:rPr>
        <w:t>⭐ TEMPLAR’S WORD UPGRADE</w:t>
      </w:r>
    </w:p>
    <w:p>
      <w:r>
        <w:rPr>
          <w:b/>
        </w:rPr>
        <w:t xml:space="preserve">Basic: </w:t>
      </w:r>
      <w:r>
        <w:t>A general choice might be “x-coordinate.”</w:t>
      </w:r>
    </w:p>
    <w:p>
      <w:r>
        <w:rPr>
          <w:b/>
        </w:rPr>
        <w:t xml:space="preserve">Upgraded: </w:t>
      </w:r>
      <w:r>
        <w:t>Choose “abscissa” when you need the more exact meaning: the horizontal coordinate of a point in a Cartesian coordinate system</w:t>
      </w:r>
    </w:p>
    <w:p>
      <w:pPr>
        <w:spacing w:after="180"/>
      </w:pPr>
      <w:r>
        <w:rPr>
          <w:b/>
        </w:rPr>
        <w:t xml:space="preserve">Memory Cue: </w:t>
      </w:r>
      <w:r>
        <w:t>ABSCISSA = the horizontal coordinate of a point in a Cartesian coordinate system</w:t>
      </w:r>
    </w:p>
    <w:p>
      <w:pPr>
        <w:pStyle w:val="Heading1"/>
        <w:keepNext/>
      </w:pPr>
      <w:r>
        <w:t>409. ABSENTEE BALLOT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a ballot cast by a voter who does not vote in person at the usual polling place</w:t>
      </w:r>
    </w:p>
    <w:p>
      <w:pPr>
        <w:keepLines/>
      </w:pPr>
      <w:r>
        <w:rPr>
          <w:b/>
        </w:rPr>
        <w:t xml:space="preserve">How You’d Actually Use It: </w:t>
      </w:r>
      <w:r>
        <w:rPr>
          <w:i w:val="0"/>
        </w:rPr>
        <w:t>Use “absentee ballot” when you specifically mean a ballot cast by a voter who does not vote in person at the usual polling place</w:t>
      </w:r>
    </w:p>
    <w:p>
      <w:pPr>
        <w:keepLines/>
      </w:pPr>
      <w:r>
        <w:rPr>
          <w:b/>
        </w:rPr>
        <w:t xml:space="preserve">Synonyms / Related Choices: </w:t>
      </w:r>
      <w:r>
        <w:rPr>
          <w:i w:val="0"/>
        </w:rPr>
        <w:t>mail ballot, remote ballot, postal ballot</w:t>
      </w:r>
    </w:p>
    <w:p>
      <w:pPr>
        <w:keepLines/>
      </w:pPr>
      <w:r>
        <w:rPr>
          <w:b/>
        </w:rPr>
        <w:t xml:space="preserve">Antonyms / Contrasts: </w:t>
      </w:r>
      <w:r>
        <w:rPr>
          <w:i w:val="0"/>
        </w:rPr>
        <w:t>in-person ballot</w:t>
      </w:r>
    </w:p>
    <w:p>
      <w:pPr>
        <w:shd w:fill="E2F0D9"/>
      </w:pPr>
      <w:r>
        <w:rPr>
          <w:b/>
        </w:rPr>
        <w:t>💡 USAGE NOTE</w:t>
      </w:r>
      <w:r>
        <w:t xml:space="preserve"> “absentee ballot” names a person, thing, idea, condition, or concept. Pay attention to context before substituting a synonym.</w:t>
      </w:r>
    </w:p>
    <w:p>
      <w:pPr>
        <w:shd w:fill="FFF2CC"/>
      </w:pPr>
      <w:r>
        <w:rPr>
          <w:b/>
        </w:rPr>
        <w:t>⭐ TEMPLAR’S WORD UPGRADE</w:t>
      </w:r>
    </w:p>
    <w:p>
      <w:r>
        <w:rPr>
          <w:b/>
        </w:rPr>
        <w:t xml:space="preserve">Basic: </w:t>
      </w:r>
      <w:r>
        <w:t>A general choice might be “mail ballot.”</w:t>
      </w:r>
    </w:p>
    <w:p>
      <w:r>
        <w:rPr>
          <w:b/>
        </w:rPr>
        <w:t xml:space="preserve">Upgraded: </w:t>
      </w:r>
      <w:r>
        <w:t>Choose “absentee ballot” when you need the more exact meaning: a ballot cast by a voter who does not vote in person at the usual polling place</w:t>
      </w:r>
    </w:p>
    <w:p>
      <w:pPr>
        <w:spacing w:after="180"/>
      </w:pPr>
      <w:r>
        <w:rPr>
          <w:b/>
        </w:rPr>
        <w:t xml:space="preserve">Memory Cue: </w:t>
      </w:r>
      <w:r>
        <w:t>ABSENTEE BALLOT = a ballot cast by a voter who does not vote in person at the usual polling place</w:t>
      </w:r>
    </w:p>
    <w:p>
      <w:pPr>
        <w:pStyle w:val="Heading1"/>
        <w:keepNext/>
      </w:pPr>
      <w:r>
        <w:t>410. ABSTAIN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S T EY1 N</w:t>
      </w:r>
    </w:p>
    <w:p>
      <w:pPr>
        <w:keepLines/>
      </w:pPr>
      <w:r>
        <w:rPr>
          <w:b/>
        </w:rPr>
        <w:t xml:space="preserve">Part of Speech: </w:t>
      </w:r>
      <w:r>
        <w:rPr>
          <w:i w:val="0"/>
        </w:rPr>
        <w:t>verb</w:t>
      </w:r>
    </w:p>
    <w:p>
      <w:pPr>
        <w:keepLines/>
      </w:pPr>
      <w:r>
        <w:rPr>
          <w:b/>
        </w:rPr>
        <w:t xml:space="preserve">Plain-English Meaning: </w:t>
      </w:r>
      <w:r>
        <w:rPr>
          <w:i w:val="0"/>
        </w:rPr>
        <w:t>to deliberately refrain from an action, activity, or vote</w:t>
      </w:r>
    </w:p>
    <w:p>
      <w:pPr>
        <w:keepLines/>
      </w:pPr>
      <w:r>
        <w:rPr>
          <w:b/>
        </w:rPr>
        <w:t xml:space="preserve">How You’d Actually Use It: </w:t>
      </w:r>
      <w:r>
        <w:rPr>
          <w:i w:val="0"/>
        </w:rPr>
        <w:t>Use “abstain” when you specifically mean to deliberately refrain from an action, activity, or vote</w:t>
      </w:r>
    </w:p>
    <w:p>
      <w:pPr>
        <w:keepLines/>
      </w:pPr>
      <w:r>
        <w:rPr>
          <w:b/>
        </w:rPr>
        <w:t xml:space="preserve">Synonyms / Related Choices: </w:t>
      </w:r>
      <w:r>
        <w:rPr>
          <w:i w:val="0"/>
        </w:rPr>
        <w:t>refrain, forbear, avoid, decline, desist</w:t>
      </w:r>
    </w:p>
    <w:p>
      <w:pPr>
        <w:keepLines/>
      </w:pPr>
      <w:r>
        <w:rPr>
          <w:b/>
        </w:rPr>
        <w:t xml:space="preserve">Antonyms / Contrasts: </w:t>
      </w:r>
      <w:r>
        <w:rPr>
          <w:i w:val="0"/>
        </w:rPr>
        <w:t>participate, indulge, engage, vote</w:t>
      </w:r>
    </w:p>
    <w:p>
      <w:pPr>
        <w:shd w:fill="E2F0D9"/>
      </w:pPr>
      <w:r>
        <w:rPr>
          <w:b/>
        </w:rPr>
        <w:t>💡 USAGE NOTE</w:t>
      </w:r>
      <w:r>
        <w:t xml:space="preserve"> “abstain” expresses an action or process. Match its tense and form to the sentence.</w:t>
      </w:r>
    </w:p>
    <w:p>
      <w:pPr>
        <w:shd w:fill="FFF2CC"/>
      </w:pPr>
      <w:r>
        <w:rPr>
          <w:b/>
        </w:rPr>
        <w:t>⭐ TEMPLAR’S WORD UPGRADE</w:t>
      </w:r>
    </w:p>
    <w:p>
      <w:r>
        <w:rPr>
          <w:b/>
        </w:rPr>
        <w:t xml:space="preserve">Basic: </w:t>
      </w:r>
      <w:r>
        <w:t>A general choice might be “refrain.”</w:t>
      </w:r>
    </w:p>
    <w:p>
      <w:r>
        <w:rPr>
          <w:b/>
        </w:rPr>
        <w:t xml:space="preserve">Upgraded: </w:t>
      </w:r>
      <w:r>
        <w:t>Choose “abstain” when you need the more exact meaning: to deliberately refrain from an action, activity, or vote</w:t>
      </w:r>
    </w:p>
    <w:p>
      <w:pPr>
        <w:spacing w:after="180"/>
      </w:pPr>
      <w:r>
        <w:rPr>
          <w:b/>
        </w:rPr>
        <w:t xml:space="preserve">Memory Cue: </w:t>
      </w:r>
      <w:r>
        <w:t>ABSTAIN = to deliberately refrain from an action, activity, or vote</w:t>
      </w:r>
    </w:p>
    <w:p>
      <w:pPr>
        <w:pStyle w:val="Heading1"/>
        <w:keepNext/>
      </w:pPr>
      <w:r>
        <w:t>411. ABSTEMIOUS</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adjective</w:t>
      </w:r>
    </w:p>
    <w:p>
      <w:pPr>
        <w:keepLines/>
      </w:pPr>
      <w:r>
        <w:rPr>
          <w:b/>
        </w:rPr>
        <w:t xml:space="preserve">Plain-English Meaning: </w:t>
      </w:r>
      <w:r>
        <w:rPr>
          <w:i w:val="0"/>
        </w:rPr>
        <w:t>moderate and restrained, especially in eating or drinking</w:t>
      </w:r>
    </w:p>
    <w:p>
      <w:pPr>
        <w:keepLines/>
      </w:pPr>
      <w:r>
        <w:rPr>
          <w:b/>
        </w:rPr>
        <w:t xml:space="preserve">How You’d Actually Use It: </w:t>
      </w:r>
      <w:r>
        <w:rPr>
          <w:i w:val="0"/>
        </w:rPr>
        <w:t>Use “abstemious” when you specifically mean moderate and restrained, especially in eating or drinking</w:t>
      </w:r>
    </w:p>
    <w:p>
      <w:pPr>
        <w:keepLines/>
      </w:pPr>
      <w:r>
        <w:rPr>
          <w:b/>
        </w:rPr>
        <w:t xml:space="preserve">Synonyms / Related Choices: </w:t>
      </w:r>
      <w:r>
        <w:rPr>
          <w:i w:val="0"/>
        </w:rPr>
        <w:t>temperate, restrained, moderate, sparing, self-controlled</w:t>
      </w:r>
    </w:p>
    <w:p>
      <w:pPr>
        <w:keepLines/>
      </w:pPr>
      <w:r>
        <w:rPr>
          <w:b/>
        </w:rPr>
        <w:t xml:space="preserve">Antonyms / Contrasts: </w:t>
      </w:r>
      <w:r>
        <w:rPr>
          <w:i w:val="0"/>
        </w:rPr>
        <w:t>indulgent, excessive, gluttonous, immoderate</w:t>
      </w:r>
    </w:p>
    <w:p>
      <w:pPr>
        <w:shd w:fill="E2F0D9"/>
      </w:pPr>
      <w:r>
        <w:rPr>
          <w:b/>
        </w:rPr>
        <w:t>💡 USAGE NOTE</w:t>
      </w:r>
      <w:r>
        <w:t xml:space="preserve"> “abstemious”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“temperate.”</w:t>
      </w:r>
    </w:p>
    <w:p>
      <w:r>
        <w:rPr>
          <w:b/>
        </w:rPr>
        <w:t xml:space="preserve">Upgraded: </w:t>
      </w:r>
      <w:r>
        <w:t>Choose “abstemious” when you need the more exact meaning: moderate and restrained, especially in eating or drinking</w:t>
      </w:r>
    </w:p>
    <w:p>
      <w:pPr>
        <w:spacing w:after="180"/>
      </w:pPr>
      <w:r>
        <w:rPr>
          <w:b/>
        </w:rPr>
        <w:t xml:space="preserve">Memory Cue: </w:t>
      </w:r>
      <w:r>
        <w:t>ABSTEMIOUS = moderate and restrained, especially in eating or drinking</w:t>
      </w:r>
    </w:p>
    <w:p>
      <w:pPr>
        <w:pStyle w:val="Heading1"/>
        <w:keepNext/>
      </w:pPr>
      <w:r>
        <w:t>412. ABSTRUSE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S T R UW1 S</w:t>
      </w:r>
    </w:p>
    <w:p>
      <w:pPr>
        <w:keepLines/>
      </w:pPr>
      <w:r>
        <w:rPr>
          <w:b/>
        </w:rPr>
        <w:t xml:space="preserve">Part of Speech: </w:t>
      </w:r>
      <w:r>
        <w:rPr>
          <w:i w:val="0"/>
        </w:rPr>
        <w:t>adjective</w:t>
      </w:r>
    </w:p>
    <w:p>
      <w:pPr>
        <w:keepLines/>
      </w:pPr>
      <w:r>
        <w:rPr>
          <w:b/>
        </w:rPr>
        <w:t xml:space="preserve">Plain-English Meaning: </w:t>
      </w:r>
      <w:r>
        <w:rPr>
          <w:i w:val="0"/>
        </w:rPr>
        <w:t>difficult to understand because it is complex or obscure</w:t>
      </w:r>
    </w:p>
    <w:p>
      <w:pPr>
        <w:keepLines/>
      </w:pPr>
      <w:r>
        <w:rPr>
          <w:b/>
        </w:rPr>
        <w:t xml:space="preserve">How You’d Actually Use It: </w:t>
      </w:r>
      <w:r>
        <w:rPr>
          <w:i w:val="0"/>
        </w:rPr>
        <w:t>Use “abstruse” when you specifically mean difficult to understand because it is complex or obscure</w:t>
      </w:r>
    </w:p>
    <w:p>
      <w:pPr>
        <w:keepLines/>
      </w:pPr>
      <w:r>
        <w:rPr>
          <w:b/>
        </w:rPr>
        <w:t xml:space="preserve">Synonyms / Related Choices: </w:t>
      </w:r>
      <w:r>
        <w:rPr>
          <w:i w:val="0"/>
        </w:rPr>
        <w:t>obscure, complex, arcane, difficult, esoteric</w:t>
      </w:r>
    </w:p>
    <w:p>
      <w:pPr>
        <w:keepLines/>
      </w:pPr>
      <w:r>
        <w:rPr>
          <w:b/>
        </w:rPr>
        <w:t xml:space="preserve">Antonyms / Contrasts: </w:t>
      </w:r>
      <w:r>
        <w:rPr>
          <w:i w:val="0"/>
        </w:rPr>
        <w:t>clear, simple, obvious, accessible</w:t>
      </w:r>
    </w:p>
    <w:p>
      <w:pPr>
        <w:shd w:fill="E2F0D9"/>
      </w:pPr>
      <w:r>
        <w:rPr>
          <w:b/>
        </w:rPr>
        <w:t>💡 USAGE NOTE</w:t>
      </w:r>
      <w:r>
        <w:t xml:space="preserve"> “abstruse”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“obscure.”</w:t>
      </w:r>
    </w:p>
    <w:p>
      <w:r>
        <w:rPr>
          <w:b/>
        </w:rPr>
        <w:t xml:space="preserve">Upgraded: </w:t>
      </w:r>
      <w:r>
        <w:t>Choose “abstruse” when you need the more exact meaning: difficult to understand because it is complex or obscure</w:t>
      </w:r>
    </w:p>
    <w:p>
      <w:pPr>
        <w:spacing w:after="180"/>
      </w:pPr>
      <w:r>
        <w:rPr>
          <w:b/>
        </w:rPr>
        <w:t xml:space="preserve">Memory Cue: </w:t>
      </w:r>
      <w:r>
        <w:t>ABSTRUSE = difficult to understand because it is complex or obscure</w:t>
      </w:r>
    </w:p>
    <w:p>
      <w:pPr>
        <w:pStyle w:val="Heading1"/>
        <w:keepNext/>
      </w:pPr>
      <w:r>
        <w:t>413. ABUT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AH1 T</w:t>
      </w:r>
    </w:p>
    <w:p>
      <w:pPr>
        <w:keepLines/>
      </w:pPr>
      <w:r>
        <w:rPr>
          <w:b/>
        </w:rPr>
        <w:t xml:space="preserve">Part of Speech: </w:t>
      </w:r>
      <w:r>
        <w:rPr>
          <w:i w:val="0"/>
        </w:rPr>
        <w:t>verb</w:t>
      </w:r>
    </w:p>
    <w:p>
      <w:pPr>
        <w:keepLines/>
      </w:pPr>
      <w:r>
        <w:rPr>
          <w:b/>
        </w:rPr>
        <w:t xml:space="preserve">Plain-English Meaning: </w:t>
      </w:r>
      <w:r>
        <w:rPr>
          <w:i w:val="0"/>
        </w:rPr>
        <w:t>to touch or share a boundary with something</w:t>
      </w:r>
    </w:p>
    <w:p>
      <w:pPr>
        <w:keepLines/>
      </w:pPr>
      <w:r>
        <w:rPr>
          <w:b/>
        </w:rPr>
        <w:t xml:space="preserve">How You’d Actually Use It: </w:t>
      </w:r>
      <w:r>
        <w:rPr>
          <w:i w:val="0"/>
        </w:rPr>
        <w:t>Use “abut” when you specifically mean to touch or share a boundary with something</w:t>
      </w:r>
    </w:p>
    <w:p>
      <w:pPr>
        <w:keepLines/>
      </w:pPr>
      <w:r>
        <w:rPr>
          <w:b/>
        </w:rPr>
        <w:t xml:space="preserve">Synonyms / Related Choices: </w:t>
      </w:r>
      <w:r>
        <w:rPr>
          <w:i w:val="0"/>
        </w:rPr>
        <w:t>border, adjoin, touch, neighbor, meet</w:t>
      </w:r>
    </w:p>
    <w:p>
      <w:pPr>
        <w:keepLines/>
      </w:pPr>
      <w:r>
        <w:rPr>
          <w:b/>
        </w:rPr>
        <w:t xml:space="preserve">Antonyms / Contrasts: </w:t>
      </w:r>
      <w:r>
        <w:rPr>
          <w:i w:val="0"/>
        </w:rPr>
        <w:t>separate, detach, diverge</w:t>
      </w:r>
    </w:p>
    <w:p>
      <w:pPr>
        <w:shd w:fill="E2F0D9"/>
      </w:pPr>
      <w:r>
        <w:rPr>
          <w:b/>
        </w:rPr>
        <w:t>💡 USAGE NOTE</w:t>
      </w:r>
      <w:r>
        <w:t xml:space="preserve"> “abut” expresses an action or process. Match its tense and form to the sentence.</w:t>
      </w:r>
    </w:p>
    <w:p>
      <w:pPr>
        <w:shd w:fill="FFF2CC"/>
      </w:pPr>
      <w:r>
        <w:rPr>
          <w:b/>
        </w:rPr>
        <w:t>⭐ TEMPLAR’S WORD UPGRADE</w:t>
      </w:r>
    </w:p>
    <w:p>
      <w:r>
        <w:rPr>
          <w:b/>
        </w:rPr>
        <w:t xml:space="preserve">Basic: </w:t>
      </w:r>
      <w:r>
        <w:t>A general choice might be “border.”</w:t>
      </w:r>
    </w:p>
    <w:p>
      <w:r>
        <w:rPr>
          <w:b/>
        </w:rPr>
        <w:t xml:space="preserve">Upgraded: </w:t>
      </w:r>
      <w:r>
        <w:t>Choose “abut” when you need the more exact meaning: to touch or share a boundary with something</w:t>
      </w:r>
    </w:p>
    <w:p>
      <w:pPr>
        <w:spacing w:after="180"/>
      </w:pPr>
      <w:r>
        <w:rPr>
          <w:b/>
        </w:rPr>
        <w:t xml:space="preserve">Memory Cue: </w:t>
      </w:r>
      <w:r>
        <w:t>ABUT = to touch or share a boundary with something</w:t>
      </w:r>
    </w:p>
    <w:p>
      <w:pPr>
        <w:pStyle w:val="Heading1"/>
        <w:keepNext/>
      </w:pPr>
      <w:r>
        <w:t>414. ABUTMENT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a structure that supports the end of a bridge or arch, or a point of contact</w:t>
      </w:r>
    </w:p>
    <w:p>
      <w:pPr>
        <w:keepLines/>
      </w:pPr>
      <w:r>
        <w:rPr>
          <w:b/>
        </w:rPr>
        <w:t xml:space="preserve">How You’d Actually Use It: </w:t>
      </w:r>
      <w:r>
        <w:rPr>
          <w:i w:val="0"/>
        </w:rPr>
        <w:t>Use “abutment” when you specifically mean a structure that supports the end of a bridge or arch, or a point of contact</w:t>
      </w:r>
    </w:p>
    <w:p>
      <w:pPr>
        <w:keepLines/>
      </w:pPr>
      <w:r>
        <w:rPr>
          <w:b/>
        </w:rPr>
        <w:t xml:space="preserve">Synonyms / Related Choices: </w:t>
      </w:r>
      <w:r>
        <w:rPr>
          <w:i w:val="0"/>
        </w:rPr>
        <w:t>support, pier, buttress, junction</w:t>
      </w:r>
    </w:p>
    <w:p>
      <w:pPr>
        <w:keepLines/>
      </w:pPr>
      <w:r>
        <w:rPr>
          <w:b/>
        </w:rPr>
        <w:t xml:space="preserve">Antonyms / Contrasts: </w:t>
      </w:r>
      <w:r>
        <w:rPr>
          <w:i w:val="0"/>
        </w:rPr>
        <w:t>—</w:t>
      </w:r>
    </w:p>
    <w:p>
      <w:pPr>
        <w:shd w:fill="E2F0D9"/>
      </w:pPr>
      <w:r>
        <w:rPr>
          <w:b/>
        </w:rPr>
        <w:t>💡 USAGE NOTE</w:t>
      </w:r>
      <w:r>
        <w:t xml:space="preserve"> “abutment” names a person, thing, idea, condition, or concept. Pay attention to context before substituting a synonym.</w:t>
      </w:r>
    </w:p>
    <w:p>
      <w:pPr>
        <w:shd w:fill="FFF2CC"/>
      </w:pPr>
      <w:r>
        <w:rPr>
          <w:b/>
        </w:rPr>
        <w:t>⭐ TEMPLAR’S WORD UPGRADE</w:t>
      </w:r>
    </w:p>
    <w:p>
      <w:r>
        <w:rPr>
          <w:b/>
        </w:rPr>
        <w:t xml:space="preserve">Basic: </w:t>
      </w:r>
      <w:r>
        <w:t>A general choice might be “support.”</w:t>
      </w:r>
    </w:p>
    <w:p>
      <w:r>
        <w:rPr>
          <w:b/>
        </w:rPr>
        <w:t xml:space="preserve">Upgraded: </w:t>
      </w:r>
      <w:r>
        <w:t>Choose “abutment” when you need the more exact meaning: a structure that supports the end of a bridge or arch, or a point of contact</w:t>
      </w:r>
    </w:p>
    <w:p>
      <w:pPr>
        <w:spacing w:after="180"/>
      </w:pPr>
      <w:r>
        <w:rPr>
          <w:b/>
        </w:rPr>
        <w:t xml:space="preserve">Memory Cue: </w:t>
      </w:r>
      <w:r>
        <w:t>ABUTMENT = a structure that supports the end of a bridge or arch, or a point of contact</w:t>
      </w:r>
    </w:p>
    <w:p>
      <w:pPr>
        <w:pStyle w:val="Heading1"/>
        <w:keepNext/>
      </w:pPr>
      <w:r>
        <w:t>415. ABUZZ</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B AH1 Z</w:t>
      </w:r>
    </w:p>
    <w:p>
      <w:pPr>
        <w:keepLines/>
      </w:pPr>
      <w:r>
        <w:rPr>
          <w:b/>
        </w:rPr>
        <w:t xml:space="preserve">Part of Speech: </w:t>
      </w:r>
      <w:r>
        <w:rPr>
          <w:i w:val="0"/>
        </w:rPr>
        <w:t>adjective</w:t>
      </w:r>
    </w:p>
    <w:p>
      <w:pPr>
        <w:keepLines/>
      </w:pPr>
      <w:r>
        <w:rPr>
          <w:b/>
        </w:rPr>
        <w:t xml:space="preserve">Plain-English Meaning: </w:t>
      </w:r>
      <w:r>
        <w:rPr>
          <w:i w:val="0"/>
        </w:rPr>
        <w:t>filled with buzzing activity, excitement, or talk</w:t>
      </w:r>
    </w:p>
    <w:p>
      <w:pPr>
        <w:keepLines/>
      </w:pPr>
      <w:r>
        <w:rPr>
          <w:b/>
        </w:rPr>
        <w:t xml:space="preserve">How You’d Actually Use It: </w:t>
      </w:r>
      <w:r>
        <w:rPr>
          <w:i w:val="0"/>
        </w:rPr>
        <w:t>Use “abuzz” when you specifically mean filled with buzzing activity, excitement, or talk</w:t>
      </w:r>
    </w:p>
    <w:p>
      <w:pPr>
        <w:keepLines/>
      </w:pPr>
      <w:r>
        <w:rPr>
          <w:b/>
        </w:rPr>
        <w:t xml:space="preserve">Synonyms / Related Choices: </w:t>
      </w:r>
      <w:r>
        <w:rPr>
          <w:i w:val="0"/>
        </w:rPr>
        <w:t>buzzing, lively, animated, excited, bustling</w:t>
      </w:r>
    </w:p>
    <w:p>
      <w:pPr>
        <w:keepLines/>
      </w:pPr>
      <w:r>
        <w:rPr>
          <w:b/>
        </w:rPr>
        <w:t xml:space="preserve">Antonyms / Contrasts: </w:t>
      </w:r>
      <w:r>
        <w:rPr>
          <w:i w:val="0"/>
        </w:rPr>
        <w:t>quiet, still, inactive, subdued</w:t>
      </w:r>
    </w:p>
    <w:p>
      <w:pPr>
        <w:shd w:fill="E2F0D9"/>
      </w:pPr>
      <w:r>
        <w:rPr>
          <w:b/>
        </w:rPr>
        <w:t>💡 USAGE NOTE</w:t>
      </w:r>
      <w:r>
        <w:t xml:space="preserve"> “abuzz”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“buzzing.”</w:t>
      </w:r>
    </w:p>
    <w:p>
      <w:r>
        <w:rPr>
          <w:b/>
        </w:rPr>
        <w:t xml:space="preserve">Upgraded: </w:t>
      </w:r>
      <w:r>
        <w:t>Choose “abuzz” when you need the more exact meaning: filled with buzzing activity, excitement, or talk</w:t>
      </w:r>
    </w:p>
    <w:p>
      <w:pPr>
        <w:spacing w:after="180"/>
      </w:pPr>
      <w:r>
        <w:rPr>
          <w:b/>
        </w:rPr>
        <w:t xml:space="preserve">Memory Cue: </w:t>
      </w:r>
      <w:r>
        <w:t>ABUZZ = filled with buzzing activity, excitement, or talk</w:t>
      </w:r>
    </w:p>
    <w:p>
      <w:pPr>
        <w:pStyle w:val="Heading1"/>
        <w:keepNext/>
      </w:pPr>
      <w:r>
        <w:t>416. ACADEMIA</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AH0 D IY1 M IY0 AH0</w:t>
      </w:r>
    </w:p>
    <w:p>
      <w:pPr>
        <w:keepLines/>
      </w:pPr>
      <w:r>
        <w:rPr>
          <w:b/>
        </w:rPr>
        <w:t xml:space="preserve">Part of Speech: </w:t>
      </w:r>
      <w:r>
        <w:rPr>
          <w:i w:val="0"/>
        </w:rPr>
        <w:t>noun</w:t>
      </w:r>
    </w:p>
    <w:p>
      <w:pPr>
        <w:keepLines/>
      </w:pPr>
      <w:r>
        <w:rPr>
          <w:b/>
        </w:rPr>
        <w:t xml:space="preserve">Plain-English Meaning: </w:t>
      </w:r>
      <w:r>
        <w:rPr>
          <w:i w:val="0"/>
        </w:rPr>
        <w:t>the world or community of colleges, universities, teaching, and scholarly research</w:t>
      </w:r>
    </w:p>
    <w:p>
      <w:pPr>
        <w:keepLines/>
      </w:pPr>
      <w:r>
        <w:rPr>
          <w:b/>
        </w:rPr>
        <w:t xml:space="preserve">How You’d Actually Use It: </w:t>
      </w:r>
      <w:r>
        <w:rPr>
          <w:i w:val="0"/>
        </w:rPr>
        <w:t>Use “academia” when you specifically mean the world or community of colleges, universities, teaching, and scholarly research</w:t>
      </w:r>
    </w:p>
    <w:p>
      <w:pPr>
        <w:keepLines/>
      </w:pPr>
      <w:r>
        <w:rPr>
          <w:b/>
        </w:rPr>
        <w:t xml:space="preserve">Synonyms / Related Choices: </w:t>
      </w:r>
      <w:r>
        <w:rPr>
          <w:i w:val="0"/>
        </w:rPr>
        <w:t>scholarship, higher education, academic community</w:t>
      </w:r>
    </w:p>
    <w:p>
      <w:pPr>
        <w:keepLines/>
      </w:pPr>
      <w:r>
        <w:rPr>
          <w:b/>
        </w:rPr>
        <w:t xml:space="preserve">Antonyms / Contrasts: </w:t>
      </w:r>
      <w:r>
        <w:rPr>
          <w:i w:val="0"/>
        </w:rPr>
        <w:t>industry, commerce</w:t>
      </w:r>
    </w:p>
    <w:p>
      <w:pPr>
        <w:shd w:fill="E2F0D9"/>
      </w:pPr>
      <w:r>
        <w:rPr>
          <w:b/>
        </w:rPr>
        <w:t>💡 USAGE NOTE</w:t>
      </w:r>
      <w:r>
        <w:t xml:space="preserve"> “academia” names a person, thing, idea, condition, or concept. Pay attention to context before substituting a synonym.</w:t>
      </w:r>
    </w:p>
    <w:p>
      <w:pPr>
        <w:shd w:fill="FFF2CC"/>
      </w:pPr>
      <w:r>
        <w:rPr>
          <w:b/>
        </w:rPr>
        <w:t>⭐ TEMPLAR’S WORD UPGRADE</w:t>
      </w:r>
    </w:p>
    <w:p>
      <w:r>
        <w:rPr>
          <w:b/>
        </w:rPr>
        <w:t xml:space="preserve">Basic: </w:t>
      </w:r>
      <w:r>
        <w:t>A general choice might be “scholarship.”</w:t>
      </w:r>
    </w:p>
    <w:p>
      <w:r>
        <w:rPr>
          <w:b/>
        </w:rPr>
        <w:t xml:space="preserve">Upgraded: </w:t>
      </w:r>
      <w:r>
        <w:t>Choose “academia” when you need the more exact meaning: the world or community of colleges, universities, teaching, and scholarly research</w:t>
      </w:r>
    </w:p>
    <w:p>
      <w:pPr>
        <w:spacing w:after="180"/>
      </w:pPr>
      <w:r>
        <w:rPr>
          <w:b/>
        </w:rPr>
        <w:t xml:space="preserve">Memory Cue: </w:t>
      </w:r>
      <w:r>
        <w:t>ACADEMIA = the world or community of colleges, universities, teaching, and scholarly research</w:t>
      </w:r>
    </w:p>
    <w:p>
      <w:pPr>
        <w:pStyle w:val="Heading1"/>
        <w:keepNext/>
      </w:pPr>
      <w:r>
        <w:t>417. ACADEMICIAN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AH0 D AH0 M IH1 SH AH0 N</w:t>
      </w:r>
    </w:p>
    <w:p>
      <w:pPr>
        <w:keepLines/>
      </w:pPr>
      <w:r>
        <w:rPr>
          <w:b/>
        </w:rPr>
        <w:t xml:space="preserve">Part of Speech: </w:t>
      </w:r>
      <w:r>
        <w:rPr>
          <w:i w:val="0"/>
        </w:rPr>
        <w:t>noun</w:t>
      </w:r>
    </w:p>
    <w:p>
      <w:pPr>
        <w:keepLines/>
      </w:pPr>
      <w:r>
        <w:rPr>
          <w:b/>
        </w:rPr>
        <w:t xml:space="preserve">Plain-English Meaning: </w:t>
      </w:r>
      <w:r>
        <w:rPr>
          <w:i w:val="0"/>
        </w:rPr>
        <w:t>a scholar, teacher, or member of an academy</w:t>
      </w:r>
    </w:p>
    <w:p>
      <w:pPr>
        <w:keepLines/>
      </w:pPr>
      <w:r>
        <w:rPr>
          <w:b/>
        </w:rPr>
        <w:t xml:space="preserve">How You’d Actually Use It: </w:t>
      </w:r>
      <w:r>
        <w:rPr>
          <w:i w:val="0"/>
        </w:rPr>
        <w:t>Use “academician” when you specifically mean a scholar, teacher, or member of an academy</w:t>
      </w:r>
    </w:p>
    <w:p>
      <w:pPr>
        <w:keepLines/>
      </w:pPr>
      <w:r>
        <w:rPr>
          <w:b/>
        </w:rPr>
        <w:t xml:space="preserve">Synonyms / Related Choices: </w:t>
      </w:r>
      <w:r>
        <w:rPr>
          <w:i w:val="0"/>
        </w:rPr>
        <w:t>scholar, academic, professor, intellectual</w:t>
      </w:r>
    </w:p>
    <w:p>
      <w:pPr>
        <w:keepLines/>
      </w:pPr>
      <w:r>
        <w:rPr>
          <w:b/>
        </w:rPr>
        <w:t xml:space="preserve">Antonyms / Contrasts: </w:t>
      </w:r>
      <w:r>
        <w:rPr>
          <w:i w:val="0"/>
        </w:rPr>
        <w:t>layperson, nonspecialist</w:t>
      </w:r>
    </w:p>
    <w:p>
      <w:pPr>
        <w:shd w:fill="E2F0D9"/>
      </w:pPr>
      <w:r>
        <w:rPr>
          <w:b/>
        </w:rPr>
        <w:t>💡 USAGE NOTE</w:t>
      </w:r>
      <w:r>
        <w:t xml:space="preserve"> “academician” names a person, thing, idea, condition, or concept. Pay attention to context before substituting a synonym.</w:t>
      </w:r>
    </w:p>
    <w:p>
      <w:pPr>
        <w:shd w:fill="FFF2CC"/>
      </w:pPr>
      <w:r>
        <w:rPr>
          <w:b/>
        </w:rPr>
        <w:t>⭐ TEMPLAR’S WORD UPGRADE</w:t>
      </w:r>
    </w:p>
    <w:p>
      <w:r>
        <w:rPr>
          <w:b/>
        </w:rPr>
        <w:t xml:space="preserve">Basic: </w:t>
      </w:r>
      <w:r>
        <w:t>A general choice might be “scholar.”</w:t>
      </w:r>
    </w:p>
    <w:p>
      <w:r>
        <w:rPr>
          <w:b/>
        </w:rPr>
        <w:t xml:space="preserve">Upgraded: </w:t>
      </w:r>
      <w:r>
        <w:t>Choose “academician” when you need the more exact meaning: a scholar, teacher, or member of an academy</w:t>
      </w:r>
    </w:p>
    <w:p>
      <w:pPr>
        <w:spacing w:after="180"/>
      </w:pPr>
      <w:r>
        <w:rPr>
          <w:b/>
        </w:rPr>
        <w:t xml:space="preserve">Memory Cue: </w:t>
      </w:r>
      <w:r>
        <w:t>ACADEMICIAN = a scholar, teacher, or member of an academy</w:t>
      </w:r>
    </w:p>
    <w:p>
      <w:pPr>
        <w:pStyle w:val="Heading1"/>
        <w:keepNext/>
      </w:pPr>
      <w:r>
        <w:t>418. ACADEMICALLY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AH0 D EH1 M IH0 K L IY0</w:t>
      </w:r>
    </w:p>
    <w:p>
      <w:pPr>
        <w:keepLines/>
      </w:pPr>
      <w:r>
        <w:rPr>
          <w:b/>
        </w:rPr>
        <w:t xml:space="preserve">Part of Speech: </w:t>
      </w:r>
      <w:r>
        <w:rPr>
          <w:i w:val="0"/>
        </w:rPr>
        <w:t>adverb</w:t>
      </w:r>
    </w:p>
    <w:p>
      <w:pPr>
        <w:keepLines/>
      </w:pPr>
      <w:r>
        <w:rPr>
          <w:b/>
        </w:rPr>
        <w:t xml:space="preserve">Plain-English Meaning: </w:t>
      </w:r>
      <w:r>
        <w:rPr>
          <w:i w:val="0"/>
        </w:rPr>
        <w:t>in a way relating to education, scholarship, or formal study</w:t>
      </w:r>
    </w:p>
    <w:p>
      <w:pPr>
        <w:keepLines/>
      </w:pPr>
      <w:r>
        <w:rPr>
          <w:b/>
        </w:rPr>
        <w:t xml:space="preserve">How You’d Actually Use It: </w:t>
      </w:r>
      <w:r>
        <w:rPr>
          <w:i w:val="0"/>
        </w:rPr>
        <w:t>Use “academically” when you specifically mean in a way relating to education, scholarship, or formal study</w:t>
      </w:r>
    </w:p>
    <w:p>
      <w:pPr>
        <w:keepLines/>
      </w:pPr>
      <w:r>
        <w:rPr>
          <w:b/>
        </w:rPr>
        <w:t xml:space="preserve">Synonyms / Related Choices: </w:t>
      </w:r>
      <w:r>
        <w:rPr>
          <w:i w:val="0"/>
        </w:rPr>
        <w:t>scholastically, educationally, intellectually</w:t>
      </w:r>
    </w:p>
    <w:p>
      <w:pPr>
        <w:keepLines/>
      </w:pPr>
      <w:r>
        <w:rPr>
          <w:b/>
        </w:rPr>
        <w:t xml:space="preserve">Antonyms / Contrasts: </w:t>
      </w:r>
      <w:r>
        <w:rPr>
          <w:i w:val="0"/>
        </w:rPr>
        <w:t>practically, vocationally</w:t>
      </w:r>
    </w:p>
    <w:p>
      <w:pPr>
        <w:shd w:fill="E2F0D9"/>
      </w:pPr>
      <w:r>
        <w:rPr>
          <w:b/>
        </w:rPr>
        <w:t>💡 USAGE NOTE</w:t>
      </w:r>
      <w:r>
        <w:t xml:space="preserve"> “academically” modifies an action or description. Use it to make the manner or circumstance more exact.</w:t>
      </w:r>
    </w:p>
    <w:p>
      <w:pPr>
        <w:shd w:fill="FFF2CC"/>
      </w:pPr>
      <w:r>
        <w:rPr>
          <w:b/>
        </w:rPr>
        <w:t>⭐ TEMPLAR’S WORD UPGRADE</w:t>
      </w:r>
    </w:p>
    <w:p>
      <w:r>
        <w:rPr>
          <w:b/>
        </w:rPr>
        <w:t xml:space="preserve">Basic: </w:t>
      </w:r>
      <w:r>
        <w:t>A general choice might be “scholastically.”</w:t>
      </w:r>
    </w:p>
    <w:p>
      <w:r>
        <w:rPr>
          <w:b/>
        </w:rPr>
        <w:t xml:space="preserve">Upgraded: </w:t>
      </w:r>
      <w:r>
        <w:t>Choose “academically” when you need the more exact meaning: in a way relating to education, scholarship, or formal study</w:t>
      </w:r>
    </w:p>
    <w:p>
      <w:pPr>
        <w:spacing w:after="180"/>
      </w:pPr>
      <w:r>
        <w:rPr>
          <w:b/>
        </w:rPr>
        <w:t xml:space="preserve">Memory Cue: </w:t>
      </w:r>
      <w:r>
        <w:t>ACADEMICALLY = in a way relating to education, scholarship, or formal study</w:t>
      </w:r>
    </w:p>
    <w:p>
      <w:pPr>
        <w:pStyle w:val="Heading1"/>
        <w:keepNext/>
      </w:pPr>
      <w:r>
        <w:t>419. ACADEMY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AE1 D AH0 M IY0</w:t>
      </w:r>
    </w:p>
    <w:p>
      <w:pPr>
        <w:keepLines/>
      </w:pPr>
      <w:r>
        <w:rPr>
          <w:b/>
        </w:rPr>
        <w:t xml:space="preserve">Part of Speech: </w:t>
      </w:r>
      <w:r>
        <w:rPr>
          <w:i w:val="0"/>
        </w:rPr>
        <w:t>noun</w:t>
      </w:r>
    </w:p>
    <w:p>
      <w:pPr>
        <w:keepLines/>
      </w:pPr>
      <w:r>
        <w:rPr>
          <w:b/>
        </w:rPr>
        <w:t xml:space="preserve">Plain-English Meaning: </w:t>
      </w:r>
      <w:r>
        <w:rPr>
          <w:i w:val="0"/>
        </w:rPr>
        <w:t>an institution or organization devoted to education, training, scholarship, or the arts</w:t>
      </w:r>
    </w:p>
    <w:p>
      <w:pPr>
        <w:keepLines/>
      </w:pPr>
      <w:r>
        <w:rPr>
          <w:b/>
        </w:rPr>
        <w:t xml:space="preserve">How You’d Actually Use It: </w:t>
      </w:r>
      <w:r>
        <w:rPr>
          <w:i w:val="0"/>
        </w:rPr>
        <w:t>Use “academy” when you specifically mean an institution or organization devoted to education, training, scholarship, or the arts</w:t>
      </w:r>
    </w:p>
    <w:p>
      <w:pPr>
        <w:keepLines/>
      </w:pPr>
      <w:r>
        <w:rPr>
          <w:b/>
        </w:rPr>
        <w:t xml:space="preserve">Synonyms / Related Choices: </w:t>
      </w:r>
      <w:r>
        <w:rPr>
          <w:i w:val="0"/>
        </w:rPr>
        <w:t>school, institute, conservatory, college, society</w:t>
      </w:r>
    </w:p>
    <w:p>
      <w:pPr>
        <w:keepLines/>
      </w:pPr>
      <w:r>
        <w:rPr>
          <w:b/>
        </w:rPr>
        <w:t xml:space="preserve">Antonyms / Contrasts: </w:t>
      </w:r>
      <w:r>
        <w:rPr>
          <w:i w:val="0"/>
        </w:rPr>
        <w:t>—</w:t>
      </w:r>
    </w:p>
    <w:p>
      <w:pPr>
        <w:shd w:fill="E2F0D9"/>
      </w:pPr>
      <w:r>
        <w:rPr>
          <w:b/>
        </w:rPr>
        <w:t>💡 USAGE NOTE</w:t>
      </w:r>
      <w:r>
        <w:t xml:space="preserve"> “academy” names a person, thing, idea, condition, or concept. Pay attention to context before substituting a synonym.</w:t>
      </w:r>
    </w:p>
    <w:p>
      <w:pPr>
        <w:shd w:fill="FFF2CC"/>
      </w:pPr>
      <w:r>
        <w:rPr>
          <w:b/>
        </w:rPr>
        <w:t>⭐ TEMPLAR’S WORD UPGRADE</w:t>
      </w:r>
    </w:p>
    <w:p>
      <w:r>
        <w:rPr>
          <w:b/>
        </w:rPr>
        <w:t xml:space="preserve">Basic: </w:t>
      </w:r>
      <w:r>
        <w:t>A general choice might be “school.”</w:t>
      </w:r>
    </w:p>
    <w:p>
      <w:r>
        <w:rPr>
          <w:b/>
        </w:rPr>
        <w:t xml:space="preserve">Upgraded: </w:t>
      </w:r>
      <w:r>
        <w:t>Choose “academy” when you need the more exact meaning: an institution or organization devoted to education, training, scholarship, or the arts</w:t>
      </w:r>
    </w:p>
    <w:p>
      <w:pPr>
        <w:spacing w:after="180"/>
      </w:pPr>
      <w:r>
        <w:rPr>
          <w:b/>
        </w:rPr>
        <w:t xml:space="preserve">Memory Cue: </w:t>
      </w:r>
      <w:r>
        <w:t>ACADEMY = an institution or organization devoted to education, training, scholarship, or the arts</w:t>
      </w:r>
    </w:p>
    <w:p>
      <w:pPr>
        <w:pStyle w:val="Heading1"/>
        <w:keepNext/>
      </w:pPr>
      <w:r>
        <w:t>420. ACCEDE TO</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verb</w:t>
      </w:r>
    </w:p>
    <w:p>
      <w:pPr>
        <w:keepLines/>
      </w:pPr>
      <w:r>
        <w:rPr>
          <w:b/>
        </w:rPr>
        <w:t xml:space="preserve">Plain-English Meaning: </w:t>
      </w:r>
      <w:r>
        <w:rPr>
          <w:i w:val="0"/>
        </w:rPr>
        <w:t>to agree to a request, proposal, or demand</w:t>
      </w:r>
    </w:p>
    <w:p>
      <w:pPr>
        <w:keepLines/>
      </w:pPr>
      <w:r>
        <w:rPr>
          <w:b/>
        </w:rPr>
        <w:t xml:space="preserve">How You’d Actually Use It: </w:t>
      </w:r>
      <w:r>
        <w:rPr>
          <w:i w:val="0"/>
        </w:rPr>
        <w:t>Use “accede to” when you specifically mean to agree to a request, proposal, or demand</w:t>
      </w:r>
    </w:p>
    <w:p>
      <w:pPr>
        <w:keepLines/>
      </w:pPr>
      <w:r>
        <w:rPr>
          <w:b/>
        </w:rPr>
        <w:t xml:space="preserve">Synonyms / Related Choices: </w:t>
      </w:r>
      <w:r>
        <w:rPr>
          <w:i w:val="0"/>
        </w:rPr>
        <w:t>consent to, agree to, assent to, comply with</w:t>
      </w:r>
    </w:p>
    <w:p>
      <w:pPr>
        <w:keepLines/>
      </w:pPr>
      <w:r>
        <w:rPr>
          <w:b/>
        </w:rPr>
        <w:t xml:space="preserve">Antonyms / Contrasts: </w:t>
      </w:r>
      <w:r>
        <w:rPr>
          <w:i w:val="0"/>
        </w:rPr>
        <w:t>refuse, reject, oppose, decline</w:t>
      </w:r>
    </w:p>
    <w:p>
      <w:pPr>
        <w:shd w:fill="E2F0D9"/>
      </w:pPr>
      <w:r>
        <w:rPr>
          <w:b/>
        </w:rPr>
        <w:t>💡 USAGE NOTE</w:t>
      </w:r>
      <w:r>
        <w:t xml:space="preserve"> “accede to” expresses an action or process. Match its tense and form to the sentence.</w:t>
      </w:r>
    </w:p>
    <w:p>
      <w:pPr>
        <w:shd w:fill="FFF2CC"/>
      </w:pPr>
      <w:r>
        <w:rPr>
          <w:b/>
        </w:rPr>
        <w:t>⭐ TEMPLAR’S WORD UPGRADE</w:t>
      </w:r>
    </w:p>
    <w:p>
      <w:r>
        <w:rPr>
          <w:b/>
        </w:rPr>
        <w:t xml:space="preserve">Basic: </w:t>
      </w:r>
      <w:r>
        <w:t>A general choice might be “consent to.”</w:t>
      </w:r>
    </w:p>
    <w:p>
      <w:r>
        <w:rPr>
          <w:b/>
        </w:rPr>
        <w:t xml:space="preserve">Upgraded: </w:t>
      </w:r>
      <w:r>
        <w:t>Choose “accede to” when you need the more exact meaning: to agree to a request, proposal, or demand</w:t>
      </w:r>
    </w:p>
    <w:p>
      <w:pPr>
        <w:spacing w:after="180"/>
      </w:pPr>
      <w:r>
        <w:rPr>
          <w:b/>
        </w:rPr>
        <w:t xml:space="preserve">Memory Cue: </w:t>
      </w:r>
      <w:r>
        <w:t>ACCEDE TO = to agree to a request, proposal, or demand</w:t>
      </w:r>
    </w:p>
    <w:p>
      <w:pPr>
        <w:pStyle w:val="Heading1"/>
        <w:keepNext/>
      </w:pPr>
      <w:r>
        <w:t>421. ACCENT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S EH1 N T</w:t>
      </w:r>
    </w:p>
    <w:p>
      <w:pPr>
        <w:keepLines/>
      </w:pPr>
      <w:r>
        <w:rPr>
          <w:b/>
        </w:rPr>
        <w:t xml:space="preserve">Part of Speech: </w:t>
      </w:r>
      <w:r>
        <w:rPr>
          <w:i w:val="0"/>
        </w:rPr>
        <w:t>noun</w:t>
      </w:r>
    </w:p>
    <w:p>
      <w:pPr>
        <w:keepLines/>
      </w:pPr>
      <w:r>
        <w:rPr>
          <w:b/>
        </w:rPr>
        <w:t xml:space="preserve">Plain-English Meaning: </w:t>
      </w:r>
      <w:r>
        <w:rPr>
          <w:i w:val="0"/>
        </w:rPr>
        <w:t>a distinctive way of pronouncing a language; also emphasis placed on something</w:t>
      </w:r>
    </w:p>
    <w:p>
      <w:pPr>
        <w:keepLines/>
      </w:pPr>
      <w:r>
        <w:rPr>
          <w:b/>
        </w:rPr>
        <w:t xml:space="preserve">How You’d Actually Use It: </w:t>
      </w:r>
      <w:r>
        <w:rPr>
          <w:i w:val="0"/>
        </w:rPr>
        <w:t>Use “accent” when you specifically mean a distinctive way of pronouncing a language; also emphasis placed on something</w:t>
      </w:r>
    </w:p>
    <w:p>
      <w:pPr>
        <w:keepLines/>
      </w:pPr>
      <w:r>
        <w:rPr>
          <w:b/>
        </w:rPr>
        <w:t xml:space="preserve">Synonyms / Related Choices: </w:t>
      </w:r>
      <w:r>
        <w:rPr>
          <w:i w:val="0"/>
        </w:rPr>
        <w:t>pronunciation, inflection, emphasis, stress</w:t>
      </w:r>
    </w:p>
    <w:p>
      <w:pPr>
        <w:keepLines/>
      </w:pPr>
      <w:r>
        <w:rPr>
          <w:b/>
        </w:rPr>
        <w:t xml:space="preserve">Antonyms / Contrasts: </w:t>
      </w:r>
      <w:r>
        <w:rPr>
          <w:i w:val="0"/>
        </w:rPr>
        <w:t>de-emphasis, neutrality</w:t>
      </w:r>
    </w:p>
    <w:p>
      <w:pPr>
        <w:shd w:fill="E2F0D9"/>
      </w:pPr>
      <w:r>
        <w:rPr>
          <w:b/>
        </w:rPr>
        <w:t>💡 USAGE NOTE</w:t>
      </w:r>
      <w:r>
        <w:t xml:space="preserve"> “accent” names a person, thing, idea, condition, or concept. Pay attention to context before substituting a synonym.</w:t>
      </w:r>
    </w:p>
    <w:p>
      <w:pPr>
        <w:shd w:fill="FFF2CC"/>
      </w:pPr>
      <w:r>
        <w:rPr>
          <w:b/>
        </w:rPr>
        <w:t>⭐ TEMPLAR’S WORD UPGRADE</w:t>
      </w:r>
    </w:p>
    <w:p>
      <w:r>
        <w:rPr>
          <w:b/>
        </w:rPr>
        <w:t xml:space="preserve">Basic: </w:t>
      </w:r>
      <w:r>
        <w:t>A general choice might be “pronunciation.”</w:t>
      </w:r>
    </w:p>
    <w:p>
      <w:r>
        <w:rPr>
          <w:b/>
        </w:rPr>
        <w:t xml:space="preserve">Upgraded: </w:t>
      </w:r>
      <w:r>
        <w:t>Choose “accent” when you need the more exact meaning: a distinctive way of pronouncing a language; also emphasis placed on something</w:t>
      </w:r>
    </w:p>
    <w:p>
      <w:pPr>
        <w:spacing w:after="180"/>
      </w:pPr>
      <w:r>
        <w:rPr>
          <w:b/>
        </w:rPr>
        <w:t xml:space="preserve">Memory Cue: </w:t>
      </w:r>
      <w:r>
        <w:t>ACCENT = a distinctive way of pronouncing a language; also emphasis placed on something</w:t>
      </w:r>
    </w:p>
    <w:p>
      <w:pPr>
        <w:pStyle w:val="Heading1"/>
        <w:keepNext/>
      </w:pPr>
      <w:r>
        <w:t>422. ACCENTUATION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act of emphasizing or making something more noticeable</w:t>
      </w:r>
    </w:p>
    <w:p>
      <w:pPr>
        <w:keepLines/>
      </w:pPr>
      <w:r>
        <w:rPr>
          <w:b/>
        </w:rPr>
        <w:t xml:space="preserve">How You’d Actually Use It: </w:t>
      </w:r>
      <w:r>
        <w:rPr>
          <w:i w:val="0"/>
        </w:rPr>
        <w:t>Use “accentuation” when you specifically mean the act of emphasizing or making something more noticeable</w:t>
      </w:r>
    </w:p>
    <w:p>
      <w:pPr>
        <w:keepLines/>
      </w:pPr>
      <w:r>
        <w:rPr>
          <w:b/>
        </w:rPr>
        <w:t xml:space="preserve">Synonyms / Related Choices: </w:t>
      </w:r>
      <w:r>
        <w:rPr>
          <w:i w:val="0"/>
        </w:rPr>
        <w:t>emphasis, highlighting, stress, amplification</w:t>
      </w:r>
    </w:p>
    <w:p>
      <w:pPr>
        <w:keepLines/>
      </w:pPr>
      <w:r>
        <w:rPr>
          <w:b/>
        </w:rPr>
        <w:t xml:space="preserve">Antonyms / Contrasts: </w:t>
      </w:r>
      <w:r>
        <w:rPr>
          <w:i w:val="0"/>
        </w:rPr>
        <w:t>de-emphasis, minimization, suppression</w:t>
      </w:r>
    </w:p>
    <w:p>
      <w:pPr>
        <w:shd w:fill="E2F0D9"/>
      </w:pPr>
      <w:r>
        <w:rPr>
          <w:b/>
        </w:rPr>
        <w:t>💡 USAGE NOTE</w:t>
      </w:r>
      <w:r>
        <w:t xml:space="preserve"> “accentuation” names a person, thing, idea, condition, or concept. Pay attention to context before substituting a synonym.</w:t>
      </w:r>
    </w:p>
    <w:p>
      <w:pPr>
        <w:shd w:fill="FFF2CC"/>
      </w:pPr>
      <w:r>
        <w:rPr>
          <w:b/>
        </w:rPr>
        <w:t>⭐ TEMPLAR’S WORD UPGRADE</w:t>
      </w:r>
    </w:p>
    <w:p>
      <w:r>
        <w:rPr>
          <w:b/>
        </w:rPr>
        <w:t xml:space="preserve">Basic: </w:t>
      </w:r>
      <w:r>
        <w:t>A general choice might be “emphasis.”</w:t>
      </w:r>
    </w:p>
    <w:p>
      <w:r>
        <w:rPr>
          <w:b/>
        </w:rPr>
        <w:t xml:space="preserve">Upgraded: </w:t>
      </w:r>
      <w:r>
        <w:t>Choose “accentuation” when you need the more exact meaning: the act of emphasizing or making something more noticeable</w:t>
      </w:r>
    </w:p>
    <w:p>
      <w:pPr>
        <w:spacing w:after="180"/>
      </w:pPr>
      <w:r>
        <w:rPr>
          <w:b/>
        </w:rPr>
        <w:t xml:space="preserve">Memory Cue: </w:t>
      </w:r>
      <w:r>
        <w:t>ACCENTUATION = the act of emphasizing or making something more noticeable</w:t>
      </w:r>
    </w:p>
    <w:p>
      <w:pPr>
        <w:pStyle w:val="Heading1"/>
        <w:keepNext/>
      </w:pPr>
      <w:r>
        <w:t>423. ACCEPTANCE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K S EH1 P T AH0 N S</w:t>
      </w:r>
    </w:p>
    <w:p>
      <w:pPr>
        <w:keepLines/>
      </w:pPr>
      <w:r>
        <w:rPr>
          <w:b/>
        </w:rPr>
        <w:t xml:space="preserve">Part of Speech: </w:t>
      </w:r>
      <w:r>
        <w:rPr>
          <w:i w:val="0"/>
        </w:rPr>
        <w:t>noun</w:t>
      </w:r>
    </w:p>
    <w:p>
      <w:pPr>
        <w:keepLines/>
      </w:pPr>
      <w:r>
        <w:rPr>
          <w:b/>
        </w:rPr>
        <w:t xml:space="preserve">Plain-English Meaning: </w:t>
      </w:r>
      <w:r>
        <w:rPr>
          <w:i w:val="0"/>
        </w:rPr>
        <w:t>the act of receiving, agreeing to, or recognizing something as satisfactory or true</w:t>
      </w:r>
    </w:p>
    <w:p>
      <w:pPr>
        <w:keepLines/>
      </w:pPr>
      <w:r>
        <w:rPr>
          <w:b/>
        </w:rPr>
        <w:t xml:space="preserve">How You’d Actually Use It: </w:t>
      </w:r>
      <w:r>
        <w:rPr>
          <w:i w:val="0"/>
        </w:rPr>
        <w:t>Use “acceptance” when you specifically mean the act of receiving, agreeing to, or recognizing something as satisfactory or true</w:t>
      </w:r>
    </w:p>
    <w:p>
      <w:pPr>
        <w:keepLines/>
      </w:pPr>
      <w:r>
        <w:rPr>
          <w:b/>
        </w:rPr>
        <w:t xml:space="preserve">Synonyms / Related Choices: </w:t>
      </w:r>
      <w:r>
        <w:rPr>
          <w:i w:val="0"/>
        </w:rPr>
        <w:t>approval, agreement, recognition, admission, adoption</w:t>
      </w:r>
    </w:p>
    <w:p>
      <w:pPr>
        <w:keepLines/>
      </w:pPr>
      <w:r>
        <w:rPr>
          <w:b/>
        </w:rPr>
        <w:t xml:space="preserve">Antonyms / Contrasts: </w:t>
      </w:r>
      <w:r>
        <w:rPr>
          <w:i w:val="0"/>
        </w:rPr>
        <w:t>rejection, refusal, denial, disapproval</w:t>
      </w:r>
    </w:p>
    <w:p>
      <w:pPr>
        <w:shd w:fill="E2F0D9"/>
      </w:pPr>
      <w:r>
        <w:rPr>
          <w:b/>
        </w:rPr>
        <w:t>💡 USAGE NOTE</w:t>
      </w:r>
      <w:r>
        <w:t xml:space="preserve"> “acceptance” names a person, thing, idea, condition, or concept. Pay attention to context before substituting a synonym.</w:t>
      </w:r>
    </w:p>
    <w:p>
      <w:pPr>
        <w:shd w:fill="FFF2CC"/>
      </w:pPr>
      <w:r>
        <w:rPr>
          <w:b/>
        </w:rPr>
        <w:t>⭐ TEMPLAR’S WORD UPGRADE</w:t>
      </w:r>
    </w:p>
    <w:p>
      <w:r>
        <w:rPr>
          <w:b/>
        </w:rPr>
        <w:t xml:space="preserve">Basic: </w:t>
      </w:r>
      <w:r>
        <w:t>A general choice might be “approval.”</w:t>
      </w:r>
    </w:p>
    <w:p>
      <w:r>
        <w:rPr>
          <w:b/>
        </w:rPr>
        <w:t xml:space="preserve">Upgraded: </w:t>
      </w:r>
      <w:r>
        <w:t>Choose “acceptance” when you need the more exact meaning: the act of receiving, agreeing to, or recognizing something as satisfactory or true</w:t>
      </w:r>
    </w:p>
    <w:p>
      <w:pPr>
        <w:spacing w:after="180"/>
      </w:pPr>
      <w:r>
        <w:rPr>
          <w:b/>
        </w:rPr>
        <w:t xml:space="preserve">Memory Cue: </w:t>
      </w:r>
      <w:r>
        <w:t>ACCEPTANCE = the act of receiving, agreeing to, or recognizing something as satisfactory or true</w:t>
      </w:r>
    </w:p>
    <w:p>
      <w:pPr>
        <w:pStyle w:val="Heading1"/>
        <w:keepNext/>
      </w:pPr>
      <w:r>
        <w:t>424. ACCEPTABILITY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S EH2 P T AH0 B IH1 L AH0 T IY0</w:t>
      </w:r>
    </w:p>
    <w:p>
      <w:pPr>
        <w:keepLines/>
      </w:pPr>
      <w:r>
        <w:rPr>
          <w:b/>
        </w:rPr>
        <w:t xml:space="preserve">Part of Speech: </w:t>
      </w:r>
      <w:r>
        <w:rPr>
          <w:i w:val="0"/>
        </w:rPr>
        <w:t>noun</w:t>
      </w:r>
    </w:p>
    <w:p>
      <w:pPr>
        <w:keepLines/>
      </w:pPr>
      <w:r>
        <w:rPr>
          <w:b/>
        </w:rPr>
        <w:t xml:space="preserve">Plain-English Meaning: </w:t>
      </w:r>
      <w:r>
        <w:rPr>
          <w:i w:val="0"/>
        </w:rPr>
        <w:t>the quality of being satisfactory, suitable, or allowable</w:t>
      </w:r>
    </w:p>
    <w:p>
      <w:pPr>
        <w:keepLines/>
      </w:pPr>
      <w:r>
        <w:rPr>
          <w:b/>
        </w:rPr>
        <w:t xml:space="preserve">How You’d Actually Use It: </w:t>
      </w:r>
      <w:r>
        <w:rPr>
          <w:i w:val="0"/>
        </w:rPr>
        <w:t>Use “acceptability” when you specifically mean the quality of being satisfactory, suitable, or allowable</w:t>
      </w:r>
    </w:p>
    <w:p>
      <w:pPr>
        <w:keepLines/>
      </w:pPr>
      <w:r>
        <w:rPr>
          <w:b/>
        </w:rPr>
        <w:t xml:space="preserve">Synonyms / Related Choices: </w:t>
      </w:r>
      <w:r>
        <w:rPr>
          <w:i w:val="0"/>
        </w:rPr>
        <w:t>suitability, adequacy, approval, admissibility</w:t>
      </w:r>
    </w:p>
    <w:p>
      <w:pPr>
        <w:keepLines/>
      </w:pPr>
      <w:r>
        <w:rPr>
          <w:b/>
        </w:rPr>
        <w:t xml:space="preserve">Antonyms / Contrasts: </w:t>
      </w:r>
      <w:r>
        <w:rPr>
          <w:i w:val="0"/>
        </w:rPr>
        <w:t>unacceptability, unsuitability, rejection</w:t>
      </w:r>
    </w:p>
    <w:p>
      <w:pPr>
        <w:shd w:fill="E2F0D9"/>
      </w:pPr>
      <w:r>
        <w:rPr>
          <w:b/>
        </w:rPr>
        <w:t>💡 USAGE NOTE</w:t>
      </w:r>
      <w:r>
        <w:t xml:space="preserve"> “acceptability” names a person, thing, idea, condition, or concept. Pay attention to context before substituting a synonym.</w:t>
      </w:r>
    </w:p>
    <w:p>
      <w:pPr>
        <w:shd w:fill="FFF2CC"/>
      </w:pPr>
      <w:r>
        <w:rPr>
          <w:b/>
        </w:rPr>
        <w:t>⭐ TEMPLAR’S WORD UPGRADE</w:t>
      </w:r>
    </w:p>
    <w:p>
      <w:r>
        <w:rPr>
          <w:b/>
        </w:rPr>
        <w:t xml:space="preserve">Basic: </w:t>
      </w:r>
      <w:r>
        <w:t>A general choice might be “suitability.”</w:t>
      </w:r>
    </w:p>
    <w:p>
      <w:r>
        <w:rPr>
          <w:b/>
        </w:rPr>
        <w:t xml:space="preserve">Upgraded: </w:t>
      </w:r>
      <w:r>
        <w:t>Choose “acceptability” when you need the more exact meaning: the quality of being satisfactory, suitable, or allowable</w:t>
      </w:r>
    </w:p>
    <w:p>
      <w:pPr>
        <w:spacing w:after="180"/>
      </w:pPr>
      <w:r>
        <w:rPr>
          <w:b/>
        </w:rPr>
        <w:t xml:space="preserve">Memory Cue: </w:t>
      </w:r>
      <w:r>
        <w:t>ACCEPTABILITY = the quality of being satisfactory, suitable, or allowable</w:t>
      </w:r>
    </w:p>
    <w:p>
      <w:pPr>
        <w:pStyle w:val="Heading1"/>
        <w:keepNext/>
      </w:pPr>
      <w:r>
        <w:t>425. ACCEPTABLY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K S EH1 P T AH0 B L IY0</w:t>
      </w:r>
    </w:p>
    <w:p>
      <w:pPr>
        <w:keepLines/>
      </w:pPr>
      <w:r>
        <w:rPr>
          <w:b/>
        </w:rPr>
        <w:t xml:space="preserve">Part of Speech: </w:t>
      </w:r>
      <w:r>
        <w:rPr>
          <w:i w:val="0"/>
        </w:rPr>
        <w:t>adverb</w:t>
      </w:r>
    </w:p>
    <w:p>
      <w:pPr>
        <w:keepLines/>
      </w:pPr>
      <w:r>
        <w:rPr>
          <w:b/>
        </w:rPr>
        <w:t xml:space="preserve">Plain-English Meaning: </w:t>
      </w:r>
      <w:r>
        <w:rPr>
          <w:i w:val="0"/>
        </w:rPr>
        <w:t>in a satisfactory or adequate manner</w:t>
      </w:r>
    </w:p>
    <w:p>
      <w:pPr>
        <w:keepLines/>
      </w:pPr>
      <w:r>
        <w:rPr>
          <w:b/>
        </w:rPr>
        <w:t xml:space="preserve">How You’d Actually Use It: </w:t>
      </w:r>
      <w:r>
        <w:rPr>
          <w:i w:val="0"/>
        </w:rPr>
        <w:t>Use “acceptably” when you specifically mean in a satisfactory or adequate manner</w:t>
      </w:r>
    </w:p>
    <w:p>
      <w:pPr>
        <w:keepLines/>
      </w:pPr>
      <w:r>
        <w:rPr>
          <w:b/>
        </w:rPr>
        <w:t xml:space="preserve">Synonyms / Related Choices: </w:t>
      </w:r>
      <w:r>
        <w:rPr>
          <w:i w:val="0"/>
        </w:rPr>
        <w:t>satisfactorily, adequately, suitably, properly</w:t>
      </w:r>
    </w:p>
    <w:p>
      <w:pPr>
        <w:keepLines/>
      </w:pPr>
      <w:r>
        <w:rPr>
          <w:b/>
        </w:rPr>
        <w:t xml:space="preserve">Antonyms / Contrasts: </w:t>
      </w:r>
      <w:r>
        <w:rPr>
          <w:i w:val="0"/>
        </w:rPr>
        <w:t>unacceptably, inadequately, poorly</w:t>
      </w:r>
    </w:p>
    <w:p>
      <w:pPr>
        <w:shd w:fill="E2F0D9"/>
      </w:pPr>
      <w:r>
        <w:rPr>
          <w:b/>
        </w:rPr>
        <w:t>💡 USAGE NOTE</w:t>
      </w:r>
      <w:r>
        <w:t xml:space="preserve"> “acceptably” modifies an action or description. Use it to make the manner or circumstance more exact.</w:t>
      </w:r>
    </w:p>
    <w:p>
      <w:pPr>
        <w:shd w:fill="FFF2CC"/>
      </w:pPr>
      <w:r>
        <w:rPr>
          <w:b/>
        </w:rPr>
        <w:t>⭐ TEMPLAR’S WORD UPGRADE</w:t>
      </w:r>
    </w:p>
    <w:p>
      <w:r>
        <w:rPr>
          <w:b/>
        </w:rPr>
        <w:t xml:space="preserve">Basic: </w:t>
      </w:r>
      <w:r>
        <w:t>A general choice might be “satisfactorily.”</w:t>
      </w:r>
    </w:p>
    <w:p>
      <w:r>
        <w:rPr>
          <w:b/>
        </w:rPr>
        <w:t xml:space="preserve">Upgraded: </w:t>
      </w:r>
      <w:r>
        <w:t>Choose “acceptably” when you need the more exact meaning: in a satisfactory or adequate manner</w:t>
      </w:r>
    </w:p>
    <w:p>
      <w:pPr>
        <w:spacing w:after="180"/>
      </w:pPr>
      <w:r>
        <w:rPr>
          <w:b/>
        </w:rPr>
        <w:t xml:space="preserve">Memory Cue: </w:t>
      </w:r>
      <w:r>
        <w:t>ACCEPTABLY = in a satisfactory or adequate manner</w:t>
      </w:r>
    </w:p>
    <w:p>
      <w:pPr>
        <w:pStyle w:val="Heading1"/>
        <w:keepNext/>
      </w:pPr>
      <w:r>
        <w:t>426. ACCESSIBILITY TESTING</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process of checking whether a product or service can be used by people with diverse abilities</w:t>
      </w:r>
    </w:p>
    <w:p>
      <w:pPr>
        <w:keepLines/>
      </w:pPr>
      <w:r>
        <w:rPr>
          <w:b/>
        </w:rPr>
        <w:t xml:space="preserve">How You’d Actually Use It: </w:t>
      </w:r>
      <w:r>
        <w:rPr>
          <w:i w:val="0"/>
        </w:rPr>
        <w:t>Use “accessibility testing” when you specifically mean the process of checking whether a product or service can be used by people with diverse abilities</w:t>
      </w:r>
    </w:p>
    <w:p>
      <w:pPr>
        <w:keepLines/>
      </w:pPr>
      <w:r>
        <w:rPr>
          <w:b/>
        </w:rPr>
        <w:t xml:space="preserve">Synonyms / Related Choices: </w:t>
      </w:r>
      <w:r>
        <w:rPr>
          <w:i w:val="0"/>
        </w:rPr>
        <w:t>access audit, usability testing, inclusive testing</w:t>
      </w:r>
    </w:p>
    <w:p>
      <w:pPr>
        <w:keepLines/>
      </w:pPr>
      <w:r>
        <w:rPr>
          <w:b/>
        </w:rPr>
        <w:t xml:space="preserve">Antonyms / Contrasts: </w:t>
      </w:r>
      <w:r>
        <w:rPr>
          <w:i w:val="0"/>
        </w:rPr>
        <w:t>—</w:t>
      </w:r>
    </w:p>
    <w:p>
      <w:pPr>
        <w:shd w:fill="E2F0D9"/>
      </w:pPr>
      <w:r>
        <w:rPr>
          <w:b/>
        </w:rPr>
        <w:t>💡 USAGE NOTE</w:t>
      </w:r>
      <w:r>
        <w:t xml:space="preserve"> “accessibility testing” names a person, thing, idea, condition, or concept. Pay attention to context before substituting a synonym.</w:t>
      </w:r>
    </w:p>
    <w:p>
      <w:pPr>
        <w:shd w:fill="FFF2CC"/>
      </w:pPr>
      <w:r>
        <w:rPr>
          <w:b/>
        </w:rPr>
        <w:t>⭐ TEMPLAR’S WORD UPGRADE</w:t>
      </w:r>
    </w:p>
    <w:p>
      <w:r>
        <w:rPr>
          <w:b/>
        </w:rPr>
        <w:t xml:space="preserve">Basic: </w:t>
      </w:r>
      <w:r>
        <w:t>A general choice might be “access audit.”</w:t>
      </w:r>
    </w:p>
    <w:p>
      <w:r>
        <w:rPr>
          <w:b/>
        </w:rPr>
        <w:t xml:space="preserve">Upgraded: </w:t>
      </w:r>
      <w:r>
        <w:t>Choose “accessibility testing” when you need the more exact meaning: the process of checking whether a product or service can be used by people with diverse abilities</w:t>
      </w:r>
    </w:p>
    <w:p>
      <w:pPr>
        <w:spacing w:after="180"/>
      </w:pPr>
      <w:r>
        <w:rPr>
          <w:b/>
        </w:rPr>
        <w:t xml:space="preserve">Memory Cue: </w:t>
      </w:r>
      <w:r>
        <w:t>ACCESSIBILITY TESTING = the process of checking whether a product or service can be used by people with diverse abilities</w:t>
      </w:r>
    </w:p>
    <w:p>
      <w:pPr>
        <w:pStyle w:val="Heading1"/>
        <w:keepNext/>
      </w:pPr>
      <w:r>
        <w:t>427. ACCESS CONTROL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rules and technologies that determine who or what may enter, view, or use a resource</w:t>
      </w:r>
    </w:p>
    <w:p>
      <w:pPr>
        <w:keepLines/>
      </w:pPr>
      <w:r>
        <w:rPr>
          <w:b/>
        </w:rPr>
        <w:t xml:space="preserve">How You’d Actually Use It: </w:t>
      </w:r>
      <w:r>
        <w:rPr>
          <w:i w:val="0"/>
        </w:rPr>
        <w:t>Use “access control” when you specifically mean rules and technologies that determine who or what may enter, view, or use a resource</w:t>
      </w:r>
    </w:p>
    <w:p>
      <w:pPr>
        <w:keepLines/>
      </w:pPr>
      <w:r>
        <w:rPr>
          <w:b/>
        </w:rPr>
        <w:t xml:space="preserve">Synonyms / Related Choices: </w:t>
      </w:r>
      <w:r>
        <w:rPr>
          <w:i w:val="0"/>
        </w:rPr>
        <w:t>authorization, permissions, security control, entry control</w:t>
      </w:r>
    </w:p>
    <w:p>
      <w:pPr>
        <w:keepLines/>
      </w:pPr>
      <w:r>
        <w:rPr>
          <w:b/>
        </w:rPr>
        <w:t xml:space="preserve">Antonyms / Contrasts: </w:t>
      </w:r>
      <w:r>
        <w:rPr>
          <w:i w:val="0"/>
        </w:rPr>
        <w:t>open access, unrestricted access</w:t>
      </w:r>
    </w:p>
    <w:p>
      <w:pPr>
        <w:shd w:fill="E2F0D9"/>
      </w:pPr>
      <w:r>
        <w:rPr>
          <w:b/>
        </w:rPr>
        <w:t>💡 USAGE NOTE</w:t>
      </w:r>
      <w:r>
        <w:t xml:space="preserve"> “access control” names a person, thing, idea, condition, or concept. Pay attention to context before substituting a synonym.</w:t>
      </w:r>
    </w:p>
    <w:p>
      <w:pPr>
        <w:shd w:fill="FFF2CC"/>
      </w:pPr>
      <w:r>
        <w:rPr>
          <w:b/>
        </w:rPr>
        <w:t>⭐ TEMPLAR’S WORD UPGRADE</w:t>
      </w:r>
    </w:p>
    <w:p>
      <w:r>
        <w:rPr>
          <w:b/>
        </w:rPr>
        <w:t xml:space="preserve">Basic: </w:t>
      </w:r>
      <w:r>
        <w:t>A general choice might be “authorization.”</w:t>
      </w:r>
    </w:p>
    <w:p>
      <w:r>
        <w:rPr>
          <w:b/>
        </w:rPr>
        <w:t xml:space="preserve">Upgraded: </w:t>
      </w:r>
      <w:r>
        <w:t>Choose “access control” when you need the more exact meaning: rules and technologies that determine who or what may enter, view, or use a resource</w:t>
      </w:r>
    </w:p>
    <w:p>
      <w:pPr>
        <w:spacing w:after="180"/>
      </w:pPr>
      <w:r>
        <w:rPr>
          <w:b/>
        </w:rPr>
        <w:t xml:space="preserve">Memory Cue: </w:t>
      </w:r>
      <w:r>
        <w:t>ACCESS CONTROL = rules and technologies that determine who or what may enter, view, or use a resource</w:t>
      </w:r>
    </w:p>
    <w:p>
      <w:pPr>
        <w:pStyle w:val="Heading1"/>
        <w:keepNext/>
      </w:pPr>
      <w:r>
        <w:t>428. ACCESS POINT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a place or device through which entry or connection is obtained, especially to a network</w:t>
      </w:r>
    </w:p>
    <w:p>
      <w:pPr>
        <w:keepLines/>
      </w:pPr>
      <w:r>
        <w:rPr>
          <w:b/>
        </w:rPr>
        <w:t xml:space="preserve">How You’d Actually Use It: </w:t>
      </w:r>
      <w:r>
        <w:rPr>
          <w:i w:val="0"/>
        </w:rPr>
        <w:t>Use “access point” when you specifically mean a place or device through which entry or connection is obtained, especially to a network</w:t>
      </w:r>
    </w:p>
    <w:p>
      <w:pPr>
        <w:keepLines/>
      </w:pPr>
      <w:r>
        <w:rPr>
          <w:b/>
        </w:rPr>
        <w:t xml:space="preserve">Synonyms / Related Choices: </w:t>
      </w:r>
      <w:r>
        <w:rPr>
          <w:i w:val="0"/>
        </w:rPr>
        <w:t>gateway, entry point, wireless hub, connection point</w:t>
      </w:r>
    </w:p>
    <w:p>
      <w:pPr>
        <w:keepLines/>
      </w:pPr>
      <w:r>
        <w:rPr>
          <w:b/>
        </w:rPr>
        <w:t xml:space="preserve">Antonyms / Contrasts: </w:t>
      </w:r>
      <w:r>
        <w:rPr>
          <w:i w:val="0"/>
        </w:rPr>
        <w:t>barrier, blockade</w:t>
      </w:r>
    </w:p>
    <w:p>
      <w:pPr>
        <w:shd w:fill="E2F0D9"/>
      </w:pPr>
      <w:r>
        <w:rPr>
          <w:b/>
        </w:rPr>
        <w:t>💡 USAGE NOTE</w:t>
      </w:r>
      <w:r>
        <w:t xml:space="preserve"> “access point” names a person, thing, idea, condition, or concept. Pay attention to context before substituting a synonym.</w:t>
      </w:r>
    </w:p>
    <w:p>
      <w:pPr>
        <w:shd w:fill="FFF2CC"/>
      </w:pPr>
      <w:r>
        <w:rPr>
          <w:b/>
        </w:rPr>
        <w:t>⭐ TEMPLAR’S WORD UPGRADE</w:t>
      </w:r>
    </w:p>
    <w:p>
      <w:r>
        <w:rPr>
          <w:b/>
        </w:rPr>
        <w:t xml:space="preserve">Basic: </w:t>
      </w:r>
      <w:r>
        <w:t>A general choice might be “gateway.”</w:t>
      </w:r>
    </w:p>
    <w:p>
      <w:r>
        <w:rPr>
          <w:b/>
        </w:rPr>
        <w:t xml:space="preserve">Upgraded: </w:t>
      </w:r>
      <w:r>
        <w:t>Choose “access point” when you need the more exact meaning: a place or device through which entry or connection is obtained, especially to a network</w:t>
      </w:r>
    </w:p>
    <w:p>
      <w:pPr>
        <w:spacing w:after="180"/>
      </w:pPr>
      <w:r>
        <w:rPr>
          <w:b/>
        </w:rPr>
        <w:t xml:space="preserve">Memory Cue: </w:t>
      </w:r>
      <w:r>
        <w:t>ACCESS POINT = a place or device through which entry or connection is obtained, especially to a network</w:t>
      </w:r>
    </w:p>
    <w:p>
      <w:pPr>
        <w:pStyle w:val="Heading1"/>
        <w:keepNext/>
      </w:pPr>
      <w:r>
        <w:t>429. ACCLIMATE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K L AH0 M EY2 T</w:t>
      </w:r>
    </w:p>
    <w:p>
      <w:pPr>
        <w:keepLines/>
      </w:pPr>
      <w:r>
        <w:rPr>
          <w:b/>
        </w:rPr>
        <w:t xml:space="preserve">Part of Speech: </w:t>
      </w:r>
      <w:r>
        <w:rPr>
          <w:i w:val="0"/>
        </w:rPr>
        <w:t>verb</w:t>
      </w:r>
    </w:p>
    <w:p>
      <w:pPr>
        <w:keepLines/>
      </w:pPr>
      <w:r>
        <w:rPr>
          <w:b/>
        </w:rPr>
        <w:t xml:space="preserve">Plain-English Meaning: </w:t>
      </w:r>
      <w:r>
        <w:rPr>
          <w:i w:val="0"/>
        </w:rPr>
        <w:t>to become accustomed to a new climate, environment, or situation</w:t>
      </w:r>
    </w:p>
    <w:p>
      <w:pPr>
        <w:keepLines/>
      </w:pPr>
      <w:r>
        <w:rPr>
          <w:b/>
        </w:rPr>
        <w:t xml:space="preserve">How You’d Actually Use It: </w:t>
      </w:r>
      <w:r>
        <w:rPr>
          <w:i w:val="0"/>
        </w:rPr>
        <w:t>Use “acclimate” when you specifically mean to become accustomed to a new climate, environment, or situation</w:t>
      </w:r>
    </w:p>
    <w:p>
      <w:pPr>
        <w:keepLines/>
      </w:pPr>
      <w:r>
        <w:rPr>
          <w:b/>
        </w:rPr>
        <w:t xml:space="preserve">Synonyms / Related Choices: </w:t>
      </w:r>
      <w:r>
        <w:rPr>
          <w:i w:val="0"/>
        </w:rPr>
        <w:t>adapt, adjust, habituate, familiarize, accustom</w:t>
      </w:r>
    </w:p>
    <w:p>
      <w:pPr>
        <w:keepLines/>
      </w:pPr>
      <w:r>
        <w:rPr>
          <w:b/>
        </w:rPr>
        <w:t xml:space="preserve">Antonyms / Contrasts: </w:t>
      </w:r>
      <w:r>
        <w:rPr>
          <w:i w:val="0"/>
        </w:rPr>
        <w:t>disorient, unsettle, maladapt</w:t>
      </w:r>
    </w:p>
    <w:p>
      <w:pPr>
        <w:shd w:fill="E2F0D9"/>
      </w:pPr>
      <w:r>
        <w:rPr>
          <w:b/>
        </w:rPr>
        <w:t>💡 USAGE NOTE</w:t>
      </w:r>
      <w:r>
        <w:t xml:space="preserve"> “acclimate” expresses an action or process. Match its tense and form to the sentence.</w:t>
      </w:r>
    </w:p>
    <w:p>
      <w:pPr>
        <w:shd w:fill="FFF2CC"/>
      </w:pPr>
      <w:r>
        <w:rPr>
          <w:b/>
        </w:rPr>
        <w:t>⭐ TEMPLAR’S WORD UPGRADE</w:t>
      </w:r>
    </w:p>
    <w:p>
      <w:r>
        <w:rPr>
          <w:b/>
        </w:rPr>
        <w:t xml:space="preserve">Basic: </w:t>
      </w:r>
      <w:r>
        <w:t>A general choice might be “adapt.”</w:t>
      </w:r>
    </w:p>
    <w:p>
      <w:r>
        <w:rPr>
          <w:b/>
        </w:rPr>
        <w:t xml:space="preserve">Upgraded: </w:t>
      </w:r>
      <w:r>
        <w:t>Choose “acclimate” when you need the more exact meaning: to become accustomed to a new climate, environment, or situation</w:t>
      </w:r>
    </w:p>
    <w:p>
      <w:pPr>
        <w:spacing w:after="180"/>
      </w:pPr>
      <w:r>
        <w:rPr>
          <w:b/>
        </w:rPr>
        <w:t xml:space="preserve">Memory Cue: </w:t>
      </w:r>
      <w:r>
        <w:t>ACCLIMATE = to become accustomed to a new climate, environment, or situation</w:t>
      </w:r>
    </w:p>
    <w:p>
      <w:pPr>
        <w:pStyle w:val="Heading1"/>
        <w:keepNext/>
      </w:pPr>
      <w:r>
        <w:t>430. ACCLIMATIZE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verb</w:t>
      </w:r>
    </w:p>
    <w:p>
      <w:pPr>
        <w:keepLines/>
      </w:pPr>
      <w:r>
        <w:rPr>
          <w:b/>
        </w:rPr>
        <w:t xml:space="preserve">Plain-English Meaning: </w:t>
      </w:r>
      <w:r>
        <w:rPr>
          <w:i w:val="0"/>
        </w:rPr>
        <w:t>to adapt physically or mentally to new environmental conditions</w:t>
      </w:r>
    </w:p>
    <w:p>
      <w:pPr>
        <w:keepLines/>
      </w:pPr>
      <w:r>
        <w:rPr>
          <w:b/>
        </w:rPr>
        <w:t xml:space="preserve">How You’d Actually Use It: </w:t>
      </w:r>
      <w:r>
        <w:rPr>
          <w:i w:val="0"/>
        </w:rPr>
        <w:t>Use “acclimatize” when you specifically mean to adapt physically or mentally to new environmental conditions</w:t>
      </w:r>
    </w:p>
    <w:p>
      <w:pPr>
        <w:keepLines/>
      </w:pPr>
      <w:r>
        <w:rPr>
          <w:b/>
        </w:rPr>
        <w:t xml:space="preserve">Synonyms / Related Choices: </w:t>
      </w:r>
      <w:r>
        <w:rPr>
          <w:i w:val="0"/>
        </w:rPr>
        <w:t>acclimate, adapt, adjust, habituate</w:t>
      </w:r>
    </w:p>
    <w:p>
      <w:pPr>
        <w:keepLines/>
      </w:pPr>
      <w:r>
        <w:rPr>
          <w:b/>
        </w:rPr>
        <w:t xml:space="preserve">Antonyms / Contrasts: </w:t>
      </w:r>
      <w:r>
        <w:rPr>
          <w:i w:val="0"/>
        </w:rPr>
        <w:t>remain unadapted, resist adjustment</w:t>
      </w:r>
    </w:p>
    <w:p>
      <w:pPr>
        <w:shd w:fill="E2F0D9"/>
      </w:pPr>
      <w:r>
        <w:rPr>
          <w:b/>
        </w:rPr>
        <w:t>💡 USAGE NOTE</w:t>
      </w:r>
      <w:r>
        <w:t xml:space="preserve"> “acclimatize” expresses an action or process. Match its tense and form to the sentence.</w:t>
      </w:r>
    </w:p>
    <w:p>
      <w:pPr>
        <w:shd w:fill="FFF2CC"/>
      </w:pPr>
      <w:r>
        <w:rPr>
          <w:b/>
        </w:rPr>
        <w:t>⭐ TEMPLAR’S WORD UPGRADE</w:t>
      </w:r>
    </w:p>
    <w:p>
      <w:r>
        <w:rPr>
          <w:b/>
        </w:rPr>
        <w:t xml:space="preserve">Basic: </w:t>
      </w:r>
      <w:r>
        <w:t>A general choice might be “acclimate.”</w:t>
      </w:r>
    </w:p>
    <w:p>
      <w:r>
        <w:rPr>
          <w:b/>
        </w:rPr>
        <w:t xml:space="preserve">Upgraded: </w:t>
      </w:r>
      <w:r>
        <w:t>Choose “acclimatize” when you need the more exact meaning: to adapt physically or mentally to new environmental conditions</w:t>
      </w:r>
    </w:p>
    <w:p>
      <w:pPr>
        <w:spacing w:after="180"/>
      </w:pPr>
      <w:r>
        <w:rPr>
          <w:b/>
        </w:rPr>
        <w:t xml:space="preserve">Memory Cue: </w:t>
      </w:r>
      <w:r>
        <w:t>ACCLIMATIZE = to adapt physically or mentally to new environmental conditions</w:t>
      </w:r>
    </w:p>
    <w:p>
      <w:pPr>
        <w:pStyle w:val="Heading1"/>
        <w:keepNext/>
      </w:pPr>
      <w:r>
        <w:t>431. ACCOMMODATE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AA1 M AH0 D EY2 T</w:t>
      </w:r>
    </w:p>
    <w:p>
      <w:pPr>
        <w:keepLines/>
      </w:pPr>
      <w:r>
        <w:rPr>
          <w:b/>
        </w:rPr>
        <w:t xml:space="preserve">Part of Speech: </w:t>
      </w:r>
      <w:r>
        <w:rPr>
          <w:i w:val="0"/>
        </w:rPr>
        <w:t>verb</w:t>
      </w:r>
    </w:p>
    <w:p>
      <w:pPr>
        <w:keepLines/>
      </w:pPr>
      <w:r>
        <w:rPr>
          <w:b/>
        </w:rPr>
        <w:t xml:space="preserve">Plain-English Meaning: </w:t>
      </w:r>
      <w:r>
        <w:rPr>
          <w:i w:val="0"/>
        </w:rPr>
        <w:t>to provide room, help, or adjustment for a person, need, or circumstance</w:t>
      </w:r>
    </w:p>
    <w:p>
      <w:pPr>
        <w:keepLines/>
      </w:pPr>
      <w:r>
        <w:rPr>
          <w:b/>
        </w:rPr>
        <w:t xml:space="preserve">How You’d Actually Use It: </w:t>
      </w:r>
      <w:r>
        <w:rPr>
          <w:i w:val="0"/>
        </w:rPr>
        <w:t>Use “accommodate” when you specifically mean to provide room, help, or adjustment for a person, need, or circumstance</w:t>
      </w:r>
    </w:p>
    <w:p>
      <w:pPr>
        <w:keepLines/>
      </w:pPr>
      <w:r>
        <w:rPr>
          <w:b/>
        </w:rPr>
        <w:t xml:space="preserve">Synonyms / Related Choices: </w:t>
      </w:r>
      <w:r>
        <w:rPr>
          <w:i w:val="0"/>
        </w:rPr>
        <w:t>assist, house, adapt, fit, oblige, provide for</w:t>
      </w:r>
    </w:p>
    <w:p>
      <w:pPr>
        <w:keepLines/>
      </w:pPr>
      <w:r>
        <w:rPr>
          <w:b/>
        </w:rPr>
        <w:t xml:space="preserve">Antonyms / Contrasts: </w:t>
      </w:r>
      <w:r>
        <w:rPr>
          <w:i w:val="0"/>
        </w:rPr>
        <w:t>hinder, exclude, refuse, obstruct</w:t>
      </w:r>
    </w:p>
    <w:p>
      <w:pPr>
        <w:shd w:fill="E2F0D9"/>
      </w:pPr>
      <w:r>
        <w:rPr>
          <w:b/>
        </w:rPr>
        <w:t>💡 USAGE NOTE</w:t>
      </w:r>
      <w:r>
        <w:t xml:space="preserve"> “accommodate” expresses an action or process. Match its tense and form to the sentence.</w:t>
      </w:r>
    </w:p>
    <w:p>
      <w:pPr>
        <w:shd w:fill="FFF2CC"/>
      </w:pPr>
      <w:r>
        <w:rPr>
          <w:b/>
        </w:rPr>
        <w:t>⭐ TEMPLAR’S WORD UPGRADE</w:t>
      </w:r>
    </w:p>
    <w:p>
      <w:r>
        <w:rPr>
          <w:b/>
        </w:rPr>
        <w:t xml:space="preserve">Basic: </w:t>
      </w:r>
      <w:r>
        <w:t>A general choice might be “assist.”</w:t>
      </w:r>
    </w:p>
    <w:p>
      <w:r>
        <w:rPr>
          <w:b/>
        </w:rPr>
        <w:t xml:space="preserve">Upgraded: </w:t>
      </w:r>
      <w:r>
        <w:t>Choose “accommodate” when you need the more exact meaning: to provide room, help, or adjustment for a person, need, or circumstance</w:t>
      </w:r>
    </w:p>
    <w:p>
      <w:pPr>
        <w:spacing w:after="180"/>
      </w:pPr>
      <w:r>
        <w:rPr>
          <w:b/>
        </w:rPr>
        <w:t xml:space="preserve">Memory Cue: </w:t>
      </w:r>
      <w:r>
        <w:t>ACCOMMODATE = to provide room, help, or adjustment for a person, need, or circumstance</w:t>
      </w:r>
    </w:p>
    <w:p>
      <w:pPr>
        <w:pStyle w:val="Heading1"/>
        <w:keepNext/>
      </w:pPr>
      <w:r>
        <w:t>432. ACCOMPANIMENT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AH1 M P N IH0 M AH0 N T</w:t>
      </w:r>
    </w:p>
    <w:p>
      <w:pPr>
        <w:keepLines/>
      </w:pPr>
      <w:r>
        <w:rPr>
          <w:b/>
        </w:rPr>
        <w:t xml:space="preserve">Part of Speech: </w:t>
      </w:r>
      <w:r>
        <w:rPr>
          <w:i w:val="0"/>
        </w:rPr>
        <w:t>noun</w:t>
      </w:r>
    </w:p>
    <w:p>
      <w:pPr>
        <w:keepLines/>
      </w:pPr>
      <w:r>
        <w:rPr>
          <w:b/>
        </w:rPr>
        <w:t xml:space="preserve">Plain-English Meaning: </w:t>
      </w:r>
      <w:r>
        <w:rPr>
          <w:i w:val="0"/>
        </w:rPr>
        <w:t>something that accompanies or supports something else, especially music played with a main part</w:t>
      </w:r>
    </w:p>
    <w:p>
      <w:pPr>
        <w:keepLines/>
      </w:pPr>
      <w:r>
        <w:rPr>
          <w:b/>
        </w:rPr>
        <w:t xml:space="preserve">How You’d Actually Use It: </w:t>
      </w:r>
      <w:r>
        <w:rPr>
          <w:i w:val="0"/>
        </w:rPr>
        <w:t>Use “accompaniment” when you specifically mean something that accompanies or supports something else, especially music played with a main part</w:t>
      </w:r>
    </w:p>
    <w:p>
      <w:pPr>
        <w:keepLines/>
      </w:pPr>
      <w:r>
        <w:rPr>
          <w:b/>
        </w:rPr>
        <w:t xml:space="preserve">Synonyms / Related Choices: </w:t>
      </w:r>
      <w:r>
        <w:rPr>
          <w:i w:val="0"/>
        </w:rPr>
        <w:t>support, complement, addition, backing, companion piece</w:t>
      </w:r>
    </w:p>
    <w:p>
      <w:pPr>
        <w:keepLines/>
      </w:pPr>
      <w:r>
        <w:rPr>
          <w:b/>
        </w:rPr>
        <w:t xml:space="preserve">Antonyms / Contrasts: </w:t>
      </w:r>
      <w:r>
        <w:rPr>
          <w:i w:val="0"/>
        </w:rPr>
        <w:t>solo, isolation</w:t>
      </w:r>
    </w:p>
    <w:p>
      <w:pPr>
        <w:shd w:fill="E2F0D9"/>
      </w:pPr>
      <w:r>
        <w:rPr>
          <w:b/>
        </w:rPr>
        <w:t>💡 USAGE NOTE</w:t>
      </w:r>
      <w:r>
        <w:t xml:space="preserve"> “accompaniment” names a person, thing, idea, condition, or concept. Pay attention to context before substituting a synonym.</w:t>
      </w:r>
    </w:p>
    <w:p>
      <w:pPr>
        <w:shd w:fill="FFF2CC"/>
      </w:pPr>
      <w:r>
        <w:rPr>
          <w:b/>
        </w:rPr>
        <w:t>⭐ TEMPLAR’S WORD UPGRADE</w:t>
      </w:r>
    </w:p>
    <w:p>
      <w:r>
        <w:rPr>
          <w:b/>
        </w:rPr>
        <w:t xml:space="preserve">Basic: </w:t>
      </w:r>
      <w:r>
        <w:t>A general choice might be “support.”</w:t>
      </w:r>
    </w:p>
    <w:p>
      <w:r>
        <w:rPr>
          <w:b/>
        </w:rPr>
        <w:t xml:space="preserve">Upgraded: </w:t>
      </w:r>
      <w:r>
        <w:t>Choose “accompaniment” when you need the more exact meaning: something that accompanies or supports something else, especially music played with a main part</w:t>
      </w:r>
    </w:p>
    <w:p>
      <w:pPr>
        <w:spacing w:after="180"/>
      </w:pPr>
      <w:r>
        <w:rPr>
          <w:b/>
        </w:rPr>
        <w:t xml:space="preserve">Memory Cue: </w:t>
      </w:r>
      <w:r>
        <w:t>ACCOMPANIMENT = something that accompanies or supports something else, especially music played with a main part</w:t>
      </w:r>
    </w:p>
    <w:p>
      <w:pPr>
        <w:pStyle w:val="Heading1"/>
        <w:keepNext/>
      </w:pPr>
      <w:r>
        <w:t>433. ACCOMPANIST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AH1 M P AH0 N AH0 S T</w:t>
      </w:r>
    </w:p>
    <w:p>
      <w:pPr>
        <w:keepLines/>
      </w:pPr>
      <w:r>
        <w:rPr>
          <w:b/>
        </w:rPr>
        <w:t xml:space="preserve">Part of Speech: </w:t>
      </w:r>
      <w:r>
        <w:rPr>
          <w:i w:val="0"/>
        </w:rPr>
        <w:t>noun</w:t>
      </w:r>
    </w:p>
    <w:p>
      <w:pPr>
        <w:keepLines/>
      </w:pPr>
      <w:r>
        <w:rPr>
          <w:b/>
        </w:rPr>
        <w:t xml:space="preserve">Plain-English Meaning: </w:t>
      </w:r>
      <w:r>
        <w:rPr>
          <w:i w:val="0"/>
        </w:rPr>
        <w:t>a musician who plays a supporting part for a singer or another performer</w:t>
      </w:r>
    </w:p>
    <w:p>
      <w:pPr>
        <w:keepLines/>
      </w:pPr>
      <w:r>
        <w:rPr>
          <w:b/>
        </w:rPr>
        <w:t xml:space="preserve">How You’d Actually Use It: </w:t>
      </w:r>
      <w:r>
        <w:rPr>
          <w:i w:val="0"/>
        </w:rPr>
        <w:t>Use “accompanist” when you specifically mean a musician who plays a supporting part for a singer or another performer</w:t>
      </w:r>
    </w:p>
    <w:p>
      <w:pPr>
        <w:keepLines/>
      </w:pPr>
      <w:r>
        <w:rPr>
          <w:b/>
        </w:rPr>
        <w:t xml:space="preserve">Synonyms / Related Choices: </w:t>
      </w:r>
      <w:r>
        <w:rPr>
          <w:i w:val="0"/>
        </w:rPr>
        <w:t>supporting musician, pianist, backing musician</w:t>
      </w:r>
    </w:p>
    <w:p>
      <w:pPr>
        <w:keepLines/>
      </w:pPr>
      <w:r>
        <w:rPr>
          <w:b/>
        </w:rPr>
        <w:t xml:space="preserve">Antonyms / Contrasts: </w:t>
      </w:r>
      <w:r>
        <w:rPr>
          <w:i w:val="0"/>
        </w:rPr>
        <w:t>soloist</w:t>
      </w:r>
    </w:p>
    <w:p>
      <w:pPr>
        <w:shd w:fill="E2F0D9"/>
      </w:pPr>
      <w:r>
        <w:rPr>
          <w:b/>
        </w:rPr>
        <w:t>💡 USAGE NOTE</w:t>
      </w:r>
      <w:r>
        <w:t xml:space="preserve"> “accompanist” names a person, thing, idea, condition, or concept. Pay attention to context before substituting a synonym.</w:t>
      </w:r>
    </w:p>
    <w:p>
      <w:pPr>
        <w:shd w:fill="FFF2CC"/>
      </w:pPr>
      <w:r>
        <w:rPr>
          <w:b/>
        </w:rPr>
        <w:t>⭐ TEMPLAR’S WORD UPGRADE</w:t>
      </w:r>
    </w:p>
    <w:p>
      <w:r>
        <w:rPr>
          <w:b/>
        </w:rPr>
        <w:t xml:space="preserve">Basic: </w:t>
      </w:r>
      <w:r>
        <w:t>A general choice might be “supporting musician.”</w:t>
      </w:r>
    </w:p>
    <w:p>
      <w:r>
        <w:rPr>
          <w:b/>
        </w:rPr>
        <w:t xml:space="preserve">Upgraded: </w:t>
      </w:r>
      <w:r>
        <w:t>Choose “accompanist” when you need the more exact meaning: a musician who plays a supporting part for a singer or another performer</w:t>
      </w:r>
    </w:p>
    <w:p>
      <w:pPr>
        <w:spacing w:after="180"/>
      </w:pPr>
      <w:r>
        <w:rPr>
          <w:b/>
        </w:rPr>
        <w:t xml:space="preserve">Memory Cue: </w:t>
      </w:r>
      <w:r>
        <w:t>ACCOMPANIST = a musician who plays a supporting part for a singer or another performer</w:t>
      </w:r>
    </w:p>
    <w:p>
      <w:pPr>
        <w:pStyle w:val="Heading1"/>
        <w:keepNext/>
      </w:pPr>
      <w:r>
        <w:t>434. ACCOMPLISHED</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AA1 M P L IH0 SH T</w:t>
      </w:r>
    </w:p>
    <w:p>
      <w:pPr>
        <w:keepLines/>
      </w:pPr>
      <w:r>
        <w:rPr>
          <w:b/>
        </w:rPr>
        <w:t xml:space="preserve">Part of Speech: </w:t>
      </w:r>
      <w:r>
        <w:rPr>
          <w:i w:val="0"/>
        </w:rPr>
        <w:t>adjective</w:t>
      </w:r>
    </w:p>
    <w:p>
      <w:pPr>
        <w:keepLines/>
      </w:pPr>
      <w:r>
        <w:rPr>
          <w:b/>
        </w:rPr>
        <w:t xml:space="preserve">Plain-English Meaning: </w:t>
      </w:r>
      <w:r>
        <w:rPr>
          <w:i w:val="0"/>
        </w:rPr>
        <w:t>highly trained, skilled, or successful</w:t>
      </w:r>
    </w:p>
    <w:p>
      <w:pPr>
        <w:keepLines/>
      </w:pPr>
      <w:r>
        <w:rPr>
          <w:b/>
        </w:rPr>
        <w:t xml:space="preserve">How You’d Actually Use It: </w:t>
      </w:r>
      <w:r>
        <w:rPr>
          <w:i w:val="0"/>
        </w:rPr>
        <w:t>Use “accomplished” when you specifically mean highly trained, skilled, or successful</w:t>
      </w:r>
    </w:p>
    <w:p>
      <w:pPr>
        <w:keepLines/>
      </w:pPr>
      <w:r>
        <w:rPr>
          <w:b/>
        </w:rPr>
        <w:t xml:space="preserve">Synonyms / Related Choices: </w:t>
      </w:r>
      <w:r>
        <w:rPr>
          <w:i w:val="0"/>
        </w:rPr>
        <w:t>skilled, proficient, talented, expert, polished, adept</w:t>
      </w:r>
    </w:p>
    <w:p>
      <w:pPr>
        <w:keepLines/>
      </w:pPr>
      <w:r>
        <w:rPr>
          <w:b/>
        </w:rPr>
        <w:t xml:space="preserve">Antonyms / Contrasts: </w:t>
      </w:r>
      <w:r>
        <w:rPr>
          <w:i w:val="0"/>
        </w:rPr>
        <w:t>unskilled, inept, inexperienced, incapable</w:t>
      </w:r>
    </w:p>
    <w:p>
      <w:pPr>
        <w:shd w:fill="E2F0D9"/>
      </w:pPr>
      <w:r>
        <w:rPr>
          <w:b/>
        </w:rPr>
        <w:t>💡 USAGE NOTE</w:t>
      </w:r>
      <w:r>
        <w:t xml:space="preserve"> “accomplished”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“skilled.”</w:t>
      </w:r>
    </w:p>
    <w:p>
      <w:r>
        <w:rPr>
          <w:b/>
        </w:rPr>
        <w:t xml:space="preserve">Upgraded: </w:t>
      </w:r>
      <w:r>
        <w:t>Choose “accomplished” when you need the more exact meaning: highly trained, skilled, or successful</w:t>
      </w:r>
    </w:p>
    <w:p>
      <w:pPr>
        <w:spacing w:after="180"/>
      </w:pPr>
      <w:r>
        <w:rPr>
          <w:b/>
        </w:rPr>
        <w:t xml:space="preserve">Memory Cue: </w:t>
      </w:r>
      <w:r>
        <w:t>ACCOMPLISHED = highly trained, skilled, or successful</w:t>
      </w:r>
    </w:p>
    <w:p>
      <w:pPr>
        <w:pStyle w:val="Heading1"/>
        <w:keepNext/>
      </w:pPr>
      <w:r>
        <w:t>435. ACCOMPLISHMENT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AA1 M P L IH0 SH M AH0 N T</w:t>
      </w:r>
    </w:p>
    <w:p>
      <w:pPr>
        <w:keepLines/>
      </w:pPr>
      <w:r>
        <w:rPr>
          <w:b/>
        </w:rPr>
        <w:t xml:space="preserve">Part of Speech: </w:t>
      </w:r>
      <w:r>
        <w:rPr>
          <w:i w:val="0"/>
        </w:rPr>
        <w:t>noun</w:t>
      </w:r>
    </w:p>
    <w:p>
      <w:pPr>
        <w:keepLines/>
      </w:pPr>
      <w:r>
        <w:rPr>
          <w:b/>
        </w:rPr>
        <w:t xml:space="preserve">Plain-English Meaning: </w:t>
      </w:r>
      <w:r>
        <w:rPr>
          <w:i w:val="0"/>
        </w:rPr>
        <w:t>something successfully completed or achieved through effort</w:t>
      </w:r>
    </w:p>
    <w:p>
      <w:pPr>
        <w:keepLines/>
      </w:pPr>
      <w:r>
        <w:rPr>
          <w:b/>
        </w:rPr>
        <w:t xml:space="preserve">How You’d Actually Use It: </w:t>
      </w:r>
      <w:r>
        <w:rPr>
          <w:i w:val="0"/>
        </w:rPr>
        <w:t>Use “accomplishment” when you specifically mean something successfully completed or achieved through effort</w:t>
      </w:r>
    </w:p>
    <w:p>
      <w:pPr>
        <w:keepLines/>
      </w:pPr>
      <w:r>
        <w:rPr>
          <w:b/>
        </w:rPr>
        <w:t xml:space="preserve">Synonyms / Related Choices: </w:t>
      </w:r>
      <w:r>
        <w:rPr>
          <w:i w:val="0"/>
        </w:rPr>
        <w:t>achievement, attainment, success, feat, fulfillment</w:t>
      </w:r>
    </w:p>
    <w:p>
      <w:pPr>
        <w:keepLines/>
      </w:pPr>
      <w:r>
        <w:rPr>
          <w:b/>
        </w:rPr>
        <w:t xml:space="preserve">Antonyms / Contrasts: </w:t>
      </w:r>
      <w:r>
        <w:rPr>
          <w:i w:val="0"/>
        </w:rPr>
        <w:t>failure, defeat, shortcoming, unfinished work</w:t>
      </w:r>
    </w:p>
    <w:p>
      <w:pPr>
        <w:shd w:fill="E2F0D9"/>
      </w:pPr>
      <w:r>
        <w:rPr>
          <w:b/>
        </w:rPr>
        <w:t>💡 USAGE NOTE</w:t>
      </w:r>
      <w:r>
        <w:t xml:space="preserve"> “accomplishment” names a person, thing, idea, condition, or concept. Pay attention to context before substituting a synonym.</w:t>
      </w:r>
    </w:p>
    <w:p>
      <w:pPr>
        <w:shd w:fill="FFF2CC"/>
      </w:pPr>
      <w:r>
        <w:rPr>
          <w:b/>
        </w:rPr>
        <w:t>⭐ TEMPLAR’S WORD UPGRADE</w:t>
      </w:r>
    </w:p>
    <w:p>
      <w:r>
        <w:rPr>
          <w:b/>
        </w:rPr>
        <w:t xml:space="preserve">Basic: </w:t>
      </w:r>
      <w:r>
        <w:t>A general choice might be “achievement.”</w:t>
      </w:r>
    </w:p>
    <w:p>
      <w:r>
        <w:rPr>
          <w:b/>
        </w:rPr>
        <w:t xml:space="preserve">Upgraded: </w:t>
      </w:r>
      <w:r>
        <w:t>Choose “accomplishment” when you need the more exact meaning: something successfully completed or achieved through effort</w:t>
      </w:r>
    </w:p>
    <w:p>
      <w:pPr>
        <w:spacing w:after="180"/>
      </w:pPr>
      <w:r>
        <w:rPr>
          <w:b/>
        </w:rPr>
        <w:t xml:space="preserve">Memory Cue: </w:t>
      </w:r>
      <w:r>
        <w:t>ACCOMPLISHMENT = something successfully completed or achieved through effort</w:t>
      </w:r>
    </w:p>
    <w:p>
      <w:pPr>
        <w:pStyle w:val="Heading1"/>
        <w:keepNext/>
      </w:pPr>
      <w:r>
        <w:t>436. ACCORDANT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adjective</w:t>
      </w:r>
    </w:p>
    <w:p>
      <w:pPr>
        <w:keepLines/>
      </w:pPr>
      <w:r>
        <w:rPr>
          <w:b/>
        </w:rPr>
        <w:t xml:space="preserve">Plain-English Meaning: </w:t>
      </w:r>
      <w:r>
        <w:rPr>
          <w:i w:val="0"/>
        </w:rPr>
        <w:t>in agreement or harmony with something</w:t>
      </w:r>
    </w:p>
    <w:p>
      <w:pPr>
        <w:keepLines/>
      </w:pPr>
      <w:r>
        <w:rPr>
          <w:b/>
        </w:rPr>
        <w:t xml:space="preserve">How You’d Actually Use It: </w:t>
      </w:r>
      <w:r>
        <w:rPr>
          <w:i w:val="0"/>
        </w:rPr>
        <w:t>Use “accordant” when you specifically mean in agreement or harmony with something</w:t>
      </w:r>
    </w:p>
    <w:p>
      <w:pPr>
        <w:keepLines/>
      </w:pPr>
      <w:r>
        <w:rPr>
          <w:b/>
        </w:rPr>
        <w:t xml:space="preserve">Synonyms / Related Choices: </w:t>
      </w:r>
      <w:r>
        <w:rPr>
          <w:i w:val="0"/>
        </w:rPr>
        <w:t>consistent, harmonious, compatible, conforming</w:t>
      </w:r>
    </w:p>
    <w:p>
      <w:pPr>
        <w:keepLines/>
      </w:pPr>
      <w:r>
        <w:rPr>
          <w:b/>
        </w:rPr>
        <w:t xml:space="preserve">Antonyms / Contrasts: </w:t>
      </w:r>
      <w:r>
        <w:rPr>
          <w:i w:val="0"/>
        </w:rPr>
        <w:t>conflicting, inconsistent, discordant, incompatible</w:t>
      </w:r>
    </w:p>
    <w:p>
      <w:pPr>
        <w:shd w:fill="E2F0D9"/>
      </w:pPr>
      <w:r>
        <w:rPr>
          <w:b/>
        </w:rPr>
        <w:t>💡 USAGE NOTE</w:t>
      </w:r>
      <w:r>
        <w:t xml:space="preserve"> “accordant”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“consistent.”</w:t>
      </w:r>
    </w:p>
    <w:p>
      <w:r>
        <w:rPr>
          <w:b/>
        </w:rPr>
        <w:t xml:space="preserve">Upgraded: </w:t>
      </w:r>
      <w:r>
        <w:t>Choose “accordant” when you need the more exact meaning: in agreement or harmony with something</w:t>
      </w:r>
    </w:p>
    <w:p>
      <w:pPr>
        <w:spacing w:after="180"/>
      </w:pPr>
      <w:r>
        <w:rPr>
          <w:b/>
        </w:rPr>
        <w:t xml:space="preserve">Memory Cue: </w:t>
      </w:r>
      <w:r>
        <w:t>ACCORDANT = in agreement or harmony with something</w:t>
      </w:r>
    </w:p>
    <w:p>
      <w:pPr>
        <w:pStyle w:val="Heading1"/>
        <w:keepNext/>
      </w:pPr>
      <w:r>
        <w:t>437. ACCOUNT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AW1 N T</w:t>
      </w:r>
    </w:p>
    <w:p>
      <w:pPr>
        <w:keepLines/>
      </w:pPr>
      <w:r>
        <w:rPr>
          <w:b/>
        </w:rPr>
        <w:t xml:space="preserve">Part of Speech: </w:t>
      </w:r>
      <w:r>
        <w:rPr>
          <w:i w:val="0"/>
        </w:rPr>
        <w:t>noun</w:t>
      </w:r>
    </w:p>
    <w:p>
      <w:pPr>
        <w:keepLines/>
      </w:pPr>
      <w:r>
        <w:rPr>
          <w:b/>
        </w:rPr>
        <w:t xml:space="preserve">Plain-English Meaning: </w:t>
      </w:r>
      <w:r>
        <w:rPr>
          <w:i w:val="0"/>
        </w:rPr>
        <w:t>a record, report, arrangement, or relationship used to track information, money, or access</w:t>
      </w:r>
    </w:p>
    <w:p>
      <w:pPr>
        <w:keepLines/>
      </w:pPr>
      <w:r>
        <w:rPr>
          <w:b/>
        </w:rPr>
        <w:t xml:space="preserve">How You’d Actually Use It: </w:t>
      </w:r>
      <w:r>
        <w:rPr>
          <w:i w:val="0"/>
        </w:rPr>
        <w:t>Use “account” when you specifically mean a record, report, arrangement, or relationship used to track information, money, or access</w:t>
      </w:r>
    </w:p>
    <w:p>
      <w:pPr>
        <w:keepLines/>
      </w:pPr>
      <w:r>
        <w:rPr>
          <w:b/>
        </w:rPr>
        <w:t xml:space="preserve">Synonyms / Related Choices: </w:t>
      </w:r>
      <w:r>
        <w:rPr>
          <w:i w:val="0"/>
        </w:rPr>
        <w:t>record, report, ledger, profile, statement</w:t>
      </w:r>
    </w:p>
    <w:p>
      <w:pPr>
        <w:keepLines/>
      </w:pPr>
      <w:r>
        <w:rPr>
          <w:b/>
        </w:rPr>
        <w:t xml:space="preserve">Antonyms / Contrasts: </w:t>
      </w:r>
      <w:r>
        <w:rPr>
          <w:i w:val="0"/>
        </w:rPr>
        <w:t>—</w:t>
      </w:r>
    </w:p>
    <w:p>
      <w:pPr>
        <w:shd w:fill="E2F0D9"/>
      </w:pPr>
      <w:r>
        <w:rPr>
          <w:b/>
        </w:rPr>
        <w:t>💡 USAGE NOTE</w:t>
      </w:r>
      <w:r>
        <w:t xml:space="preserve"> “account” names a person, thing, idea, condition, or concept. Pay attention to context before substituting a synonym.</w:t>
      </w:r>
    </w:p>
    <w:p>
      <w:pPr>
        <w:shd w:fill="FFF2CC"/>
      </w:pPr>
      <w:r>
        <w:rPr>
          <w:b/>
        </w:rPr>
        <w:t>⭐ TEMPLAR’S WORD UPGRADE</w:t>
      </w:r>
    </w:p>
    <w:p>
      <w:r>
        <w:rPr>
          <w:b/>
        </w:rPr>
        <w:t xml:space="preserve">Basic: </w:t>
      </w:r>
      <w:r>
        <w:t>A general choice might be “record.”</w:t>
      </w:r>
    </w:p>
    <w:p>
      <w:r>
        <w:rPr>
          <w:b/>
        </w:rPr>
        <w:t xml:space="preserve">Upgraded: </w:t>
      </w:r>
      <w:r>
        <w:t>Choose “account” when you need the more exact meaning: a record, report, arrangement, or relationship used to track information, money, or access</w:t>
      </w:r>
    </w:p>
    <w:p>
      <w:pPr>
        <w:spacing w:after="180"/>
      </w:pPr>
      <w:r>
        <w:rPr>
          <w:b/>
        </w:rPr>
        <w:t xml:space="preserve">Memory Cue: </w:t>
      </w:r>
      <w:r>
        <w:t>ACCOUNT = a record, report, arrangement, or relationship used to track information, money, or access</w:t>
      </w:r>
    </w:p>
    <w:p>
      <w:pPr>
        <w:pStyle w:val="Heading1"/>
        <w:keepNext/>
      </w:pPr>
      <w:r>
        <w:t>438. ACCOUNT HOLDER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a person or organization in whose name an account is maintained</w:t>
      </w:r>
    </w:p>
    <w:p>
      <w:pPr>
        <w:keepLines/>
      </w:pPr>
      <w:r>
        <w:rPr>
          <w:b/>
        </w:rPr>
        <w:t xml:space="preserve">How You’d Actually Use It: </w:t>
      </w:r>
      <w:r>
        <w:rPr>
          <w:i w:val="0"/>
        </w:rPr>
        <w:t>Use “account holder” when you specifically mean a person or organization in whose name an account is maintained</w:t>
      </w:r>
    </w:p>
    <w:p>
      <w:pPr>
        <w:keepLines/>
      </w:pPr>
      <w:r>
        <w:rPr>
          <w:b/>
        </w:rPr>
        <w:t xml:space="preserve">Synonyms / Related Choices: </w:t>
      </w:r>
      <w:r>
        <w:rPr>
          <w:i w:val="0"/>
        </w:rPr>
        <w:t>customer, client, subscriber, depositor</w:t>
      </w:r>
    </w:p>
    <w:p>
      <w:pPr>
        <w:keepLines/>
      </w:pPr>
      <w:r>
        <w:rPr>
          <w:b/>
        </w:rPr>
        <w:t xml:space="preserve">Antonyms / Contrasts: </w:t>
      </w:r>
      <w:r>
        <w:rPr>
          <w:i w:val="0"/>
        </w:rPr>
        <w:t>—</w:t>
      </w:r>
    </w:p>
    <w:p>
      <w:pPr>
        <w:shd w:fill="E2F0D9"/>
      </w:pPr>
      <w:r>
        <w:rPr>
          <w:b/>
        </w:rPr>
        <w:t>💡 USAGE NOTE</w:t>
      </w:r>
      <w:r>
        <w:t xml:space="preserve"> “account holder” names a person, thing, idea, condition, or concept. Pay attention to context before substituting a synonym.</w:t>
      </w:r>
    </w:p>
    <w:p>
      <w:pPr>
        <w:shd w:fill="FFF2CC"/>
      </w:pPr>
      <w:r>
        <w:rPr>
          <w:b/>
        </w:rPr>
        <w:t>⭐ TEMPLAR’S WORD UPGRADE</w:t>
      </w:r>
    </w:p>
    <w:p>
      <w:r>
        <w:rPr>
          <w:b/>
        </w:rPr>
        <w:t xml:space="preserve">Basic: </w:t>
      </w:r>
      <w:r>
        <w:t>A general choice might be “customer.”</w:t>
      </w:r>
    </w:p>
    <w:p>
      <w:r>
        <w:rPr>
          <w:b/>
        </w:rPr>
        <w:t xml:space="preserve">Upgraded: </w:t>
      </w:r>
      <w:r>
        <w:t>Choose “account holder” when you need the more exact meaning: a person or organization in whose name an account is maintained</w:t>
      </w:r>
    </w:p>
    <w:p>
      <w:pPr>
        <w:spacing w:after="180"/>
      </w:pPr>
      <w:r>
        <w:rPr>
          <w:b/>
        </w:rPr>
        <w:t xml:space="preserve">Memory Cue: </w:t>
      </w:r>
      <w:r>
        <w:t>ACCOUNT HOLDER = a person or organization in whose name an account is maintained</w:t>
      </w:r>
    </w:p>
    <w:p>
      <w:pPr>
        <w:pStyle w:val="Heading1"/>
        <w:keepNext/>
      </w:pPr>
      <w:r>
        <w:t>439. ACCOUNT PAYABLE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money a business owes to a supplier or creditor</w:t>
      </w:r>
    </w:p>
    <w:p>
      <w:pPr>
        <w:keepLines/>
      </w:pPr>
      <w:r>
        <w:rPr>
          <w:b/>
        </w:rPr>
        <w:t xml:space="preserve">How You’d Actually Use It: </w:t>
      </w:r>
      <w:r>
        <w:rPr>
          <w:i w:val="0"/>
        </w:rPr>
        <w:t>Use “account payable” when you specifically mean money a business owes to a supplier or creditor</w:t>
      </w:r>
    </w:p>
    <w:p>
      <w:pPr>
        <w:keepLines/>
      </w:pPr>
      <w:r>
        <w:rPr>
          <w:b/>
        </w:rPr>
        <w:t xml:space="preserve">Synonyms / Related Choices: </w:t>
      </w:r>
      <w:r>
        <w:rPr>
          <w:i w:val="0"/>
        </w:rPr>
        <w:t>payable, liability, amount owed, trade debt</w:t>
      </w:r>
    </w:p>
    <w:p>
      <w:pPr>
        <w:keepLines/>
      </w:pPr>
      <w:r>
        <w:rPr>
          <w:b/>
        </w:rPr>
        <w:t xml:space="preserve">Antonyms / Contrasts: </w:t>
      </w:r>
      <w:r>
        <w:rPr>
          <w:i w:val="0"/>
        </w:rPr>
        <w:t>account receivable, credit balance</w:t>
      </w:r>
    </w:p>
    <w:p>
      <w:pPr>
        <w:shd w:fill="E2F0D9"/>
      </w:pPr>
      <w:r>
        <w:rPr>
          <w:b/>
        </w:rPr>
        <w:t>💡 USAGE NOTE</w:t>
      </w:r>
      <w:r>
        <w:t xml:space="preserve"> “account payable” names a person, thing, idea, condition, or concept. Pay attention to context before substituting a synonym.</w:t>
      </w:r>
    </w:p>
    <w:p>
      <w:pPr>
        <w:shd w:fill="FFF2CC"/>
      </w:pPr>
      <w:r>
        <w:rPr>
          <w:b/>
        </w:rPr>
        <w:t>⭐ TEMPLAR’S WORD UPGRADE</w:t>
      </w:r>
    </w:p>
    <w:p>
      <w:r>
        <w:rPr>
          <w:b/>
        </w:rPr>
        <w:t xml:space="preserve">Basic: </w:t>
      </w:r>
      <w:r>
        <w:t>A general choice might be “payable.”</w:t>
      </w:r>
    </w:p>
    <w:p>
      <w:r>
        <w:rPr>
          <w:b/>
        </w:rPr>
        <w:t xml:space="preserve">Upgraded: </w:t>
      </w:r>
      <w:r>
        <w:t>Choose “account payable” when you need the more exact meaning: money a business owes to a supplier or creditor</w:t>
      </w:r>
    </w:p>
    <w:p>
      <w:pPr>
        <w:spacing w:after="180"/>
      </w:pPr>
      <w:r>
        <w:rPr>
          <w:b/>
        </w:rPr>
        <w:t xml:space="preserve">Memory Cue: </w:t>
      </w:r>
      <w:r>
        <w:t>ACCOUNT PAYABLE = money a business owes to a supplier or creditor</w:t>
      </w:r>
    </w:p>
    <w:p>
      <w:pPr>
        <w:pStyle w:val="Heading1"/>
        <w:keepNext/>
      </w:pPr>
      <w:r>
        <w:t>440. ACCOUNT RECEIVABLE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money owed to a business by a customer or client</w:t>
      </w:r>
    </w:p>
    <w:p>
      <w:pPr>
        <w:keepLines/>
      </w:pPr>
      <w:r>
        <w:rPr>
          <w:b/>
        </w:rPr>
        <w:t xml:space="preserve">How You’d Actually Use It: </w:t>
      </w:r>
      <w:r>
        <w:rPr>
          <w:i w:val="0"/>
        </w:rPr>
        <w:t>Use “account receivable” when you specifically mean money owed to a business by a customer or client</w:t>
      </w:r>
    </w:p>
    <w:p>
      <w:pPr>
        <w:keepLines/>
      </w:pPr>
      <w:r>
        <w:rPr>
          <w:b/>
        </w:rPr>
        <w:t xml:space="preserve">Synonyms / Related Choices: </w:t>
      </w:r>
      <w:r>
        <w:rPr>
          <w:i w:val="0"/>
        </w:rPr>
        <w:t>receivable, amount due, customer debt, trade credit</w:t>
      </w:r>
    </w:p>
    <w:p>
      <w:pPr>
        <w:keepLines/>
      </w:pPr>
      <w:r>
        <w:rPr>
          <w:b/>
        </w:rPr>
        <w:t xml:space="preserve">Antonyms / Contrasts: </w:t>
      </w:r>
      <w:r>
        <w:rPr>
          <w:i w:val="0"/>
        </w:rPr>
        <w:t>account payable, amount owed</w:t>
      </w:r>
    </w:p>
    <w:p>
      <w:pPr>
        <w:shd w:fill="E2F0D9"/>
      </w:pPr>
      <w:r>
        <w:rPr>
          <w:b/>
        </w:rPr>
        <w:t>💡 USAGE NOTE</w:t>
      </w:r>
      <w:r>
        <w:t xml:space="preserve"> “account receivable” names a person, thing, idea, condition, or concept. Pay attention to context before substituting a synonym.</w:t>
      </w:r>
    </w:p>
    <w:p>
      <w:pPr>
        <w:shd w:fill="FFF2CC"/>
      </w:pPr>
      <w:r>
        <w:rPr>
          <w:b/>
        </w:rPr>
        <w:t>⭐ TEMPLAR’S WORD UPGRADE</w:t>
      </w:r>
    </w:p>
    <w:p>
      <w:r>
        <w:rPr>
          <w:b/>
        </w:rPr>
        <w:t xml:space="preserve">Basic: </w:t>
      </w:r>
      <w:r>
        <w:t>A general choice might be “receivable.”</w:t>
      </w:r>
    </w:p>
    <w:p>
      <w:r>
        <w:rPr>
          <w:b/>
        </w:rPr>
        <w:t xml:space="preserve">Upgraded: </w:t>
      </w:r>
      <w:r>
        <w:t>Choose “account receivable” when you need the more exact meaning: money owed to a business by a customer or client</w:t>
      </w:r>
    </w:p>
    <w:p>
      <w:pPr>
        <w:spacing w:after="180"/>
      </w:pPr>
      <w:r>
        <w:rPr>
          <w:b/>
        </w:rPr>
        <w:t xml:space="preserve">Memory Cue: </w:t>
      </w:r>
      <w:r>
        <w:t>ACCOUNT RECEIVABLE = money owed to a business by a customer or client</w:t>
      </w:r>
    </w:p>
    <w:p>
      <w:pPr>
        <w:pStyle w:val="Heading1"/>
        <w:keepNext/>
      </w:pPr>
      <w:r>
        <w:t>441. ACCOUNTABLE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AW1 N T AH0 B AH0 L</w:t>
      </w:r>
    </w:p>
    <w:p>
      <w:pPr>
        <w:keepLines/>
      </w:pPr>
      <w:r>
        <w:rPr>
          <w:b/>
        </w:rPr>
        <w:t xml:space="preserve">Part of Speech: </w:t>
      </w:r>
      <w:r>
        <w:rPr>
          <w:i w:val="0"/>
        </w:rPr>
        <w:t>adjective</w:t>
      </w:r>
    </w:p>
    <w:p>
      <w:pPr>
        <w:keepLines/>
      </w:pPr>
      <w:r>
        <w:rPr>
          <w:b/>
        </w:rPr>
        <w:t xml:space="preserve">Plain-English Meaning: </w:t>
      </w:r>
      <w:r>
        <w:rPr>
          <w:i w:val="0"/>
        </w:rPr>
        <w:t>required to explain, justify, or take responsibility for actions or results</w:t>
      </w:r>
    </w:p>
    <w:p>
      <w:pPr>
        <w:keepLines/>
      </w:pPr>
      <w:r>
        <w:rPr>
          <w:b/>
        </w:rPr>
        <w:t xml:space="preserve">How You’d Actually Use It: </w:t>
      </w:r>
      <w:r>
        <w:rPr>
          <w:i w:val="0"/>
        </w:rPr>
        <w:t>Use “accountable” when you specifically mean required to explain, justify, or take responsibility for actions or results</w:t>
      </w:r>
    </w:p>
    <w:p>
      <w:pPr>
        <w:keepLines/>
      </w:pPr>
      <w:r>
        <w:rPr>
          <w:b/>
        </w:rPr>
        <w:t xml:space="preserve">Synonyms / Related Choices: </w:t>
      </w:r>
      <w:r>
        <w:rPr>
          <w:i w:val="0"/>
        </w:rPr>
        <w:t>responsible, answerable, liable, obligated, chargeable</w:t>
      </w:r>
    </w:p>
    <w:p>
      <w:pPr>
        <w:keepLines/>
      </w:pPr>
      <w:r>
        <w:rPr>
          <w:b/>
        </w:rPr>
        <w:t xml:space="preserve">Antonyms / Contrasts: </w:t>
      </w:r>
      <w:r>
        <w:rPr>
          <w:i w:val="0"/>
        </w:rPr>
        <w:t>unaccountable, irresponsible, exempt, immune</w:t>
      </w:r>
    </w:p>
    <w:p>
      <w:pPr>
        <w:shd w:fill="E2F0D9"/>
      </w:pPr>
      <w:r>
        <w:rPr>
          <w:b/>
        </w:rPr>
        <w:t>💡 USAGE NOTE</w:t>
      </w:r>
      <w:r>
        <w:t xml:space="preserve"> “accountable”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“responsible.”</w:t>
      </w:r>
    </w:p>
    <w:p>
      <w:r>
        <w:rPr>
          <w:b/>
        </w:rPr>
        <w:t xml:space="preserve">Upgraded: </w:t>
      </w:r>
      <w:r>
        <w:t>Choose “accountable” when you need the more exact meaning: required to explain, justify, or take responsibility for actions or results</w:t>
      </w:r>
    </w:p>
    <w:p>
      <w:pPr>
        <w:spacing w:after="180"/>
      </w:pPr>
      <w:r>
        <w:rPr>
          <w:b/>
        </w:rPr>
        <w:t xml:space="preserve">Memory Cue: </w:t>
      </w:r>
      <w:r>
        <w:t>ACCOUNTABLE = required to explain, justify, or take responsibility for actions or results</w:t>
      </w:r>
    </w:p>
    <w:p>
      <w:pPr>
        <w:pStyle w:val="Heading1"/>
        <w:keepNext/>
      </w:pPr>
      <w:r>
        <w:t>442. ACCOUNTANCY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AW1 N T AH0 N S IY0</w:t>
      </w:r>
    </w:p>
    <w:p>
      <w:pPr>
        <w:keepLines/>
      </w:pPr>
      <w:r>
        <w:rPr>
          <w:b/>
        </w:rPr>
        <w:t xml:space="preserve">Part of Speech: </w:t>
      </w:r>
      <w:r>
        <w:rPr>
          <w:i w:val="0"/>
        </w:rPr>
        <w:t>noun</w:t>
      </w:r>
    </w:p>
    <w:p>
      <w:pPr>
        <w:keepLines/>
      </w:pPr>
      <w:r>
        <w:rPr>
          <w:b/>
        </w:rPr>
        <w:t xml:space="preserve">Plain-English Meaning: </w:t>
      </w:r>
      <w:r>
        <w:rPr>
          <w:i w:val="0"/>
        </w:rPr>
        <w:t>the profession or practice of preparing, examining, and managing financial records</w:t>
      </w:r>
    </w:p>
    <w:p>
      <w:pPr>
        <w:keepLines/>
      </w:pPr>
      <w:r>
        <w:rPr>
          <w:b/>
        </w:rPr>
        <w:t xml:space="preserve">How You’d Actually Use It: </w:t>
      </w:r>
      <w:r>
        <w:rPr>
          <w:i w:val="0"/>
        </w:rPr>
        <w:t>Use “accountancy” when you specifically mean the profession or practice of preparing, examining, and managing financial records</w:t>
      </w:r>
    </w:p>
    <w:p>
      <w:pPr>
        <w:keepLines/>
      </w:pPr>
      <w:r>
        <w:rPr>
          <w:b/>
        </w:rPr>
        <w:t xml:space="preserve">Synonyms / Related Choices: </w:t>
      </w:r>
      <w:r>
        <w:rPr>
          <w:i w:val="0"/>
        </w:rPr>
        <w:t>accounting, bookkeeping, financial reporting</w:t>
      </w:r>
    </w:p>
    <w:p>
      <w:pPr>
        <w:keepLines/>
      </w:pPr>
      <w:r>
        <w:rPr>
          <w:b/>
        </w:rPr>
        <w:t xml:space="preserve">Antonyms / Contrasts: </w:t>
      </w:r>
      <w:r>
        <w:rPr>
          <w:i w:val="0"/>
        </w:rPr>
        <w:t>—</w:t>
      </w:r>
    </w:p>
    <w:p>
      <w:pPr>
        <w:shd w:fill="E2F0D9"/>
      </w:pPr>
      <w:r>
        <w:rPr>
          <w:b/>
        </w:rPr>
        <w:t>💡 USAGE NOTE</w:t>
      </w:r>
      <w:r>
        <w:t xml:space="preserve"> “accountancy” names a person, thing, idea, condition, or concept. Pay attention to context before substituting a synonym.</w:t>
      </w:r>
    </w:p>
    <w:p>
      <w:pPr>
        <w:shd w:fill="FFF2CC"/>
      </w:pPr>
      <w:r>
        <w:rPr>
          <w:b/>
        </w:rPr>
        <w:t>⭐ TEMPLAR’S WORD UPGRADE</w:t>
      </w:r>
    </w:p>
    <w:p>
      <w:r>
        <w:rPr>
          <w:b/>
        </w:rPr>
        <w:t xml:space="preserve">Basic: </w:t>
      </w:r>
      <w:r>
        <w:t>A general choice might be “accounting.”</w:t>
      </w:r>
    </w:p>
    <w:p>
      <w:r>
        <w:rPr>
          <w:b/>
        </w:rPr>
        <w:t xml:space="preserve">Upgraded: </w:t>
      </w:r>
      <w:r>
        <w:t>Choose “accountancy” when you need the more exact meaning: the profession or practice of preparing, examining, and managing financial records</w:t>
      </w:r>
    </w:p>
    <w:p>
      <w:pPr>
        <w:spacing w:after="180"/>
      </w:pPr>
      <w:r>
        <w:rPr>
          <w:b/>
        </w:rPr>
        <w:t xml:space="preserve">Memory Cue: </w:t>
      </w:r>
      <w:r>
        <w:t>ACCOUNTANCY = the profession or practice of preparing, examining, and managing financial records</w:t>
      </w:r>
    </w:p>
    <w:p>
      <w:pPr>
        <w:pStyle w:val="Heading1"/>
        <w:keepNext/>
      </w:pPr>
      <w:r>
        <w:t>443. ACCRUAL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R UW1 AH0 L</w:t>
      </w:r>
    </w:p>
    <w:p>
      <w:pPr>
        <w:keepLines/>
      </w:pPr>
      <w:r>
        <w:rPr>
          <w:b/>
        </w:rPr>
        <w:t xml:space="preserve">Part of Speech: </w:t>
      </w:r>
      <w:r>
        <w:rPr>
          <w:i w:val="0"/>
        </w:rPr>
        <w:t>noun</w:t>
      </w:r>
    </w:p>
    <w:p>
      <w:pPr>
        <w:keepLines/>
      </w:pPr>
      <w:r>
        <w:rPr>
          <w:b/>
        </w:rPr>
        <w:t xml:space="preserve">Plain-English Meaning: </w:t>
      </w:r>
      <w:r>
        <w:rPr>
          <w:i w:val="0"/>
        </w:rPr>
        <w:t>the accumulation or recognition of income or expense over time, especially before cash changes hands</w:t>
      </w:r>
    </w:p>
    <w:p>
      <w:pPr>
        <w:keepLines/>
      </w:pPr>
      <w:r>
        <w:rPr>
          <w:b/>
        </w:rPr>
        <w:t xml:space="preserve">How You’d Actually Use It: </w:t>
      </w:r>
      <w:r>
        <w:rPr>
          <w:i w:val="0"/>
        </w:rPr>
        <w:t>Use “accrual” when you specifically mean the accumulation or recognition of income or expense over time, especially before cash changes hands</w:t>
      </w:r>
    </w:p>
    <w:p>
      <w:pPr>
        <w:keepLines/>
      </w:pPr>
      <w:r>
        <w:rPr>
          <w:b/>
        </w:rPr>
        <w:t xml:space="preserve">Synonyms / Related Choices: </w:t>
      </w:r>
      <w:r>
        <w:rPr>
          <w:i w:val="0"/>
        </w:rPr>
        <w:t>accumulation, buildup, earned amount, incurred amount</w:t>
      </w:r>
    </w:p>
    <w:p>
      <w:pPr>
        <w:keepLines/>
      </w:pPr>
      <w:r>
        <w:rPr>
          <w:b/>
        </w:rPr>
        <w:t xml:space="preserve">Antonyms / Contrasts: </w:t>
      </w:r>
      <w:r>
        <w:rPr>
          <w:i w:val="0"/>
        </w:rPr>
        <w:t>cash settlement, depletion</w:t>
      </w:r>
    </w:p>
    <w:p>
      <w:pPr>
        <w:shd w:fill="E2F0D9"/>
      </w:pPr>
      <w:r>
        <w:rPr>
          <w:b/>
        </w:rPr>
        <w:t>💡 USAGE NOTE</w:t>
      </w:r>
      <w:r>
        <w:t xml:space="preserve"> “accrual” names a person, thing, idea, condition, or concept. Pay attention to context before substituting a synonym.</w:t>
      </w:r>
    </w:p>
    <w:p>
      <w:pPr>
        <w:shd w:fill="FFF2CC"/>
      </w:pPr>
      <w:r>
        <w:rPr>
          <w:b/>
        </w:rPr>
        <w:t>⭐ TEMPLAR’S WORD UPGRADE</w:t>
      </w:r>
    </w:p>
    <w:p>
      <w:r>
        <w:rPr>
          <w:b/>
        </w:rPr>
        <w:t xml:space="preserve">Basic: </w:t>
      </w:r>
      <w:r>
        <w:t>A general choice might be “accumulation.”</w:t>
      </w:r>
    </w:p>
    <w:p>
      <w:r>
        <w:rPr>
          <w:b/>
        </w:rPr>
        <w:t xml:space="preserve">Upgraded: </w:t>
      </w:r>
      <w:r>
        <w:t>Choose “accrual” when you need the more exact meaning: the accumulation or recognition of income or expense over time, especially before cash changes hands</w:t>
      </w:r>
    </w:p>
    <w:p>
      <w:pPr>
        <w:spacing w:after="180"/>
      </w:pPr>
      <w:r>
        <w:rPr>
          <w:b/>
        </w:rPr>
        <w:t xml:space="preserve">Memory Cue: </w:t>
      </w:r>
      <w:r>
        <w:t>ACCRUAL = the accumulation or recognition of income or expense over time, especially before cash changes hands</w:t>
      </w:r>
    </w:p>
    <w:p>
      <w:pPr>
        <w:pStyle w:val="Heading1"/>
        <w:keepNext/>
      </w:pPr>
      <w:r>
        <w:t>444. ACCRUE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R UW1</w:t>
      </w:r>
    </w:p>
    <w:p>
      <w:pPr>
        <w:keepLines/>
      </w:pPr>
      <w:r>
        <w:rPr>
          <w:b/>
        </w:rPr>
        <w:t xml:space="preserve">Part of Speech: </w:t>
      </w:r>
      <w:r>
        <w:rPr>
          <w:i w:val="0"/>
        </w:rPr>
        <w:t>verb</w:t>
      </w:r>
    </w:p>
    <w:p>
      <w:pPr>
        <w:keepLines/>
      </w:pPr>
      <w:r>
        <w:rPr>
          <w:b/>
        </w:rPr>
        <w:t xml:space="preserve">Plain-English Meaning: </w:t>
      </w:r>
      <w:r>
        <w:rPr>
          <w:i w:val="0"/>
        </w:rPr>
        <w:t>to accumulate, increase, or become due over time</w:t>
      </w:r>
    </w:p>
    <w:p>
      <w:pPr>
        <w:keepLines/>
      </w:pPr>
      <w:r>
        <w:rPr>
          <w:b/>
        </w:rPr>
        <w:t xml:space="preserve">How You’d Actually Use It: </w:t>
      </w:r>
      <w:r>
        <w:rPr>
          <w:i w:val="0"/>
        </w:rPr>
        <w:t>Use “accrue” when you specifically mean to accumulate, increase, or become due over time</w:t>
      </w:r>
    </w:p>
    <w:p>
      <w:pPr>
        <w:keepLines/>
      </w:pPr>
      <w:r>
        <w:rPr>
          <w:b/>
        </w:rPr>
        <w:t xml:space="preserve">Synonyms / Related Choices: </w:t>
      </w:r>
      <w:r>
        <w:rPr>
          <w:i w:val="0"/>
        </w:rPr>
        <w:t>accumulate, build up, gather, grow, amass</w:t>
      </w:r>
    </w:p>
    <w:p>
      <w:pPr>
        <w:keepLines/>
      </w:pPr>
      <w:r>
        <w:rPr>
          <w:b/>
        </w:rPr>
        <w:t xml:space="preserve">Antonyms / Contrasts: </w:t>
      </w:r>
      <w:r>
        <w:rPr>
          <w:i w:val="0"/>
        </w:rPr>
        <w:t>diminish, decrease, dissipate, deplete</w:t>
      </w:r>
    </w:p>
    <w:p>
      <w:pPr>
        <w:shd w:fill="E2F0D9"/>
      </w:pPr>
      <w:r>
        <w:rPr>
          <w:b/>
        </w:rPr>
        <w:t>💡 USAGE NOTE</w:t>
      </w:r>
      <w:r>
        <w:t xml:space="preserve"> “accrue” expresses an action or process. Match its tense and form to the sentence.</w:t>
      </w:r>
    </w:p>
    <w:p>
      <w:pPr>
        <w:shd w:fill="FFF2CC"/>
      </w:pPr>
      <w:r>
        <w:rPr>
          <w:b/>
        </w:rPr>
        <w:t>⭐ TEMPLAR’S WORD UPGRADE</w:t>
      </w:r>
    </w:p>
    <w:p>
      <w:r>
        <w:rPr>
          <w:b/>
        </w:rPr>
        <w:t xml:space="preserve">Basic: </w:t>
      </w:r>
      <w:r>
        <w:t>A general choice might be “accumulate.”</w:t>
      </w:r>
    </w:p>
    <w:p>
      <w:r>
        <w:rPr>
          <w:b/>
        </w:rPr>
        <w:t xml:space="preserve">Upgraded: </w:t>
      </w:r>
      <w:r>
        <w:t>Choose “accrue” when you need the more exact meaning: to accumulate, increase, or become due over time</w:t>
      </w:r>
    </w:p>
    <w:p>
      <w:pPr>
        <w:spacing w:after="180"/>
      </w:pPr>
      <w:r>
        <w:rPr>
          <w:b/>
        </w:rPr>
        <w:t xml:space="preserve">Memory Cue: </w:t>
      </w:r>
      <w:r>
        <w:t>ACCRUE = to accumulate, increase, or become due over time</w:t>
      </w:r>
    </w:p>
    <w:p>
      <w:pPr>
        <w:pStyle w:val="Heading1"/>
        <w:keepNext/>
      </w:pPr>
      <w:r>
        <w:t>445. ACCURACY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K Y ER0 AH0 S IY0</w:t>
      </w:r>
    </w:p>
    <w:p>
      <w:pPr>
        <w:keepLines/>
      </w:pPr>
      <w:r>
        <w:rPr>
          <w:b/>
        </w:rPr>
        <w:t xml:space="preserve">Part of Speech: </w:t>
      </w:r>
      <w:r>
        <w:rPr>
          <w:i w:val="0"/>
        </w:rPr>
        <w:t>noun</w:t>
      </w:r>
    </w:p>
    <w:p>
      <w:pPr>
        <w:keepLines/>
      </w:pPr>
      <w:r>
        <w:rPr>
          <w:b/>
        </w:rPr>
        <w:t xml:space="preserve">Plain-English Meaning: </w:t>
      </w:r>
      <w:r>
        <w:rPr>
          <w:i w:val="0"/>
        </w:rPr>
        <w:t>the quality of being correct, exact, or free from error</w:t>
      </w:r>
    </w:p>
    <w:p>
      <w:pPr>
        <w:keepLines/>
      </w:pPr>
      <w:r>
        <w:rPr>
          <w:b/>
        </w:rPr>
        <w:t xml:space="preserve">How You’d Actually Use It: </w:t>
      </w:r>
      <w:r>
        <w:rPr>
          <w:i w:val="0"/>
        </w:rPr>
        <w:t>Use “accuracy” when you specifically mean the quality of being correct, exact, or free from error</w:t>
      </w:r>
    </w:p>
    <w:p>
      <w:pPr>
        <w:keepLines/>
      </w:pPr>
      <w:r>
        <w:rPr>
          <w:b/>
        </w:rPr>
        <w:t xml:space="preserve">Synonyms / Related Choices: </w:t>
      </w:r>
      <w:r>
        <w:rPr>
          <w:i w:val="0"/>
        </w:rPr>
        <w:t>correctness, precision, exactness, fidelity, reliability</w:t>
      </w:r>
    </w:p>
    <w:p>
      <w:pPr>
        <w:keepLines/>
      </w:pPr>
      <w:r>
        <w:rPr>
          <w:b/>
        </w:rPr>
        <w:t xml:space="preserve">Antonyms / Contrasts: </w:t>
      </w:r>
      <w:r>
        <w:rPr>
          <w:i w:val="0"/>
        </w:rPr>
        <w:t>inaccuracy, error, imprecision, incorrectness</w:t>
      </w:r>
    </w:p>
    <w:p>
      <w:pPr>
        <w:shd w:fill="E2F0D9"/>
      </w:pPr>
      <w:r>
        <w:rPr>
          <w:b/>
        </w:rPr>
        <w:t>💡 USAGE NOTE</w:t>
      </w:r>
      <w:r>
        <w:t xml:space="preserve"> “accuracy” names a person, thing, idea, condition, or concept. Pay attention to context before substituting a synonym.</w:t>
      </w:r>
    </w:p>
    <w:p>
      <w:pPr>
        <w:shd w:fill="FFF2CC"/>
      </w:pPr>
      <w:r>
        <w:rPr>
          <w:b/>
        </w:rPr>
        <w:t>⭐ TEMPLAR’S WORD UPGRADE</w:t>
      </w:r>
    </w:p>
    <w:p>
      <w:r>
        <w:rPr>
          <w:b/>
        </w:rPr>
        <w:t xml:space="preserve">Basic: </w:t>
      </w:r>
      <w:r>
        <w:t>A general choice might be “correctness.”</w:t>
      </w:r>
    </w:p>
    <w:p>
      <w:r>
        <w:rPr>
          <w:b/>
        </w:rPr>
        <w:t xml:space="preserve">Upgraded: </w:t>
      </w:r>
      <w:r>
        <w:t>Choose “accuracy” when you need the more exact meaning: the quality of being correct, exact, or free from error</w:t>
      </w:r>
    </w:p>
    <w:p>
      <w:pPr>
        <w:spacing w:after="180"/>
      </w:pPr>
      <w:r>
        <w:rPr>
          <w:b/>
        </w:rPr>
        <w:t xml:space="preserve">Memory Cue: </w:t>
      </w:r>
      <w:r>
        <w:t>ACCURACY = the quality of being correct, exact, or free from error</w:t>
      </w:r>
    </w:p>
    <w:p>
      <w:pPr>
        <w:pStyle w:val="Heading1"/>
        <w:keepNext/>
      </w:pPr>
      <w:r>
        <w:t>446. ACCURATELY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K Y ER0 AH0 T L IY0</w:t>
      </w:r>
    </w:p>
    <w:p>
      <w:pPr>
        <w:keepLines/>
      </w:pPr>
      <w:r>
        <w:rPr>
          <w:b/>
        </w:rPr>
        <w:t xml:space="preserve">Part of Speech: </w:t>
      </w:r>
      <w:r>
        <w:rPr>
          <w:i w:val="0"/>
        </w:rPr>
        <w:t>adverb</w:t>
      </w:r>
    </w:p>
    <w:p>
      <w:pPr>
        <w:keepLines/>
      </w:pPr>
      <w:r>
        <w:rPr>
          <w:b/>
        </w:rPr>
        <w:t xml:space="preserve">Plain-English Meaning: </w:t>
      </w:r>
      <w:r>
        <w:rPr>
          <w:i w:val="0"/>
        </w:rPr>
        <w:t>in a correct, exact, or precise manner</w:t>
      </w:r>
    </w:p>
    <w:p>
      <w:pPr>
        <w:keepLines/>
      </w:pPr>
      <w:r>
        <w:rPr>
          <w:b/>
        </w:rPr>
        <w:t xml:space="preserve">How You’d Actually Use It: </w:t>
      </w:r>
      <w:r>
        <w:rPr>
          <w:i w:val="0"/>
        </w:rPr>
        <w:t>Use “accurately” when you specifically mean in a correct, exact, or precise manner</w:t>
      </w:r>
    </w:p>
    <w:p>
      <w:pPr>
        <w:keepLines/>
      </w:pPr>
      <w:r>
        <w:rPr>
          <w:b/>
        </w:rPr>
        <w:t xml:space="preserve">Synonyms / Related Choices: </w:t>
      </w:r>
      <w:r>
        <w:rPr>
          <w:i w:val="0"/>
        </w:rPr>
        <w:t>correctly, precisely, exactly, faithfully</w:t>
      </w:r>
    </w:p>
    <w:p>
      <w:pPr>
        <w:keepLines/>
      </w:pPr>
      <w:r>
        <w:rPr>
          <w:b/>
        </w:rPr>
        <w:t xml:space="preserve">Antonyms / Contrasts: </w:t>
      </w:r>
      <w:r>
        <w:rPr>
          <w:i w:val="0"/>
        </w:rPr>
        <w:t>incorrectly, inaccurately, approximately</w:t>
      </w:r>
    </w:p>
    <w:p>
      <w:pPr>
        <w:shd w:fill="E2F0D9"/>
      </w:pPr>
      <w:r>
        <w:rPr>
          <w:b/>
        </w:rPr>
        <w:t>💡 USAGE NOTE</w:t>
      </w:r>
      <w:r>
        <w:t xml:space="preserve"> “accurately” modifies an action or description. Use it to make the manner or circumstance more exact.</w:t>
      </w:r>
    </w:p>
    <w:p>
      <w:pPr>
        <w:shd w:fill="FFF2CC"/>
      </w:pPr>
      <w:r>
        <w:rPr>
          <w:b/>
        </w:rPr>
        <w:t>⭐ TEMPLAR’S WORD UPGRADE</w:t>
      </w:r>
    </w:p>
    <w:p>
      <w:r>
        <w:rPr>
          <w:b/>
        </w:rPr>
        <w:t xml:space="preserve">Basic: </w:t>
      </w:r>
      <w:r>
        <w:t>A general choice might be “correctly.”</w:t>
      </w:r>
    </w:p>
    <w:p>
      <w:r>
        <w:rPr>
          <w:b/>
        </w:rPr>
        <w:t xml:space="preserve">Upgraded: </w:t>
      </w:r>
      <w:r>
        <w:t>Choose “accurately” when you need the more exact meaning: in a correct, exact, or precise manner</w:t>
      </w:r>
    </w:p>
    <w:p>
      <w:pPr>
        <w:spacing w:after="180"/>
      </w:pPr>
      <w:r>
        <w:rPr>
          <w:b/>
        </w:rPr>
        <w:t xml:space="preserve">Memory Cue: </w:t>
      </w:r>
      <w:r>
        <w:t>ACCURATELY = in a correct, exact, or precise manner</w:t>
      </w:r>
    </w:p>
    <w:p>
      <w:pPr>
        <w:pStyle w:val="Heading1"/>
        <w:keepNext/>
      </w:pPr>
      <w:r>
        <w:t>447. ACCUSATION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Y AH0 Z EY1 SH AH0 N</w:t>
      </w:r>
    </w:p>
    <w:p>
      <w:pPr>
        <w:keepLines/>
      </w:pPr>
      <w:r>
        <w:rPr>
          <w:b/>
        </w:rPr>
        <w:t xml:space="preserve">Part of Speech: </w:t>
      </w:r>
      <w:r>
        <w:rPr>
          <w:i w:val="0"/>
        </w:rPr>
        <w:t>noun</w:t>
      </w:r>
    </w:p>
    <w:p>
      <w:pPr>
        <w:keepLines/>
      </w:pPr>
      <w:r>
        <w:rPr>
          <w:b/>
        </w:rPr>
        <w:t xml:space="preserve">Plain-English Meaning: </w:t>
      </w:r>
      <w:r>
        <w:rPr>
          <w:i w:val="0"/>
        </w:rPr>
        <w:t>a claim that someone has done something wrong or unlawful</w:t>
      </w:r>
    </w:p>
    <w:p>
      <w:pPr>
        <w:keepLines/>
      </w:pPr>
      <w:r>
        <w:rPr>
          <w:b/>
        </w:rPr>
        <w:t xml:space="preserve">How You’d Actually Use It: </w:t>
      </w:r>
      <w:r>
        <w:rPr>
          <w:i w:val="0"/>
        </w:rPr>
        <w:t>Use “accusation” when you specifically mean a claim that someone has done something wrong or unlawful</w:t>
      </w:r>
    </w:p>
    <w:p>
      <w:pPr>
        <w:keepLines/>
      </w:pPr>
      <w:r>
        <w:rPr>
          <w:b/>
        </w:rPr>
        <w:t xml:space="preserve">Synonyms / Related Choices: </w:t>
      </w:r>
      <w:r>
        <w:rPr>
          <w:i w:val="0"/>
        </w:rPr>
        <w:t>allegation, charge, complaint, indictment, claim</w:t>
      </w:r>
    </w:p>
    <w:p>
      <w:pPr>
        <w:keepLines/>
      </w:pPr>
      <w:r>
        <w:rPr>
          <w:b/>
        </w:rPr>
        <w:t xml:space="preserve">Antonyms / Contrasts: </w:t>
      </w:r>
      <w:r>
        <w:rPr>
          <w:i w:val="0"/>
        </w:rPr>
        <w:t>exoneration, defense, vindication</w:t>
      </w:r>
    </w:p>
    <w:p>
      <w:pPr>
        <w:shd w:fill="E2F0D9"/>
      </w:pPr>
      <w:r>
        <w:rPr>
          <w:b/>
        </w:rPr>
        <w:t>💡 USAGE NOTE</w:t>
      </w:r>
      <w:r>
        <w:t xml:space="preserve"> “accusation” names a person, thing, idea, condition, or concept. Pay attention to context before substituting a synonym.</w:t>
      </w:r>
    </w:p>
    <w:p>
      <w:pPr>
        <w:shd w:fill="FFF2CC"/>
      </w:pPr>
      <w:r>
        <w:rPr>
          <w:b/>
        </w:rPr>
        <w:t>⭐ TEMPLAR’S WORD UPGRADE</w:t>
      </w:r>
    </w:p>
    <w:p>
      <w:r>
        <w:rPr>
          <w:b/>
        </w:rPr>
        <w:t xml:space="preserve">Basic: </w:t>
      </w:r>
      <w:r>
        <w:t>A general choice might be “allegation.”</w:t>
      </w:r>
    </w:p>
    <w:p>
      <w:r>
        <w:rPr>
          <w:b/>
        </w:rPr>
        <w:t xml:space="preserve">Upgraded: </w:t>
      </w:r>
      <w:r>
        <w:t>Choose “accusation” when you need the more exact meaning: a claim that someone has done something wrong or unlawful</w:t>
      </w:r>
    </w:p>
    <w:p>
      <w:pPr>
        <w:spacing w:after="180"/>
      </w:pPr>
      <w:r>
        <w:rPr>
          <w:b/>
        </w:rPr>
        <w:t xml:space="preserve">Memory Cue: </w:t>
      </w:r>
      <w:r>
        <w:t>ACCUSATION = a claim that someone has done something wrong or unlawful</w:t>
      </w:r>
    </w:p>
    <w:p>
      <w:pPr>
        <w:pStyle w:val="Heading1"/>
        <w:keepNext/>
      </w:pPr>
      <w:r>
        <w:t>448. ACCUSATORY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Y UW1 Z AH0 T AO2 R IY0</w:t>
      </w:r>
    </w:p>
    <w:p>
      <w:pPr>
        <w:keepLines/>
      </w:pPr>
      <w:r>
        <w:rPr>
          <w:b/>
        </w:rPr>
        <w:t xml:space="preserve">Part of Speech: </w:t>
      </w:r>
      <w:r>
        <w:rPr>
          <w:i w:val="0"/>
        </w:rPr>
        <w:t>adjective</w:t>
      </w:r>
    </w:p>
    <w:p>
      <w:pPr>
        <w:keepLines/>
      </w:pPr>
      <w:r>
        <w:rPr>
          <w:b/>
        </w:rPr>
        <w:t xml:space="preserve">Plain-English Meaning: </w:t>
      </w:r>
      <w:r>
        <w:rPr>
          <w:i w:val="0"/>
        </w:rPr>
        <w:t>suggesting that someone is guilty or at fault</w:t>
      </w:r>
    </w:p>
    <w:p>
      <w:pPr>
        <w:keepLines/>
      </w:pPr>
      <w:r>
        <w:rPr>
          <w:b/>
        </w:rPr>
        <w:t xml:space="preserve">How You’d Actually Use It: </w:t>
      </w:r>
      <w:r>
        <w:rPr>
          <w:i w:val="0"/>
        </w:rPr>
        <w:t>Use “accusatory” when you specifically mean suggesting that someone is guilty or at fault</w:t>
      </w:r>
    </w:p>
    <w:p>
      <w:pPr>
        <w:keepLines/>
      </w:pPr>
      <w:r>
        <w:rPr>
          <w:b/>
        </w:rPr>
        <w:t xml:space="preserve">Synonyms / Related Choices: </w:t>
      </w:r>
      <w:r>
        <w:rPr>
          <w:i w:val="0"/>
        </w:rPr>
        <w:t>blaming, condemning, incriminating, reproachful</w:t>
      </w:r>
    </w:p>
    <w:p>
      <w:pPr>
        <w:keepLines/>
      </w:pPr>
      <w:r>
        <w:rPr>
          <w:b/>
        </w:rPr>
        <w:t xml:space="preserve">Antonyms / Contrasts: </w:t>
      </w:r>
      <w:r>
        <w:rPr>
          <w:i w:val="0"/>
        </w:rPr>
        <w:t>defensive, exonerating, conciliatory</w:t>
      </w:r>
    </w:p>
    <w:p>
      <w:pPr>
        <w:shd w:fill="E2F0D9"/>
      </w:pPr>
      <w:r>
        <w:rPr>
          <w:b/>
        </w:rPr>
        <w:t>💡 USAGE NOTE</w:t>
      </w:r>
      <w:r>
        <w:t xml:space="preserve"> “accusatory”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“blaming.”</w:t>
      </w:r>
    </w:p>
    <w:p>
      <w:r>
        <w:rPr>
          <w:b/>
        </w:rPr>
        <w:t xml:space="preserve">Upgraded: </w:t>
      </w:r>
      <w:r>
        <w:t>Choose “accusatory” when you need the more exact meaning: suggesting that someone is guilty or at fault</w:t>
      </w:r>
    </w:p>
    <w:p>
      <w:pPr>
        <w:spacing w:after="180"/>
      </w:pPr>
      <w:r>
        <w:rPr>
          <w:b/>
        </w:rPr>
        <w:t xml:space="preserve">Memory Cue: </w:t>
      </w:r>
      <w:r>
        <w:t>ACCUSATORY = suggesting that someone is guilty or at fault</w:t>
      </w:r>
    </w:p>
    <w:p>
      <w:pPr>
        <w:pStyle w:val="Heading1"/>
        <w:keepNext/>
      </w:pPr>
      <w:r>
        <w:t>449. ACCUSTOM</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AH1 S T AH0 M</w:t>
      </w:r>
    </w:p>
    <w:p>
      <w:pPr>
        <w:keepLines/>
      </w:pPr>
      <w:r>
        <w:rPr>
          <w:b/>
        </w:rPr>
        <w:t xml:space="preserve">Part of Speech: </w:t>
      </w:r>
      <w:r>
        <w:rPr>
          <w:i w:val="0"/>
        </w:rPr>
        <w:t>verb</w:t>
      </w:r>
    </w:p>
    <w:p>
      <w:pPr>
        <w:keepLines/>
      </w:pPr>
      <w:r>
        <w:rPr>
          <w:b/>
        </w:rPr>
        <w:t xml:space="preserve">Plain-English Meaning: </w:t>
      </w:r>
      <w:r>
        <w:rPr>
          <w:i w:val="0"/>
        </w:rPr>
        <w:t>to make someone or oneself familiar with a condition through repeated experience</w:t>
      </w:r>
    </w:p>
    <w:p>
      <w:pPr>
        <w:keepLines/>
      </w:pPr>
      <w:r>
        <w:rPr>
          <w:b/>
        </w:rPr>
        <w:t xml:space="preserve">How You’d Actually Use It: </w:t>
      </w:r>
      <w:r>
        <w:rPr>
          <w:i w:val="0"/>
        </w:rPr>
        <w:t>Use “accustom” when you specifically mean to make someone or oneself familiar with a condition through repeated experience</w:t>
      </w:r>
    </w:p>
    <w:p>
      <w:pPr>
        <w:keepLines/>
      </w:pPr>
      <w:r>
        <w:rPr>
          <w:b/>
        </w:rPr>
        <w:t xml:space="preserve">Synonyms / Related Choices: </w:t>
      </w:r>
      <w:r>
        <w:rPr>
          <w:i w:val="0"/>
        </w:rPr>
        <w:t>habituate, familiarize, acclimate, adapt, condition</w:t>
      </w:r>
    </w:p>
    <w:p>
      <w:pPr>
        <w:keepLines/>
      </w:pPr>
      <w:r>
        <w:rPr>
          <w:b/>
        </w:rPr>
        <w:t xml:space="preserve">Antonyms / Contrasts: </w:t>
      </w:r>
      <w:r>
        <w:rPr>
          <w:i w:val="0"/>
        </w:rPr>
        <w:t>unsettle, disorient, alienate</w:t>
      </w:r>
    </w:p>
    <w:p>
      <w:pPr>
        <w:shd w:fill="E2F0D9"/>
      </w:pPr>
      <w:r>
        <w:rPr>
          <w:b/>
        </w:rPr>
        <w:t>💡 USAGE NOTE</w:t>
      </w:r>
      <w:r>
        <w:t xml:space="preserve"> “accustom” expresses an action or process. Match its tense and form to the sentence.</w:t>
      </w:r>
    </w:p>
    <w:p>
      <w:pPr>
        <w:shd w:fill="FFF2CC"/>
      </w:pPr>
      <w:r>
        <w:rPr>
          <w:b/>
        </w:rPr>
        <w:t>⭐ TEMPLAR’S WORD UPGRADE</w:t>
      </w:r>
    </w:p>
    <w:p>
      <w:r>
        <w:rPr>
          <w:b/>
        </w:rPr>
        <w:t xml:space="preserve">Basic: </w:t>
      </w:r>
      <w:r>
        <w:t>A general choice might be “habituate.”</w:t>
      </w:r>
    </w:p>
    <w:p>
      <w:r>
        <w:rPr>
          <w:b/>
        </w:rPr>
        <w:t xml:space="preserve">Upgraded: </w:t>
      </w:r>
      <w:r>
        <w:t>Choose “accustom” when you need the more exact meaning: to make someone or oneself familiar with a condition through repeated experience</w:t>
      </w:r>
    </w:p>
    <w:p>
      <w:pPr>
        <w:spacing w:after="180"/>
      </w:pPr>
      <w:r>
        <w:rPr>
          <w:b/>
        </w:rPr>
        <w:t xml:space="preserve">Memory Cue: </w:t>
      </w:r>
      <w:r>
        <w:t>ACCUSTOM = to make someone or oneself familiar with a condition through repeated experience</w:t>
      </w:r>
    </w:p>
    <w:p>
      <w:pPr>
        <w:pStyle w:val="Heading1"/>
        <w:keepNext/>
      </w:pPr>
      <w:r>
        <w:t>450. ACETATE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S AH0 T EY2 T</w:t>
      </w:r>
    </w:p>
    <w:p>
      <w:pPr>
        <w:keepLines/>
      </w:pPr>
      <w:r>
        <w:rPr>
          <w:b/>
        </w:rPr>
        <w:t xml:space="preserve">Part of Speech: </w:t>
      </w:r>
      <w:r>
        <w:rPr>
          <w:i w:val="0"/>
        </w:rPr>
        <w:t>noun</w:t>
      </w:r>
    </w:p>
    <w:p>
      <w:pPr>
        <w:keepLines/>
      </w:pPr>
      <w:r>
        <w:rPr>
          <w:b/>
        </w:rPr>
        <w:t xml:space="preserve">Plain-English Meaning: </w:t>
      </w:r>
      <w:r>
        <w:rPr>
          <w:i w:val="0"/>
        </w:rPr>
        <w:t>a salt or ester of acetic acid; also a transparent plastic sheet formerly common in presentations</w:t>
      </w:r>
    </w:p>
    <w:p>
      <w:pPr>
        <w:keepLines/>
      </w:pPr>
      <w:r>
        <w:rPr>
          <w:b/>
        </w:rPr>
        <w:t xml:space="preserve">How You’d Actually Use It: </w:t>
      </w:r>
      <w:r>
        <w:rPr>
          <w:i w:val="0"/>
        </w:rPr>
        <w:t>Use “acetate” when you specifically mean a salt or ester of acetic acid; also a transparent plastic sheet formerly common in presentations</w:t>
      </w:r>
    </w:p>
    <w:p>
      <w:pPr>
        <w:keepLines/>
      </w:pPr>
      <w:r>
        <w:rPr>
          <w:b/>
        </w:rPr>
        <w:t xml:space="preserve">Synonyms / Related Choices: </w:t>
      </w:r>
      <w:r>
        <w:rPr>
          <w:i w:val="0"/>
        </w:rPr>
        <w:t>chemical salt, ester, transparency film</w:t>
      </w:r>
    </w:p>
    <w:p>
      <w:pPr>
        <w:keepLines/>
      </w:pPr>
      <w:r>
        <w:rPr>
          <w:b/>
        </w:rPr>
        <w:t xml:space="preserve">Antonyms / Contrasts: </w:t>
      </w:r>
      <w:r>
        <w:rPr>
          <w:i w:val="0"/>
        </w:rPr>
        <w:t>—</w:t>
      </w:r>
    </w:p>
    <w:p>
      <w:pPr>
        <w:shd w:fill="E2F0D9"/>
      </w:pPr>
      <w:r>
        <w:rPr>
          <w:b/>
        </w:rPr>
        <w:t>💡 USAGE NOTE</w:t>
      </w:r>
      <w:r>
        <w:t xml:space="preserve"> “acetate” names a person, thing, idea, condition, or concept. Pay attention to context before substituting a synonym.</w:t>
      </w:r>
    </w:p>
    <w:p>
      <w:pPr>
        <w:shd w:fill="FFF2CC"/>
      </w:pPr>
      <w:r>
        <w:rPr>
          <w:b/>
        </w:rPr>
        <w:t>⭐ TEMPLAR’S WORD UPGRADE</w:t>
      </w:r>
    </w:p>
    <w:p>
      <w:r>
        <w:rPr>
          <w:b/>
        </w:rPr>
        <w:t xml:space="preserve">Basic: </w:t>
      </w:r>
      <w:r>
        <w:t>A general choice might be “chemical salt.”</w:t>
      </w:r>
    </w:p>
    <w:p>
      <w:r>
        <w:rPr>
          <w:b/>
        </w:rPr>
        <w:t xml:space="preserve">Upgraded: </w:t>
      </w:r>
      <w:r>
        <w:t>Choose “acetate” when you need the more exact meaning: a salt or ester of acetic acid; also a transparent plastic sheet formerly common in presentations</w:t>
      </w:r>
    </w:p>
    <w:p>
      <w:pPr>
        <w:spacing w:after="180"/>
      </w:pPr>
      <w:r>
        <w:rPr>
          <w:b/>
        </w:rPr>
        <w:t xml:space="preserve">Memory Cue: </w:t>
      </w:r>
      <w:r>
        <w:t>ACETATE = a salt or ester of acetic acid; also a transparent plastic sheet formerly common in presentations</w:t>
      </w:r>
    </w:p>
    <w:p>
      <w:pPr>
        <w:pStyle w:val="Heading1"/>
        <w:keepNext/>
      </w:pPr>
      <w:r>
        <w:t>451. ACHIEVEMENT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CH IY1 V M AH0 N T</w:t>
      </w:r>
    </w:p>
    <w:p>
      <w:pPr>
        <w:keepLines/>
      </w:pPr>
      <w:r>
        <w:rPr>
          <w:b/>
        </w:rPr>
        <w:t xml:space="preserve">Part of Speech: </w:t>
      </w:r>
      <w:r>
        <w:rPr>
          <w:i w:val="0"/>
        </w:rPr>
        <w:t>noun</w:t>
      </w:r>
    </w:p>
    <w:p>
      <w:pPr>
        <w:keepLines/>
      </w:pPr>
      <w:r>
        <w:rPr>
          <w:b/>
        </w:rPr>
        <w:t xml:space="preserve">Plain-English Meaning: </w:t>
      </w:r>
      <w:r>
        <w:rPr>
          <w:i w:val="0"/>
        </w:rPr>
        <w:t>a result successfully reached through effort, skill, or courage</w:t>
      </w:r>
    </w:p>
    <w:p>
      <w:pPr>
        <w:keepLines/>
      </w:pPr>
      <w:r>
        <w:rPr>
          <w:b/>
        </w:rPr>
        <w:t xml:space="preserve">How You’d Actually Use It: </w:t>
      </w:r>
      <w:r>
        <w:rPr>
          <w:i w:val="0"/>
        </w:rPr>
        <w:t>Use “achievement” when you specifically mean a result successfully reached through effort, skill, or courage</w:t>
      </w:r>
    </w:p>
    <w:p>
      <w:pPr>
        <w:keepLines/>
      </w:pPr>
      <w:r>
        <w:rPr>
          <w:b/>
        </w:rPr>
        <w:t xml:space="preserve">Synonyms / Related Choices: </w:t>
      </w:r>
      <w:r>
        <w:rPr>
          <w:i w:val="0"/>
        </w:rPr>
        <w:t>accomplishment, attainment, success, feat, realization</w:t>
      </w:r>
    </w:p>
    <w:p>
      <w:pPr>
        <w:keepLines/>
      </w:pPr>
      <w:r>
        <w:rPr>
          <w:b/>
        </w:rPr>
        <w:t xml:space="preserve">Antonyms / Contrasts: </w:t>
      </w:r>
      <w:r>
        <w:rPr>
          <w:i w:val="0"/>
        </w:rPr>
        <w:t>failure, defeat, disappointment, shortfall</w:t>
      </w:r>
    </w:p>
    <w:p>
      <w:pPr>
        <w:shd w:fill="E2F0D9"/>
      </w:pPr>
      <w:r>
        <w:rPr>
          <w:b/>
        </w:rPr>
        <w:t>💡 USAGE NOTE</w:t>
      </w:r>
      <w:r>
        <w:t xml:space="preserve"> “achievement” names a person, thing, idea, condition, or concept. Pay attention to context before substituting a synonym.</w:t>
      </w:r>
    </w:p>
    <w:p>
      <w:pPr>
        <w:shd w:fill="FFF2CC"/>
      </w:pPr>
      <w:r>
        <w:rPr>
          <w:b/>
        </w:rPr>
        <w:t>⭐ TEMPLAR’S WORD UPGRADE</w:t>
      </w:r>
    </w:p>
    <w:p>
      <w:r>
        <w:rPr>
          <w:b/>
        </w:rPr>
        <w:t xml:space="preserve">Basic: </w:t>
      </w:r>
      <w:r>
        <w:t>A general choice might be “accomplishment.”</w:t>
      </w:r>
    </w:p>
    <w:p>
      <w:r>
        <w:rPr>
          <w:b/>
        </w:rPr>
        <w:t xml:space="preserve">Upgraded: </w:t>
      </w:r>
      <w:r>
        <w:t>Choose “achievement” when you need the more exact meaning: a result successfully reached through effort, skill, or courage</w:t>
      </w:r>
    </w:p>
    <w:p>
      <w:pPr>
        <w:spacing w:after="180"/>
      </w:pPr>
      <w:r>
        <w:rPr>
          <w:b/>
        </w:rPr>
        <w:t xml:space="preserve">Memory Cue: </w:t>
      </w:r>
      <w:r>
        <w:t>ACHIEVEMENT = a result successfully reached through effort, skill, or courage</w:t>
      </w:r>
    </w:p>
    <w:p>
      <w:pPr>
        <w:pStyle w:val="Heading1"/>
        <w:keepNext/>
      </w:pPr>
      <w:r>
        <w:t>452. ACIDIC</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S IH1 D IH0 K</w:t>
      </w:r>
    </w:p>
    <w:p>
      <w:pPr>
        <w:keepLines/>
      </w:pPr>
      <w:r>
        <w:rPr>
          <w:b/>
        </w:rPr>
        <w:t xml:space="preserve">Part of Speech: </w:t>
      </w:r>
      <w:r>
        <w:rPr>
          <w:i w:val="0"/>
        </w:rPr>
        <w:t>adjective</w:t>
      </w:r>
    </w:p>
    <w:p>
      <w:pPr>
        <w:keepLines/>
      </w:pPr>
      <w:r>
        <w:rPr>
          <w:b/>
        </w:rPr>
        <w:t xml:space="preserve">Plain-English Meaning: </w:t>
      </w:r>
      <w:r>
        <w:rPr>
          <w:i w:val="0"/>
        </w:rPr>
        <w:t>having the properties of an acid or a sharp, sour quality</w:t>
      </w:r>
    </w:p>
    <w:p>
      <w:pPr>
        <w:keepLines/>
      </w:pPr>
      <w:r>
        <w:rPr>
          <w:b/>
        </w:rPr>
        <w:t xml:space="preserve">How You’d Actually Use It: </w:t>
      </w:r>
      <w:r>
        <w:rPr>
          <w:i w:val="0"/>
        </w:rPr>
        <w:t>Use “acidic” when you specifically mean having the properties of an acid or a sharp, sour quality</w:t>
      </w:r>
    </w:p>
    <w:p>
      <w:pPr>
        <w:keepLines/>
      </w:pPr>
      <w:r>
        <w:rPr>
          <w:b/>
        </w:rPr>
        <w:t xml:space="preserve">Synonyms / Related Choices: </w:t>
      </w:r>
      <w:r>
        <w:rPr>
          <w:i w:val="0"/>
        </w:rPr>
        <w:t>acid, sour, tart, corrosive</w:t>
      </w:r>
    </w:p>
    <w:p>
      <w:pPr>
        <w:keepLines/>
      </w:pPr>
      <w:r>
        <w:rPr>
          <w:b/>
        </w:rPr>
        <w:t xml:space="preserve">Antonyms / Contrasts: </w:t>
      </w:r>
      <w:r>
        <w:rPr>
          <w:i w:val="0"/>
        </w:rPr>
        <w:t>alkaline, basic, mild, sweet</w:t>
      </w:r>
    </w:p>
    <w:p>
      <w:pPr>
        <w:shd w:fill="E2F0D9"/>
      </w:pPr>
      <w:r>
        <w:rPr>
          <w:b/>
        </w:rPr>
        <w:t>💡 USAGE NOTE</w:t>
      </w:r>
      <w:r>
        <w:t xml:space="preserve"> “acidic”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“acid.”</w:t>
      </w:r>
    </w:p>
    <w:p>
      <w:r>
        <w:rPr>
          <w:b/>
        </w:rPr>
        <w:t xml:space="preserve">Upgraded: </w:t>
      </w:r>
      <w:r>
        <w:t>Choose “acidic” when you need the more exact meaning: having the properties of an acid or a sharp, sour quality</w:t>
      </w:r>
    </w:p>
    <w:p>
      <w:pPr>
        <w:spacing w:after="180"/>
      </w:pPr>
      <w:r>
        <w:rPr>
          <w:b/>
        </w:rPr>
        <w:t xml:space="preserve">Memory Cue: </w:t>
      </w:r>
      <w:r>
        <w:t>ACIDIC = having the properties of an acid or a sharp, sour quality</w:t>
      </w:r>
    </w:p>
    <w:p>
      <w:pPr>
        <w:pStyle w:val="Heading1"/>
        <w:keepNext/>
      </w:pPr>
      <w:r>
        <w:t>453. ACKNOWLEDGMENT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K N AA1 L IH0 JH M AH0 N T</w:t>
      </w:r>
    </w:p>
    <w:p>
      <w:pPr>
        <w:keepLines/>
      </w:pPr>
      <w:r>
        <w:rPr>
          <w:b/>
        </w:rPr>
        <w:t xml:space="preserve">Part of Speech: </w:t>
      </w:r>
      <w:r>
        <w:rPr>
          <w:i w:val="0"/>
        </w:rPr>
        <w:t>noun</w:t>
      </w:r>
    </w:p>
    <w:p>
      <w:pPr>
        <w:keepLines/>
      </w:pPr>
      <w:r>
        <w:rPr>
          <w:b/>
        </w:rPr>
        <w:t xml:space="preserve">Plain-English Meaning: </w:t>
      </w:r>
      <w:r>
        <w:rPr>
          <w:i w:val="0"/>
        </w:rPr>
        <w:t>recognition, acceptance, or confirmation that something exists, is true, or has been received</w:t>
      </w:r>
    </w:p>
    <w:p>
      <w:pPr>
        <w:keepLines/>
      </w:pPr>
      <w:r>
        <w:rPr>
          <w:b/>
        </w:rPr>
        <w:t xml:space="preserve">How You’d Actually Use It: </w:t>
      </w:r>
      <w:r>
        <w:rPr>
          <w:i w:val="0"/>
        </w:rPr>
        <w:t>Use “acknowledgment” when you specifically mean recognition, acceptance, or confirmation that something exists, is true, or has been received</w:t>
      </w:r>
    </w:p>
    <w:p>
      <w:pPr>
        <w:keepLines/>
      </w:pPr>
      <w:r>
        <w:rPr>
          <w:b/>
        </w:rPr>
        <w:t xml:space="preserve">Synonyms / Related Choices: </w:t>
      </w:r>
      <w:r>
        <w:rPr>
          <w:i w:val="0"/>
        </w:rPr>
        <w:t>recognition, admission, confirmation, receipt, appreciation</w:t>
      </w:r>
    </w:p>
    <w:p>
      <w:pPr>
        <w:keepLines/>
      </w:pPr>
      <w:r>
        <w:rPr>
          <w:b/>
        </w:rPr>
        <w:t xml:space="preserve">Antonyms / Contrasts: </w:t>
      </w:r>
      <w:r>
        <w:rPr>
          <w:i w:val="0"/>
        </w:rPr>
        <w:t>denial, rejection, disregard, repudiation</w:t>
      </w:r>
    </w:p>
    <w:p>
      <w:pPr>
        <w:shd w:fill="E2F0D9"/>
      </w:pPr>
      <w:r>
        <w:rPr>
          <w:b/>
        </w:rPr>
        <w:t>💡 USAGE NOTE</w:t>
      </w:r>
      <w:r>
        <w:t xml:space="preserve"> “acknowledgment” names a person, thing, idea, condition, or concept. Pay attention to context before substituting a synonym.</w:t>
      </w:r>
    </w:p>
    <w:p>
      <w:pPr>
        <w:shd w:fill="FFF2CC"/>
      </w:pPr>
      <w:r>
        <w:rPr>
          <w:b/>
        </w:rPr>
        <w:t>⭐ TEMPLAR’S WORD UPGRADE</w:t>
      </w:r>
    </w:p>
    <w:p>
      <w:r>
        <w:rPr>
          <w:b/>
        </w:rPr>
        <w:t xml:space="preserve">Basic: </w:t>
      </w:r>
      <w:r>
        <w:t>A general choice might be “recognition.”</w:t>
      </w:r>
    </w:p>
    <w:p>
      <w:r>
        <w:rPr>
          <w:b/>
        </w:rPr>
        <w:t xml:space="preserve">Upgraded: </w:t>
      </w:r>
      <w:r>
        <w:t>Choose “acknowledgment” when you need the more exact meaning: recognition, acceptance, or confirmation that something exists, is true, or has been received</w:t>
      </w:r>
    </w:p>
    <w:p>
      <w:pPr>
        <w:spacing w:after="180"/>
      </w:pPr>
      <w:r>
        <w:rPr>
          <w:b/>
        </w:rPr>
        <w:t xml:space="preserve">Memory Cue: </w:t>
      </w:r>
      <w:r>
        <w:t>ACKNOWLEDGMENT = recognition, acceptance, or confirmation that something exists, is true, or has been received</w:t>
      </w:r>
    </w:p>
    <w:p>
      <w:pPr>
        <w:pStyle w:val="Heading1"/>
        <w:keepNext/>
      </w:pPr>
      <w:r>
        <w:t>454. ACOUSTICS</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UW1 S T IH0 K S</w:t>
      </w:r>
    </w:p>
    <w:p>
      <w:pPr>
        <w:keepLines/>
      </w:pPr>
      <w:r>
        <w:rPr>
          <w:b/>
        </w:rPr>
        <w:t xml:space="preserve">Part of Speech: </w:t>
      </w:r>
      <w:r>
        <w:rPr>
          <w:i w:val="0"/>
        </w:rPr>
        <w:t>noun</w:t>
      </w:r>
    </w:p>
    <w:p>
      <w:pPr>
        <w:keepLines/>
      </w:pPr>
      <w:r>
        <w:rPr>
          <w:b/>
        </w:rPr>
        <w:t xml:space="preserve">Plain-English Meaning: </w:t>
      </w:r>
      <w:r>
        <w:rPr>
          <w:i w:val="0"/>
        </w:rPr>
        <w:t>the qualities of a space that affect how sound is heard, or the science of sound</w:t>
      </w:r>
    </w:p>
    <w:p>
      <w:pPr>
        <w:keepLines/>
      </w:pPr>
      <w:r>
        <w:rPr>
          <w:b/>
        </w:rPr>
        <w:t xml:space="preserve">How You’d Actually Use It: </w:t>
      </w:r>
      <w:r>
        <w:rPr>
          <w:i w:val="0"/>
        </w:rPr>
        <w:t>Use “acoustics” when you specifically mean the qualities of a space that affect how sound is heard, or the science of sound</w:t>
      </w:r>
    </w:p>
    <w:p>
      <w:pPr>
        <w:keepLines/>
      </w:pPr>
      <w:r>
        <w:rPr>
          <w:b/>
        </w:rPr>
        <w:t xml:space="preserve">Synonyms / Related Choices: </w:t>
      </w:r>
      <w:r>
        <w:rPr>
          <w:i w:val="0"/>
        </w:rPr>
        <w:t>sound quality, sound science, audio characteristics</w:t>
      </w:r>
    </w:p>
    <w:p>
      <w:pPr>
        <w:keepLines/>
      </w:pPr>
      <w:r>
        <w:rPr>
          <w:b/>
        </w:rPr>
        <w:t xml:space="preserve">Antonyms / Contrasts: </w:t>
      </w:r>
      <w:r>
        <w:rPr>
          <w:i w:val="0"/>
        </w:rPr>
        <w:t>—</w:t>
      </w:r>
    </w:p>
    <w:p>
      <w:pPr>
        <w:shd w:fill="E2F0D9"/>
      </w:pPr>
      <w:r>
        <w:rPr>
          <w:b/>
        </w:rPr>
        <w:t>💡 USAGE NOTE</w:t>
      </w:r>
      <w:r>
        <w:t xml:space="preserve"> “acoustics” names a person, thing, idea, condition, or concept. Pay attention to context before substituting a synonym.</w:t>
      </w:r>
    </w:p>
    <w:p>
      <w:pPr>
        <w:shd w:fill="FFF2CC"/>
      </w:pPr>
      <w:r>
        <w:rPr>
          <w:b/>
        </w:rPr>
        <w:t>⭐ TEMPLAR’S WORD UPGRADE</w:t>
      </w:r>
    </w:p>
    <w:p>
      <w:r>
        <w:rPr>
          <w:b/>
        </w:rPr>
        <w:t xml:space="preserve">Basic: </w:t>
      </w:r>
      <w:r>
        <w:t>A general choice might be “sound quality.”</w:t>
      </w:r>
    </w:p>
    <w:p>
      <w:r>
        <w:rPr>
          <w:b/>
        </w:rPr>
        <w:t xml:space="preserve">Upgraded: </w:t>
      </w:r>
      <w:r>
        <w:t>Choose “acoustics” when you need the more exact meaning: the qualities of a space that affect how sound is heard, or the science of sound</w:t>
      </w:r>
    </w:p>
    <w:p>
      <w:pPr>
        <w:spacing w:after="180"/>
      </w:pPr>
      <w:r>
        <w:rPr>
          <w:b/>
        </w:rPr>
        <w:t xml:space="preserve">Memory Cue: </w:t>
      </w:r>
      <w:r>
        <w:t>ACOUSTICS = the qualities of a space that affect how sound is heard, or the science of sound</w:t>
      </w:r>
    </w:p>
    <w:p>
      <w:pPr>
        <w:pStyle w:val="Heading1"/>
        <w:keepNext/>
      </w:pPr>
      <w:r>
        <w:t>455. ACQUIESCENCE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W IY0 EH1 S AH0 N S</w:t>
      </w:r>
    </w:p>
    <w:p>
      <w:pPr>
        <w:keepLines/>
      </w:pPr>
      <w:r>
        <w:rPr>
          <w:b/>
        </w:rPr>
        <w:t xml:space="preserve">Part of Speech: </w:t>
      </w:r>
      <w:r>
        <w:rPr>
          <w:i w:val="0"/>
        </w:rPr>
        <w:t>noun</w:t>
      </w:r>
    </w:p>
    <w:p>
      <w:pPr>
        <w:keepLines/>
      </w:pPr>
      <w:r>
        <w:rPr>
          <w:b/>
        </w:rPr>
        <w:t xml:space="preserve">Plain-English Meaning: </w:t>
      </w:r>
      <w:r>
        <w:rPr>
          <w:i w:val="0"/>
        </w:rPr>
        <w:t>acceptance of something without protest, often reluctantly</w:t>
      </w:r>
    </w:p>
    <w:p>
      <w:pPr>
        <w:keepLines/>
      </w:pPr>
      <w:r>
        <w:rPr>
          <w:b/>
        </w:rPr>
        <w:t xml:space="preserve">How You’d Actually Use It: </w:t>
      </w:r>
      <w:r>
        <w:rPr>
          <w:i w:val="0"/>
        </w:rPr>
        <w:t>Use “acquiescence” when you specifically mean acceptance of something without protest, often reluctantly</w:t>
      </w:r>
    </w:p>
    <w:p>
      <w:pPr>
        <w:keepLines/>
      </w:pPr>
      <w:r>
        <w:rPr>
          <w:b/>
        </w:rPr>
        <w:t xml:space="preserve">Synonyms / Related Choices: </w:t>
      </w:r>
      <w:r>
        <w:rPr>
          <w:i w:val="0"/>
        </w:rPr>
        <w:t>consent, compliance, submission, assent, yielding</w:t>
      </w:r>
    </w:p>
    <w:p>
      <w:pPr>
        <w:keepLines/>
      </w:pPr>
      <w:r>
        <w:rPr>
          <w:b/>
        </w:rPr>
        <w:t xml:space="preserve">Antonyms / Contrasts: </w:t>
      </w:r>
      <w:r>
        <w:rPr>
          <w:i w:val="0"/>
        </w:rPr>
        <w:t>resistance, refusal, protest, opposition</w:t>
      </w:r>
    </w:p>
    <w:p>
      <w:pPr>
        <w:shd w:fill="E2F0D9"/>
      </w:pPr>
      <w:r>
        <w:rPr>
          <w:b/>
        </w:rPr>
        <w:t>💡 USAGE NOTE</w:t>
      </w:r>
      <w:r>
        <w:t xml:space="preserve"> “acquiescence” names a person, thing, idea, condition, or concept. Pay attention to context before substituting a synonym.</w:t>
      </w:r>
    </w:p>
    <w:p>
      <w:pPr>
        <w:shd w:fill="FFF2CC"/>
      </w:pPr>
      <w:r>
        <w:rPr>
          <w:b/>
        </w:rPr>
        <w:t>⭐ TEMPLAR’S WORD UPGRADE</w:t>
      </w:r>
    </w:p>
    <w:p>
      <w:r>
        <w:rPr>
          <w:b/>
        </w:rPr>
        <w:t xml:space="preserve">Basic: </w:t>
      </w:r>
      <w:r>
        <w:t>A general choice might be “consent.”</w:t>
      </w:r>
    </w:p>
    <w:p>
      <w:r>
        <w:rPr>
          <w:b/>
        </w:rPr>
        <w:t xml:space="preserve">Upgraded: </w:t>
      </w:r>
      <w:r>
        <w:t>Choose “acquiescence” when you need the more exact meaning: acceptance of something without protest, often reluctantly</w:t>
      </w:r>
    </w:p>
    <w:p>
      <w:pPr>
        <w:spacing w:after="180"/>
      </w:pPr>
      <w:r>
        <w:rPr>
          <w:b/>
        </w:rPr>
        <w:t xml:space="preserve">Memory Cue: </w:t>
      </w:r>
      <w:r>
        <w:t>ACQUIESCENCE = acceptance of something without protest, often reluctantly</w:t>
      </w:r>
    </w:p>
    <w:p>
      <w:pPr>
        <w:pStyle w:val="Heading1"/>
        <w:keepNext/>
      </w:pPr>
      <w:r>
        <w:t>456. ACQUISITIVE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K W IH1 Z AH0 T IH0 V</w:t>
      </w:r>
    </w:p>
    <w:p>
      <w:pPr>
        <w:keepLines/>
      </w:pPr>
      <w:r>
        <w:rPr>
          <w:b/>
        </w:rPr>
        <w:t xml:space="preserve">Part of Speech: </w:t>
      </w:r>
      <w:r>
        <w:rPr>
          <w:i w:val="0"/>
        </w:rPr>
        <w:t>adjective</w:t>
      </w:r>
    </w:p>
    <w:p>
      <w:pPr>
        <w:keepLines/>
      </w:pPr>
      <w:r>
        <w:rPr>
          <w:b/>
        </w:rPr>
        <w:t xml:space="preserve">Plain-English Meaning: </w:t>
      </w:r>
      <w:r>
        <w:rPr>
          <w:i w:val="0"/>
        </w:rPr>
        <w:t>strongly interested in acquiring possessions, wealth, or advantages</w:t>
      </w:r>
    </w:p>
    <w:p>
      <w:pPr>
        <w:keepLines/>
      </w:pPr>
      <w:r>
        <w:rPr>
          <w:b/>
        </w:rPr>
        <w:t xml:space="preserve">How You’d Actually Use It: </w:t>
      </w:r>
      <w:r>
        <w:rPr>
          <w:i w:val="0"/>
        </w:rPr>
        <w:t>Use “acquisitive” when you specifically mean strongly interested in acquiring possessions, wealth, or advantages</w:t>
      </w:r>
    </w:p>
    <w:p>
      <w:pPr>
        <w:keepLines/>
      </w:pPr>
      <w:r>
        <w:rPr>
          <w:b/>
        </w:rPr>
        <w:t xml:space="preserve">Synonyms / Related Choices: </w:t>
      </w:r>
      <w:r>
        <w:rPr>
          <w:i w:val="0"/>
        </w:rPr>
        <w:t>grasping, materialistic, possessive, covetous</w:t>
      </w:r>
    </w:p>
    <w:p>
      <w:pPr>
        <w:keepLines/>
      </w:pPr>
      <w:r>
        <w:rPr>
          <w:b/>
        </w:rPr>
        <w:t xml:space="preserve">Antonyms / Contrasts: </w:t>
      </w:r>
      <w:r>
        <w:rPr>
          <w:i w:val="0"/>
        </w:rPr>
        <w:t>generous, selfless, unmaterialistic</w:t>
      </w:r>
    </w:p>
    <w:p>
      <w:pPr>
        <w:shd w:fill="E2F0D9"/>
      </w:pPr>
      <w:r>
        <w:rPr>
          <w:b/>
        </w:rPr>
        <w:t>💡 USAGE NOTE</w:t>
      </w:r>
      <w:r>
        <w:t xml:space="preserve"> “acquisitive”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“grasping.”</w:t>
      </w:r>
    </w:p>
    <w:p>
      <w:r>
        <w:rPr>
          <w:b/>
        </w:rPr>
        <w:t xml:space="preserve">Upgraded: </w:t>
      </w:r>
      <w:r>
        <w:t>Choose “acquisitive” when you need the more exact meaning: strongly interested in acquiring possessions, wealth, or advantages</w:t>
      </w:r>
    </w:p>
    <w:p>
      <w:pPr>
        <w:spacing w:after="180"/>
      </w:pPr>
      <w:r>
        <w:rPr>
          <w:b/>
        </w:rPr>
        <w:t xml:space="preserve">Memory Cue: </w:t>
      </w:r>
      <w:r>
        <w:t>ACQUISITIVE = strongly interested in acquiring possessions, wealth, or advantages</w:t>
      </w:r>
    </w:p>
    <w:p>
      <w:pPr>
        <w:pStyle w:val="Heading1"/>
        <w:keepNext/>
      </w:pPr>
      <w:r>
        <w:t>457. ACROBAT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K R AH0 B AE2 T</w:t>
      </w:r>
    </w:p>
    <w:p>
      <w:pPr>
        <w:keepLines/>
      </w:pPr>
      <w:r>
        <w:rPr>
          <w:b/>
        </w:rPr>
        <w:t xml:space="preserve">Part of Speech: </w:t>
      </w:r>
      <w:r>
        <w:rPr>
          <w:i w:val="0"/>
        </w:rPr>
        <w:t>noun</w:t>
      </w:r>
    </w:p>
    <w:p>
      <w:pPr>
        <w:keepLines/>
      </w:pPr>
      <w:r>
        <w:rPr>
          <w:b/>
        </w:rPr>
        <w:t xml:space="preserve">Plain-English Meaning: </w:t>
      </w:r>
      <w:r>
        <w:rPr>
          <w:i w:val="0"/>
        </w:rPr>
        <w:t>a performer skilled in difficult physical feats involving balance, agility, or tumbling</w:t>
      </w:r>
    </w:p>
    <w:p>
      <w:pPr>
        <w:keepLines/>
      </w:pPr>
      <w:r>
        <w:rPr>
          <w:b/>
        </w:rPr>
        <w:t xml:space="preserve">How You’d Actually Use It: </w:t>
      </w:r>
      <w:r>
        <w:rPr>
          <w:i w:val="0"/>
        </w:rPr>
        <w:t>Use “acrobat” when you specifically mean a performer skilled in difficult physical feats involving balance, agility, or tumbling</w:t>
      </w:r>
    </w:p>
    <w:p>
      <w:pPr>
        <w:keepLines/>
      </w:pPr>
      <w:r>
        <w:rPr>
          <w:b/>
        </w:rPr>
        <w:t xml:space="preserve">Synonyms / Related Choices: </w:t>
      </w:r>
      <w:r>
        <w:rPr>
          <w:i w:val="0"/>
        </w:rPr>
        <w:t>gymnast, tumbler, aerialist, performer</w:t>
      </w:r>
    </w:p>
    <w:p>
      <w:pPr>
        <w:keepLines/>
      </w:pPr>
      <w:r>
        <w:rPr>
          <w:b/>
        </w:rPr>
        <w:t xml:space="preserve">Antonyms / Contrasts: </w:t>
      </w:r>
      <w:r>
        <w:rPr>
          <w:i w:val="0"/>
        </w:rPr>
        <w:t>—</w:t>
      </w:r>
    </w:p>
    <w:p>
      <w:pPr>
        <w:shd w:fill="E2F0D9"/>
      </w:pPr>
      <w:r>
        <w:rPr>
          <w:b/>
        </w:rPr>
        <w:t>💡 USAGE NOTE</w:t>
      </w:r>
      <w:r>
        <w:t xml:space="preserve"> “acrobat” names a person, thing, idea, condition, or concept. Pay attention to context before substituting a synonym.</w:t>
      </w:r>
    </w:p>
    <w:p>
      <w:pPr>
        <w:shd w:fill="FFF2CC"/>
      </w:pPr>
      <w:r>
        <w:rPr>
          <w:b/>
        </w:rPr>
        <w:t>⭐ TEMPLAR’S WORD UPGRADE</w:t>
      </w:r>
    </w:p>
    <w:p>
      <w:r>
        <w:rPr>
          <w:b/>
        </w:rPr>
        <w:t xml:space="preserve">Basic: </w:t>
      </w:r>
      <w:r>
        <w:t>A general choice might be “gymnast.”</w:t>
      </w:r>
    </w:p>
    <w:p>
      <w:r>
        <w:rPr>
          <w:b/>
        </w:rPr>
        <w:t xml:space="preserve">Upgraded: </w:t>
      </w:r>
      <w:r>
        <w:t>Choose “acrobat” when you need the more exact meaning: a performer skilled in difficult physical feats involving balance, agility, or tumbling</w:t>
      </w:r>
    </w:p>
    <w:p>
      <w:pPr>
        <w:spacing w:after="180"/>
      </w:pPr>
      <w:r>
        <w:rPr>
          <w:b/>
        </w:rPr>
        <w:t xml:space="preserve">Memory Cue: </w:t>
      </w:r>
      <w:r>
        <w:t>ACROBAT = a performer skilled in difficult physical feats involving balance, agility, or tumbling</w:t>
      </w:r>
    </w:p>
    <w:p>
      <w:pPr>
        <w:pStyle w:val="Heading1"/>
        <w:keepNext/>
      </w:pPr>
      <w:r>
        <w:t>458. ACROSTIC</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a poem or word puzzle in which selected letters form a word or message</w:t>
      </w:r>
    </w:p>
    <w:p>
      <w:pPr>
        <w:keepLines/>
      </w:pPr>
      <w:r>
        <w:rPr>
          <w:b/>
        </w:rPr>
        <w:t xml:space="preserve">How You’d Actually Use It: </w:t>
      </w:r>
      <w:r>
        <w:rPr>
          <w:i w:val="0"/>
        </w:rPr>
        <w:t>Use “acrostic” when you specifically mean a poem or word puzzle in which selected letters form a word or message</w:t>
      </w:r>
    </w:p>
    <w:p>
      <w:pPr>
        <w:keepLines/>
      </w:pPr>
      <w:r>
        <w:rPr>
          <w:b/>
        </w:rPr>
        <w:t xml:space="preserve">Synonyms / Related Choices: </w:t>
      </w:r>
      <w:r>
        <w:rPr>
          <w:i w:val="0"/>
        </w:rPr>
        <w:t>word puzzle, letter poem, hidden-message poem</w:t>
      </w:r>
    </w:p>
    <w:p>
      <w:pPr>
        <w:keepLines/>
      </w:pPr>
      <w:r>
        <w:rPr>
          <w:b/>
        </w:rPr>
        <w:t xml:space="preserve">Antonyms / Contrasts: </w:t>
      </w:r>
      <w:r>
        <w:rPr>
          <w:i w:val="0"/>
        </w:rPr>
        <w:t>—</w:t>
      </w:r>
    </w:p>
    <w:p>
      <w:pPr>
        <w:shd w:fill="E2F0D9"/>
      </w:pPr>
      <w:r>
        <w:rPr>
          <w:b/>
        </w:rPr>
        <w:t>💡 USAGE NOTE</w:t>
      </w:r>
      <w:r>
        <w:t xml:space="preserve"> “acrostic” names a person, thing, idea, condition, or concept. Pay attention to context before substituting a synonym.</w:t>
      </w:r>
    </w:p>
    <w:p>
      <w:pPr>
        <w:shd w:fill="FFF2CC"/>
      </w:pPr>
      <w:r>
        <w:rPr>
          <w:b/>
        </w:rPr>
        <w:t>⭐ TEMPLAR’S WORD UPGRADE</w:t>
      </w:r>
    </w:p>
    <w:p>
      <w:r>
        <w:rPr>
          <w:b/>
        </w:rPr>
        <w:t xml:space="preserve">Basic: </w:t>
      </w:r>
      <w:r>
        <w:t>A general choice might be “word puzzle.”</w:t>
      </w:r>
    </w:p>
    <w:p>
      <w:r>
        <w:rPr>
          <w:b/>
        </w:rPr>
        <w:t xml:space="preserve">Upgraded: </w:t>
      </w:r>
      <w:r>
        <w:t>Choose “acrostic” when you need the more exact meaning: a poem or word puzzle in which selected letters form a word or message</w:t>
      </w:r>
    </w:p>
    <w:p>
      <w:pPr>
        <w:spacing w:after="180"/>
      </w:pPr>
      <w:r>
        <w:rPr>
          <w:b/>
        </w:rPr>
        <w:t xml:space="preserve">Memory Cue: </w:t>
      </w:r>
      <w:r>
        <w:t>ACROSTIC = a poem or word puzzle in which selected letters form a word or message</w:t>
      </w:r>
    </w:p>
    <w:p>
      <w:pPr>
        <w:pStyle w:val="Heading1"/>
        <w:keepNext/>
      </w:pPr>
      <w:r>
        <w:t>459. ACTUARY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K CH UW0 EH1 R IY2</w:t>
      </w:r>
    </w:p>
    <w:p>
      <w:pPr>
        <w:keepLines/>
      </w:pPr>
      <w:r>
        <w:rPr>
          <w:b/>
        </w:rPr>
        <w:t xml:space="preserve">Part of Speech: </w:t>
      </w:r>
      <w:r>
        <w:rPr>
          <w:i w:val="0"/>
        </w:rPr>
        <w:t>noun</w:t>
      </w:r>
    </w:p>
    <w:p>
      <w:pPr>
        <w:keepLines/>
      </w:pPr>
      <w:r>
        <w:rPr>
          <w:b/>
        </w:rPr>
        <w:t xml:space="preserve">Plain-English Meaning: </w:t>
      </w:r>
      <w:r>
        <w:rPr>
          <w:i w:val="0"/>
        </w:rPr>
        <w:t>a professional who uses mathematics and statistics to assess financial risk, especially in insurance</w:t>
      </w:r>
    </w:p>
    <w:p>
      <w:pPr>
        <w:keepLines/>
      </w:pPr>
      <w:r>
        <w:rPr>
          <w:b/>
        </w:rPr>
        <w:t xml:space="preserve">How You’d Actually Use It: </w:t>
      </w:r>
      <w:r>
        <w:rPr>
          <w:i w:val="0"/>
        </w:rPr>
        <w:t>Use “actuary” when you specifically mean a professional who uses mathematics and statistics to assess financial risk, especially in insurance</w:t>
      </w:r>
    </w:p>
    <w:p>
      <w:pPr>
        <w:keepLines/>
      </w:pPr>
      <w:r>
        <w:rPr>
          <w:b/>
        </w:rPr>
        <w:t xml:space="preserve">Synonyms / Related Choices: </w:t>
      </w:r>
      <w:r>
        <w:rPr>
          <w:i w:val="0"/>
        </w:rPr>
        <w:t>risk analyst, insurance mathematician, statistician</w:t>
      </w:r>
    </w:p>
    <w:p>
      <w:pPr>
        <w:keepLines/>
      </w:pPr>
      <w:r>
        <w:rPr>
          <w:b/>
        </w:rPr>
        <w:t xml:space="preserve">Antonyms / Contrasts: </w:t>
      </w:r>
      <w:r>
        <w:rPr>
          <w:i w:val="0"/>
        </w:rPr>
        <w:t>—</w:t>
      </w:r>
    </w:p>
    <w:p>
      <w:pPr>
        <w:shd w:fill="E2F0D9"/>
      </w:pPr>
      <w:r>
        <w:rPr>
          <w:b/>
        </w:rPr>
        <w:t>💡 USAGE NOTE</w:t>
      </w:r>
      <w:r>
        <w:t xml:space="preserve"> “actuary” names a person, thing, idea, condition, or concept. Pay attention to context before substituting a synonym.</w:t>
      </w:r>
    </w:p>
    <w:p>
      <w:pPr>
        <w:shd w:fill="FFF2CC"/>
      </w:pPr>
      <w:r>
        <w:rPr>
          <w:b/>
        </w:rPr>
        <w:t>⭐ TEMPLAR’S WORD UPGRADE</w:t>
      </w:r>
    </w:p>
    <w:p>
      <w:r>
        <w:rPr>
          <w:b/>
        </w:rPr>
        <w:t xml:space="preserve">Basic: </w:t>
      </w:r>
      <w:r>
        <w:t>A general choice might be “risk analyst.”</w:t>
      </w:r>
    </w:p>
    <w:p>
      <w:r>
        <w:rPr>
          <w:b/>
        </w:rPr>
        <w:t xml:space="preserve">Upgraded: </w:t>
      </w:r>
      <w:r>
        <w:t>Choose “actuary” when you need the more exact meaning: a professional who uses mathematics and statistics to assess financial risk, especially in insurance</w:t>
      </w:r>
    </w:p>
    <w:p>
      <w:pPr>
        <w:spacing w:after="180"/>
      </w:pPr>
      <w:r>
        <w:rPr>
          <w:b/>
        </w:rPr>
        <w:t xml:space="preserve">Memory Cue: </w:t>
      </w:r>
      <w:r>
        <w:t>ACTUARY = a professional who uses mathematics and statistics to assess financial risk, especially in insurance</w:t>
      </w:r>
    </w:p>
    <w:p>
      <w:pPr>
        <w:pStyle w:val="Heading1"/>
        <w:keepNext/>
      </w:pPr>
      <w:r>
        <w:t>460. ACTUARIAL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K CH UW2 EH1 R IY0 AH0 L</w:t>
      </w:r>
    </w:p>
    <w:p>
      <w:pPr>
        <w:keepLines/>
      </w:pPr>
      <w:r>
        <w:rPr>
          <w:b/>
        </w:rPr>
        <w:t xml:space="preserve">Part of Speech: </w:t>
      </w:r>
      <w:r>
        <w:rPr>
          <w:i w:val="0"/>
        </w:rPr>
        <w:t>adjective</w:t>
      </w:r>
    </w:p>
    <w:p>
      <w:pPr>
        <w:keepLines/>
      </w:pPr>
      <w:r>
        <w:rPr>
          <w:b/>
        </w:rPr>
        <w:t xml:space="preserve">Plain-English Meaning: </w:t>
      </w:r>
      <w:r>
        <w:rPr>
          <w:i w:val="0"/>
        </w:rPr>
        <w:t>relating to the statistical calculation of risk, especially for insurance and pensions</w:t>
      </w:r>
    </w:p>
    <w:p>
      <w:pPr>
        <w:keepLines/>
      </w:pPr>
      <w:r>
        <w:rPr>
          <w:b/>
        </w:rPr>
        <w:t xml:space="preserve">How You’d Actually Use It: </w:t>
      </w:r>
      <w:r>
        <w:rPr>
          <w:i w:val="0"/>
        </w:rPr>
        <w:t>Use “actuarial” when you specifically mean relating to the statistical calculation of risk, especially for insurance and pensions</w:t>
      </w:r>
    </w:p>
    <w:p>
      <w:pPr>
        <w:keepLines/>
      </w:pPr>
      <w:r>
        <w:rPr>
          <w:b/>
        </w:rPr>
        <w:t xml:space="preserve">Synonyms / Related Choices: </w:t>
      </w:r>
      <w:r>
        <w:rPr>
          <w:i w:val="0"/>
        </w:rPr>
        <w:t>risk-based, statistical, insurance-related</w:t>
      </w:r>
    </w:p>
    <w:p>
      <w:pPr>
        <w:keepLines/>
      </w:pPr>
      <w:r>
        <w:rPr>
          <w:b/>
        </w:rPr>
        <w:t xml:space="preserve">Antonyms / Contrasts: </w:t>
      </w:r>
      <w:r>
        <w:rPr>
          <w:i w:val="0"/>
        </w:rPr>
        <w:t>—</w:t>
      </w:r>
    </w:p>
    <w:p>
      <w:pPr>
        <w:shd w:fill="E2F0D9"/>
      </w:pPr>
      <w:r>
        <w:rPr>
          <w:b/>
        </w:rPr>
        <w:t>💡 USAGE NOTE</w:t>
      </w:r>
      <w:r>
        <w:t xml:space="preserve"> “actuarial”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“risk-based.”</w:t>
      </w:r>
    </w:p>
    <w:p>
      <w:r>
        <w:rPr>
          <w:b/>
        </w:rPr>
        <w:t xml:space="preserve">Upgraded: </w:t>
      </w:r>
      <w:r>
        <w:t>Choose “actuarial” when you need the more exact meaning: relating to the statistical calculation of risk, especially for insurance and pensions</w:t>
      </w:r>
    </w:p>
    <w:p>
      <w:pPr>
        <w:spacing w:after="180"/>
      </w:pPr>
      <w:r>
        <w:rPr>
          <w:b/>
        </w:rPr>
        <w:t xml:space="preserve">Memory Cue: </w:t>
      </w:r>
      <w:r>
        <w:t>ACTUARIAL = relating to the statistical calculation of risk, especially for insurance and pensions</w:t>
      </w:r>
    </w:p>
    <w:p>
      <w:pPr>
        <w:pStyle w:val="Heading1"/>
        <w:keepNext/>
      </w:pPr>
      <w:r>
        <w:t>461. ADAPTABILITY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AE2 P T AH0 B IH1 L AH0 T IY0</w:t>
      </w:r>
    </w:p>
    <w:p>
      <w:pPr>
        <w:keepLines/>
      </w:pPr>
      <w:r>
        <w:rPr>
          <w:b/>
        </w:rPr>
        <w:t xml:space="preserve">Part of Speech: </w:t>
      </w:r>
      <w:r>
        <w:rPr>
          <w:i w:val="0"/>
        </w:rPr>
        <w:t>noun</w:t>
      </w:r>
    </w:p>
    <w:p>
      <w:pPr>
        <w:keepLines/>
      </w:pPr>
      <w:r>
        <w:rPr>
          <w:b/>
        </w:rPr>
        <w:t xml:space="preserve">Plain-English Meaning: </w:t>
      </w:r>
      <w:r>
        <w:rPr>
          <w:i w:val="0"/>
        </w:rPr>
        <w:t>the ability to adjust effectively to new conditions, demands, or environments</w:t>
      </w:r>
    </w:p>
    <w:p>
      <w:pPr>
        <w:keepLines/>
      </w:pPr>
      <w:r>
        <w:rPr>
          <w:b/>
        </w:rPr>
        <w:t xml:space="preserve">How You’d Actually Use It: </w:t>
      </w:r>
      <w:r>
        <w:rPr>
          <w:i w:val="0"/>
        </w:rPr>
        <w:t>Use “adaptability” when you specifically mean the ability to adjust effectively to new conditions, demands, or environments</w:t>
      </w:r>
    </w:p>
    <w:p>
      <w:pPr>
        <w:keepLines/>
      </w:pPr>
      <w:r>
        <w:rPr>
          <w:b/>
        </w:rPr>
        <w:t xml:space="preserve">Synonyms / Related Choices: </w:t>
      </w:r>
      <w:r>
        <w:rPr>
          <w:i w:val="0"/>
        </w:rPr>
        <w:t>flexibility, versatility, resilience, adjustability</w:t>
      </w:r>
    </w:p>
    <w:p>
      <w:pPr>
        <w:keepLines/>
      </w:pPr>
      <w:r>
        <w:rPr>
          <w:b/>
        </w:rPr>
        <w:t xml:space="preserve">Antonyms / Contrasts: </w:t>
      </w:r>
      <w:r>
        <w:rPr>
          <w:i w:val="0"/>
        </w:rPr>
        <w:t>rigidity, inflexibility, resistance</w:t>
      </w:r>
    </w:p>
    <w:p>
      <w:pPr>
        <w:shd w:fill="E2F0D9"/>
      </w:pPr>
      <w:r>
        <w:rPr>
          <w:b/>
        </w:rPr>
        <w:t>💡 USAGE NOTE</w:t>
      </w:r>
      <w:r>
        <w:t xml:space="preserve"> “adaptability” names a person, thing, idea, condition, or concept. Pay attention to context before substituting a synonym.</w:t>
      </w:r>
    </w:p>
    <w:p>
      <w:pPr>
        <w:shd w:fill="FFF2CC"/>
      </w:pPr>
      <w:r>
        <w:rPr>
          <w:b/>
        </w:rPr>
        <w:t>⭐ TEMPLAR’S WORD UPGRADE</w:t>
      </w:r>
    </w:p>
    <w:p>
      <w:r>
        <w:rPr>
          <w:b/>
        </w:rPr>
        <w:t xml:space="preserve">Basic: </w:t>
      </w:r>
      <w:r>
        <w:t>A general choice might be “flexibility.”</w:t>
      </w:r>
    </w:p>
    <w:p>
      <w:r>
        <w:rPr>
          <w:b/>
        </w:rPr>
        <w:t xml:space="preserve">Upgraded: </w:t>
      </w:r>
      <w:r>
        <w:t>Choose “adaptability” when you need the more exact meaning: the ability to adjust effectively to new conditions, demands, or environments</w:t>
      </w:r>
    </w:p>
    <w:p>
      <w:pPr>
        <w:spacing w:after="180"/>
      </w:pPr>
      <w:r>
        <w:rPr>
          <w:b/>
        </w:rPr>
        <w:t xml:space="preserve">Memory Cue: </w:t>
      </w:r>
      <w:r>
        <w:t>ADAPTABILITY = the ability to adjust effectively to new conditions, demands, or environments</w:t>
      </w:r>
    </w:p>
    <w:p>
      <w:pPr>
        <w:pStyle w:val="Heading1"/>
        <w:keepNext/>
      </w:pPr>
      <w:r>
        <w:t>462. ADAPTABLE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AE1 P T AH0 B AH0 L</w:t>
      </w:r>
    </w:p>
    <w:p>
      <w:pPr>
        <w:keepLines/>
      </w:pPr>
      <w:r>
        <w:rPr>
          <w:b/>
        </w:rPr>
        <w:t xml:space="preserve">Part of Speech: </w:t>
      </w:r>
      <w:r>
        <w:rPr>
          <w:i w:val="0"/>
        </w:rPr>
        <w:t>adjective</w:t>
      </w:r>
    </w:p>
    <w:p>
      <w:pPr>
        <w:keepLines/>
      </w:pPr>
      <w:r>
        <w:rPr>
          <w:b/>
        </w:rPr>
        <w:t xml:space="preserve">Plain-English Meaning: </w:t>
      </w:r>
      <w:r>
        <w:rPr>
          <w:i w:val="0"/>
        </w:rPr>
        <w:t>able to adjust readily to new conditions or uses</w:t>
      </w:r>
    </w:p>
    <w:p>
      <w:pPr>
        <w:keepLines/>
      </w:pPr>
      <w:r>
        <w:rPr>
          <w:b/>
        </w:rPr>
        <w:t xml:space="preserve">How You’d Actually Use It: </w:t>
      </w:r>
      <w:r>
        <w:rPr>
          <w:i w:val="0"/>
        </w:rPr>
        <w:t>Use “adaptable” when you specifically mean able to adjust readily to new conditions or uses</w:t>
      </w:r>
    </w:p>
    <w:p>
      <w:pPr>
        <w:keepLines/>
      </w:pPr>
      <w:r>
        <w:rPr>
          <w:b/>
        </w:rPr>
        <w:t xml:space="preserve">Synonyms / Related Choices: </w:t>
      </w:r>
      <w:r>
        <w:rPr>
          <w:i w:val="0"/>
        </w:rPr>
        <w:t>flexible, versatile, adjustable, resilient, accommodating</w:t>
      </w:r>
    </w:p>
    <w:p>
      <w:pPr>
        <w:keepLines/>
      </w:pPr>
      <w:r>
        <w:rPr>
          <w:b/>
        </w:rPr>
        <w:t xml:space="preserve">Antonyms / Contrasts: </w:t>
      </w:r>
      <w:r>
        <w:rPr>
          <w:i w:val="0"/>
        </w:rPr>
        <w:t>rigid, inflexible, fixed, unyielding</w:t>
      </w:r>
    </w:p>
    <w:p>
      <w:pPr>
        <w:shd w:fill="E2F0D9"/>
      </w:pPr>
      <w:r>
        <w:rPr>
          <w:b/>
        </w:rPr>
        <w:t>💡 USAGE NOTE</w:t>
      </w:r>
      <w:r>
        <w:t xml:space="preserve"> “adaptable”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“flexible.”</w:t>
      </w:r>
    </w:p>
    <w:p>
      <w:r>
        <w:rPr>
          <w:b/>
        </w:rPr>
        <w:t xml:space="preserve">Upgraded: </w:t>
      </w:r>
      <w:r>
        <w:t>Choose “adaptable” when you need the more exact meaning: able to adjust readily to new conditions or uses</w:t>
      </w:r>
    </w:p>
    <w:p>
      <w:pPr>
        <w:spacing w:after="180"/>
      </w:pPr>
      <w:r>
        <w:rPr>
          <w:b/>
        </w:rPr>
        <w:t xml:space="preserve">Memory Cue: </w:t>
      </w:r>
      <w:r>
        <w:t>ADAPTABLE = able to adjust readily to new conditions or uses</w:t>
      </w:r>
    </w:p>
    <w:p>
      <w:pPr>
        <w:pStyle w:val="Heading1"/>
        <w:keepNext/>
      </w:pPr>
      <w:r>
        <w:t>463. ADAPTATION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D AH0 P T EY1 SH AH0 N</w:t>
      </w:r>
    </w:p>
    <w:p>
      <w:pPr>
        <w:keepLines/>
      </w:pPr>
      <w:r>
        <w:rPr>
          <w:b/>
        </w:rPr>
        <w:t xml:space="preserve">Part of Speech: </w:t>
      </w:r>
      <w:r>
        <w:rPr>
          <w:i w:val="0"/>
        </w:rPr>
        <w:t>noun</w:t>
      </w:r>
    </w:p>
    <w:p>
      <w:pPr>
        <w:keepLines/>
      </w:pPr>
      <w:r>
        <w:rPr>
          <w:b/>
        </w:rPr>
        <w:t xml:space="preserve">Plain-English Meaning: </w:t>
      </w:r>
      <w:r>
        <w:rPr>
          <w:i w:val="0"/>
        </w:rPr>
        <w:t>a change made to fit new conditions, or a work altered for a different form or purpose</w:t>
      </w:r>
    </w:p>
    <w:p>
      <w:pPr>
        <w:keepLines/>
      </w:pPr>
      <w:r>
        <w:rPr>
          <w:b/>
        </w:rPr>
        <w:t xml:space="preserve">How You’d Actually Use It: </w:t>
      </w:r>
      <w:r>
        <w:rPr>
          <w:i w:val="0"/>
        </w:rPr>
        <w:t>Use “adaptation” when you specifically mean a change made to fit new conditions, or a work altered for a different form or purpose</w:t>
      </w:r>
    </w:p>
    <w:p>
      <w:pPr>
        <w:keepLines/>
      </w:pPr>
      <w:r>
        <w:rPr>
          <w:b/>
        </w:rPr>
        <w:t xml:space="preserve">Synonyms / Related Choices: </w:t>
      </w:r>
      <w:r>
        <w:rPr>
          <w:i w:val="0"/>
        </w:rPr>
        <w:t>adjustment, modification, alteration, conversion, version</w:t>
      </w:r>
    </w:p>
    <w:p>
      <w:pPr>
        <w:keepLines/>
      </w:pPr>
      <w:r>
        <w:rPr>
          <w:b/>
        </w:rPr>
        <w:t xml:space="preserve">Antonyms / Contrasts: </w:t>
      </w:r>
      <w:r>
        <w:rPr>
          <w:i w:val="0"/>
        </w:rPr>
        <w:t>resistance, preservation, original form</w:t>
      </w:r>
    </w:p>
    <w:p>
      <w:pPr>
        <w:shd w:fill="E2F0D9"/>
      </w:pPr>
      <w:r>
        <w:rPr>
          <w:b/>
        </w:rPr>
        <w:t>💡 USAGE NOTE</w:t>
      </w:r>
      <w:r>
        <w:t xml:space="preserve"> “adaptation” names a person, thing, idea, condition, or concept. Pay attention to context before substituting a synonym.</w:t>
      </w:r>
    </w:p>
    <w:p>
      <w:pPr>
        <w:shd w:fill="FFF2CC"/>
      </w:pPr>
      <w:r>
        <w:rPr>
          <w:b/>
        </w:rPr>
        <w:t>⭐ TEMPLAR’S WORD UPGRADE</w:t>
      </w:r>
    </w:p>
    <w:p>
      <w:r>
        <w:rPr>
          <w:b/>
        </w:rPr>
        <w:t xml:space="preserve">Basic: </w:t>
      </w:r>
      <w:r>
        <w:t>A general choice might be “adjustment.”</w:t>
      </w:r>
    </w:p>
    <w:p>
      <w:r>
        <w:rPr>
          <w:b/>
        </w:rPr>
        <w:t xml:space="preserve">Upgraded: </w:t>
      </w:r>
      <w:r>
        <w:t>Choose “adaptation” when you need the more exact meaning: a change made to fit new conditions, or a work altered for a different form or purpose</w:t>
      </w:r>
    </w:p>
    <w:p>
      <w:pPr>
        <w:spacing w:after="180"/>
      </w:pPr>
      <w:r>
        <w:rPr>
          <w:b/>
        </w:rPr>
        <w:t xml:space="preserve">Memory Cue: </w:t>
      </w:r>
      <w:r>
        <w:t>ADAPTATION = a change made to fit new conditions, or a work altered for a different form or purpose</w:t>
      </w:r>
    </w:p>
    <w:p>
      <w:pPr>
        <w:pStyle w:val="Heading1"/>
        <w:keepNext/>
      </w:pPr>
      <w:r>
        <w:t>464. ADAPTER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AE1 P T ER0</w:t>
      </w:r>
    </w:p>
    <w:p>
      <w:pPr>
        <w:keepLines/>
      </w:pPr>
      <w:r>
        <w:rPr>
          <w:b/>
        </w:rPr>
        <w:t xml:space="preserve">Part of Speech: </w:t>
      </w:r>
      <w:r>
        <w:rPr>
          <w:i w:val="0"/>
        </w:rPr>
        <w:t>noun</w:t>
      </w:r>
    </w:p>
    <w:p>
      <w:pPr>
        <w:keepLines/>
      </w:pPr>
      <w:r>
        <w:rPr>
          <w:b/>
        </w:rPr>
        <w:t xml:space="preserve">Plain-English Meaning: </w:t>
      </w:r>
      <w:r>
        <w:rPr>
          <w:i w:val="0"/>
        </w:rPr>
        <w:t>a device or component that allows otherwise incompatible parts, plugs, systems, or formats to connect</w:t>
      </w:r>
    </w:p>
    <w:p>
      <w:pPr>
        <w:keepLines/>
      </w:pPr>
      <w:r>
        <w:rPr>
          <w:b/>
        </w:rPr>
        <w:t xml:space="preserve">How You’d Actually Use It: </w:t>
      </w:r>
      <w:r>
        <w:rPr>
          <w:i w:val="0"/>
        </w:rPr>
        <w:t>Use “adapter” when you specifically mean a device or component that allows otherwise incompatible parts, plugs, systems, or formats to connect</w:t>
      </w:r>
    </w:p>
    <w:p>
      <w:pPr>
        <w:keepLines/>
      </w:pPr>
      <w:r>
        <w:rPr>
          <w:b/>
        </w:rPr>
        <w:t xml:space="preserve">Synonyms / Related Choices: </w:t>
      </w:r>
      <w:r>
        <w:rPr>
          <w:i w:val="0"/>
        </w:rPr>
        <w:t>connector, converter, interface, coupler</w:t>
      </w:r>
    </w:p>
    <w:p>
      <w:pPr>
        <w:keepLines/>
      </w:pPr>
      <w:r>
        <w:rPr>
          <w:b/>
        </w:rPr>
        <w:t xml:space="preserve">Antonyms / Contrasts: </w:t>
      </w:r>
      <w:r>
        <w:rPr>
          <w:i w:val="0"/>
        </w:rPr>
        <w:t>—</w:t>
      </w:r>
    </w:p>
    <w:p>
      <w:pPr>
        <w:shd w:fill="E2F0D9"/>
      </w:pPr>
      <w:r>
        <w:rPr>
          <w:b/>
        </w:rPr>
        <w:t>💡 USAGE NOTE</w:t>
      </w:r>
      <w:r>
        <w:t xml:space="preserve"> “adapter” names a person, thing, idea, condition, or concept. Pay attention to context before substituting a synonym.</w:t>
      </w:r>
    </w:p>
    <w:p>
      <w:pPr>
        <w:shd w:fill="FFF2CC"/>
      </w:pPr>
      <w:r>
        <w:rPr>
          <w:b/>
        </w:rPr>
        <w:t>⭐ TEMPLAR’S WORD UPGRADE</w:t>
      </w:r>
    </w:p>
    <w:p>
      <w:r>
        <w:rPr>
          <w:b/>
        </w:rPr>
        <w:t xml:space="preserve">Basic: </w:t>
      </w:r>
      <w:r>
        <w:t>A general choice might be “connector.”</w:t>
      </w:r>
    </w:p>
    <w:p>
      <w:r>
        <w:rPr>
          <w:b/>
        </w:rPr>
        <w:t xml:space="preserve">Upgraded: </w:t>
      </w:r>
      <w:r>
        <w:t>Choose “adapter” when you need the more exact meaning: a device or component that allows otherwise incompatible parts, plugs, systems, or formats to connect</w:t>
      </w:r>
    </w:p>
    <w:p>
      <w:pPr>
        <w:spacing w:after="180"/>
      </w:pPr>
      <w:r>
        <w:rPr>
          <w:b/>
        </w:rPr>
        <w:t xml:space="preserve">Memory Cue: </w:t>
      </w:r>
      <w:r>
        <w:t>ADAPTER = a device or component that allows otherwise incompatible parts, plugs, systems, or formats to connect</w:t>
      </w:r>
    </w:p>
    <w:p>
      <w:pPr>
        <w:pStyle w:val="Heading1"/>
        <w:keepNext/>
      </w:pPr>
      <w:r>
        <w:t>465. ADDENDUM</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EH1 N D AH0 M</w:t>
      </w:r>
    </w:p>
    <w:p>
      <w:pPr>
        <w:keepLines/>
      </w:pPr>
      <w:r>
        <w:rPr>
          <w:b/>
        </w:rPr>
        <w:t xml:space="preserve">Part of Speech: </w:t>
      </w:r>
      <w:r>
        <w:rPr>
          <w:i w:val="0"/>
        </w:rPr>
        <w:t>noun</w:t>
      </w:r>
    </w:p>
    <w:p>
      <w:pPr>
        <w:keepLines/>
      </w:pPr>
      <w:r>
        <w:rPr>
          <w:b/>
        </w:rPr>
        <w:t xml:space="preserve">Plain-English Meaning: </w:t>
      </w:r>
      <w:r>
        <w:rPr>
          <w:i w:val="0"/>
        </w:rPr>
        <w:t>an item of additional material added to the end of a document or agreement</w:t>
      </w:r>
    </w:p>
    <w:p>
      <w:pPr>
        <w:keepLines/>
      </w:pPr>
      <w:r>
        <w:rPr>
          <w:b/>
        </w:rPr>
        <w:t xml:space="preserve">How You’d Actually Use It: </w:t>
      </w:r>
      <w:r>
        <w:rPr>
          <w:i w:val="0"/>
        </w:rPr>
        <w:t>Use “addendum” when you specifically mean an item of additional material added to the end of a document or agreement</w:t>
      </w:r>
    </w:p>
    <w:p>
      <w:pPr>
        <w:keepLines/>
      </w:pPr>
      <w:r>
        <w:rPr>
          <w:b/>
        </w:rPr>
        <w:t xml:space="preserve">Synonyms / Related Choices: </w:t>
      </w:r>
      <w:r>
        <w:rPr>
          <w:i w:val="0"/>
        </w:rPr>
        <w:t>appendix, supplement, addition, attachment</w:t>
      </w:r>
    </w:p>
    <w:p>
      <w:pPr>
        <w:keepLines/>
      </w:pPr>
      <w:r>
        <w:rPr>
          <w:b/>
        </w:rPr>
        <w:t xml:space="preserve">Antonyms / Contrasts: </w:t>
      </w:r>
      <w:r>
        <w:rPr>
          <w:i w:val="0"/>
        </w:rPr>
        <w:t>deletion, omission</w:t>
      </w:r>
    </w:p>
    <w:p>
      <w:pPr>
        <w:shd w:fill="E2F0D9"/>
      </w:pPr>
      <w:r>
        <w:rPr>
          <w:b/>
        </w:rPr>
        <w:t>💡 USAGE NOTE</w:t>
      </w:r>
      <w:r>
        <w:t xml:space="preserve"> “addendum” names a person, thing, idea, condition, or concept. Pay attention to context before substituting a synonym.</w:t>
      </w:r>
    </w:p>
    <w:p>
      <w:pPr>
        <w:shd w:fill="FFF2CC"/>
      </w:pPr>
      <w:r>
        <w:rPr>
          <w:b/>
        </w:rPr>
        <w:t>⭐ TEMPLAR’S WORD UPGRADE</w:t>
      </w:r>
    </w:p>
    <w:p>
      <w:r>
        <w:rPr>
          <w:b/>
        </w:rPr>
        <w:t xml:space="preserve">Basic: </w:t>
      </w:r>
      <w:r>
        <w:t>A general choice might be “appendix.”</w:t>
      </w:r>
    </w:p>
    <w:p>
      <w:r>
        <w:rPr>
          <w:b/>
        </w:rPr>
        <w:t xml:space="preserve">Upgraded: </w:t>
      </w:r>
      <w:r>
        <w:t>Choose “addendum” when you need the more exact meaning: an item of additional material added to the end of a document or agreement</w:t>
      </w:r>
    </w:p>
    <w:p>
      <w:pPr>
        <w:spacing w:after="180"/>
      </w:pPr>
      <w:r>
        <w:rPr>
          <w:b/>
        </w:rPr>
        <w:t xml:space="preserve">Memory Cue: </w:t>
      </w:r>
      <w:r>
        <w:t>ADDENDUM = an item of additional material added to the end of a document or agreement</w:t>
      </w:r>
    </w:p>
    <w:p>
      <w:pPr>
        <w:pStyle w:val="Heading1"/>
        <w:keepNext/>
      </w:pPr>
      <w:r>
        <w:t>466. ADDITIVE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D AH0 T IH0 V</w:t>
      </w:r>
    </w:p>
    <w:p>
      <w:pPr>
        <w:keepLines/>
      </w:pPr>
      <w:r>
        <w:rPr>
          <w:b/>
        </w:rPr>
        <w:t xml:space="preserve">Part of Speech: </w:t>
      </w:r>
      <w:r>
        <w:rPr>
          <w:i w:val="0"/>
        </w:rPr>
        <w:t>noun</w:t>
      </w:r>
    </w:p>
    <w:p>
      <w:pPr>
        <w:keepLines/>
      </w:pPr>
      <w:r>
        <w:rPr>
          <w:b/>
        </w:rPr>
        <w:t xml:space="preserve">Plain-English Meaning: </w:t>
      </w:r>
      <w:r>
        <w:rPr>
          <w:i w:val="0"/>
        </w:rPr>
        <w:t>a substance added to improve, preserve, or alter another substance</w:t>
      </w:r>
    </w:p>
    <w:p>
      <w:pPr>
        <w:keepLines/>
      </w:pPr>
      <w:r>
        <w:rPr>
          <w:b/>
        </w:rPr>
        <w:t xml:space="preserve">How You’d Actually Use It: </w:t>
      </w:r>
      <w:r>
        <w:rPr>
          <w:i w:val="0"/>
        </w:rPr>
        <w:t>Use “additive” when you specifically mean a substance added to improve, preserve, or alter another substance</w:t>
      </w:r>
    </w:p>
    <w:p>
      <w:pPr>
        <w:keepLines/>
      </w:pPr>
      <w:r>
        <w:rPr>
          <w:b/>
        </w:rPr>
        <w:t xml:space="preserve">Synonyms / Related Choices: </w:t>
      </w:r>
      <w:r>
        <w:rPr>
          <w:i w:val="0"/>
        </w:rPr>
        <w:t>supplement, ingredient, enhancer, addition</w:t>
      </w:r>
    </w:p>
    <w:p>
      <w:pPr>
        <w:keepLines/>
      </w:pPr>
      <w:r>
        <w:rPr>
          <w:b/>
        </w:rPr>
        <w:t xml:space="preserve">Antonyms / Contrasts: </w:t>
      </w:r>
      <w:r>
        <w:rPr>
          <w:i w:val="0"/>
        </w:rPr>
        <w:t>subtractive element, removal</w:t>
      </w:r>
    </w:p>
    <w:p>
      <w:pPr>
        <w:shd w:fill="E2F0D9"/>
      </w:pPr>
      <w:r>
        <w:rPr>
          <w:b/>
        </w:rPr>
        <w:t>💡 USAGE NOTE</w:t>
      </w:r>
      <w:r>
        <w:t xml:space="preserve"> “additive” names a person, thing, idea, condition, or concept. Pay attention to context before substituting a synonym.</w:t>
      </w:r>
    </w:p>
    <w:p>
      <w:pPr>
        <w:shd w:fill="FFF2CC"/>
      </w:pPr>
      <w:r>
        <w:rPr>
          <w:b/>
        </w:rPr>
        <w:t>⭐ TEMPLAR’S WORD UPGRADE</w:t>
      </w:r>
    </w:p>
    <w:p>
      <w:r>
        <w:rPr>
          <w:b/>
        </w:rPr>
        <w:t xml:space="preserve">Basic: </w:t>
      </w:r>
      <w:r>
        <w:t>A general choice might be “supplement.”</w:t>
      </w:r>
    </w:p>
    <w:p>
      <w:r>
        <w:rPr>
          <w:b/>
        </w:rPr>
        <w:t xml:space="preserve">Upgraded: </w:t>
      </w:r>
      <w:r>
        <w:t>Choose “additive” when you need the more exact meaning: a substance added to improve, preserve, or alter another substance</w:t>
      </w:r>
    </w:p>
    <w:p>
      <w:pPr>
        <w:spacing w:after="180"/>
      </w:pPr>
      <w:r>
        <w:rPr>
          <w:b/>
        </w:rPr>
        <w:t xml:space="preserve">Memory Cue: </w:t>
      </w:r>
      <w:r>
        <w:t>ADDITIVE = a substance added to improve, preserve, or alter another substance</w:t>
      </w:r>
    </w:p>
    <w:p>
      <w:pPr>
        <w:pStyle w:val="Heading1"/>
        <w:keepNext/>
      </w:pPr>
      <w:r>
        <w:t>467. ADDRESS BAR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field in a web browser where a web address or search may be entered</w:t>
      </w:r>
    </w:p>
    <w:p>
      <w:pPr>
        <w:keepLines/>
      </w:pPr>
      <w:r>
        <w:rPr>
          <w:b/>
        </w:rPr>
        <w:t xml:space="preserve">How You’d Actually Use It: </w:t>
      </w:r>
      <w:r>
        <w:rPr>
          <w:i w:val="0"/>
        </w:rPr>
        <w:t>Use “address bar” when you specifically mean the field in a web browser where a web address or search may be entered</w:t>
      </w:r>
    </w:p>
    <w:p>
      <w:pPr>
        <w:keepLines/>
      </w:pPr>
      <w:r>
        <w:rPr>
          <w:b/>
        </w:rPr>
        <w:t xml:space="preserve">Synonyms / Related Choices: </w:t>
      </w:r>
      <w:r>
        <w:rPr>
          <w:i w:val="0"/>
        </w:rPr>
        <w:t>URL bar, location bar, browser bar</w:t>
      </w:r>
    </w:p>
    <w:p>
      <w:pPr>
        <w:keepLines/>
      </w:pPr>
      <w:r>
        <w:rPr>
          <w:b/>
        </w:rPr>
        <w:t xml:space="preserve">Antonyms / Contrasts: </w:t>
      </w:r>
      <w:r>
        <w:rPr>
          <w:i w:val="0"/>
        </w:rPr>
        <w:t>—</w:t>
      </w:r>
    </w:p>
    <w:p>
      <w:pPr>
        <w:shd w:fill="E2F0D9"/>
      </w:pPr>
      <w:r>
        <w:rPr>
          <w:b/>
        </w:rPr>
        <w:t>💡 USAGE NOTE</w:t>
      </w:r>
      <w:r>
        <w:t xml:space="preserve"> “address bar” names a person, thing, idea, condition, or concept. Pay attention to context before substituting a synonym.</w:t>
      </w:r>
    </w:p>
    <w:p>
      <w:pPr>
        <w:shd w:fill="FFF2CC"/>
      </w:pPr>
      <w:r>
        <w:rPr>
          <w:b/>
        </w:rPr>
        <w:t>⭐ TEMPLAR’S WORD UPGRADE</w:t>
      </w:r>
    </w:p>
    <w:p>
      <w:r>
        <w:rPr>
          <w:b/>
        </w:rPr>
        <w:t xml:space="preserve">Basic: </w:t>
      </w:r>
      <w:r>
        <w:t>A general choice might be “URL bar.”</w:t>
      </w:r>
    </w:p>
    <w:p>
      <w:r>
        <w:rPr>
          <w:b/>
        </w:rPr>
        <w:t xml:space="preserve">Upgraded: </w:t>
      </w:r>
      <w:r>
        <w:t>Choose “address bar” when you need the more exact meaning: the field in a web browser where a web address or search may be entered</w:t>
      </w:r>
    </w:p>
    <w:p>
      <w:pPr>
        <w:spacing w:after="180"/>
      </w:pPr>
      <w:r>
        <w:rPr>
          <w:b/>
        </w:rPr>
        <w:t xml:space="preserve">Memory Cue: </w:t>
      </w:r>
      <w:r>
        <w:t>ADDRESS BAR = the field in a web browser where a web address or search may be entered</w:t>
      </w:r>
    </w:p>
    <w:p>
      <w:pPr>
        <w:pStyle w:val="Heading1"/>
        <w:keepNext/>
      </w:pPr>
      <w:r>
        <w:t>468. ADEPT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EH1 P T</w:t>
      </w:r>
    </w:p>
    <w:p>
      <w:pPr>
        <w:keepLines/>
      </w:pPr>
      <w:r>
        <w:rPr>
          <w:b/>
        </w:rPr>
        <w:t xml:space="preserve">Part of Speech: </w:t>
      </w:r>
      <w:r>
        <w:rPr>
          <w:i w:val="0"/>
        </w:rPr>
        <w:t>adjective</w:t>
      </w:r>
    </w:p>
    <w:p>
      <w:pPr>
        <w:keepLines/>
      </w:pPr>
      <w:r>
        <w:rPr>
          <w:b/>
        </w:rPr>
        <w:t xml:space="preserve">Plain-English Meaning: </w:t>
      </w:r>
      <w:r>
        <w:rPr>
          <w:i w:val="0"/>
        </w:rPr>
        <w:t>very skilled or proficient at something</w:t>
      </w:r>
    </w:p>
    <w:p>
      <w:pPr>
        <w:keepLines/>
      </w:pPr>
      <w:r>
        <w:rPr>
          <w:b/>
        </w:rPr>
        <w:t xml:space="preserve">How You’d Actually Use It: </w:t>
      </w:r>
      <w:r>
        <w:rPr>
          <w:i w:val="0"/>
        </w:rPr>
        <w:t>Use “adept” when you specifically mean very skilled or proficient at something</w:t>
      </w:r>
    </w:p>
    <w:p>
      <w:pPr>
        <w:keepLines/>
      </w:pPr>
      <w:r>
        <w:rPr>
          <w:b/>
        </w:rPr>
        <w:t xml:space="preserve">Synonyms / Related Choices: </w:t>
      </w:r>
      <w:r>
        <w:rPr>
          <w:i w:val="0"/>
        </w:rPr>
        <w:t>skilled, proficient, expert, accomplished, capable, adroit</w:t>
      </w:r>
    </w:p>
    <w:p>
      <w:pPr>
        <w:keepLines/>
      </w:pPr>
      <w:r>
        <w:rPr>
          <w:b/>
        </w:rPr>
        <w:t xml:space="preserve">Antonyms / Contrasts: </w:t>
      </w:r>
      <w:r>
        <w:rPr>
          <w:i w:val="0"/>
        </w:rPr>
        <w:t>inept, unskilled, clumsy, incompetent</w:t>
      </w:r>
    </w:p>
    <w:p>
      <w:pPr>
        <w:shd w:fill="E2F0D9"/>
      </w:pPr>
      <w:r>
        <w:rPr>
          <w:b/>
        </w:rPr>
        <w:t>💡 USAGE NOTE</w:t>
      </w:r>
      <w:r>
        <w:t xml:space="preserve"> “adept”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“skilled.”</w:t>
      </w:r>
    </w:p>
    <w:p>
      <w:r>
        <w:rPr>
          <w:b/>
        </w:rPr>
        <w:t xml:space="preserve">Upgraded: </w:t>
      </w:r>
      <w:r>
        <w:t>Choose “adept” when you need the more exact meaning: very skilled or proficient at something</w:t>
      </w:r>
    </w:p>
    <w:p>
      <w:pPr>
        <w:spacing w:after="180"/>
      </w:pPr>
      <w:r>
        <w:rPr>
          <w:b/>
        </w:rPr>
        <w:t xml:space="preserve">Memory Cue: </w:t>
      </w:r>
      <w:r>
        <w:t>ADEPT = very skilled or proficient at something</w:t>
      </w:r>
    </w:p>
    <w:p>
      <w:pPr>
        <w:pStyle w:val="Heading1"/>
        <w:keepNext/>
      </w:pPr>
      <w:r>
        <w:t>469. ADEQUACY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D AH0 K W AH0 S IY0</w:t>
      </w:r>
    </w:p>
    <w:p>
      <w:pPr>
        <w:keepLines/>
      </w:pPr>
      <w:r>
        <w:rPr>
          <w:b/>
        </w:rPr>
        <w:t xml:space="preserve">Part of Speech: </w:t>
      </w:r>
      <w:r>
        <w:rPr>
          <w:i w:val="0"/>
        </w:rPr>
        <w:t>noun</w:t>
      </w:r>
    </w:p>
    <w:p>
      <w:pPr>
        <w:keepLines/>
      </w:pPr>
      <w:r>
        <w:rPr>
          <w:b/>
        </w:rPr>
        <w:t xml:space="preserve">Plain-English Meaning: </w:t>
      </w:r>
      <w:r>
        <w:rPr>
          <w:i w:val="0"/>
        </w:rPr>
        <w:t>the state of being sufficient or satisfactory for a particular purpose</w:t>
      </w:r>
    </w:p>
    <w:p>
      <w:pPr>
        <w:keepLines/>
      </w:pPr>
      <w:r>
        <w:rPr>
          <w:b/>
        </w:rPr>
        <w:t xml:space="preserve">How You’d Actually Use It: </w:t>
      </w:r>
      <w:r>
        <w:rPr>
          <w:i w:val="0"/>
        </w:rPr>
        <w:t>Use “adequacy” when you specifically mean the state of being sufficient or satisfactory for a particular purpose</w:t>
      </w:r>
    </w:p>
    <w:p>
      <w:pPr>
        <w:keepLines/>
      </w:pPr>
      <w:r>
        <w:rPr>
          <w:b/>
        </w:rPr>
        <w:t xml:space="preserve">Synonyms / Related Choices: </w:t>
      </w:r>
      <w:r>
        <w:rPr>
          <w:i w:val="0"/>
        </w:rPr>
        <w:t>sufficiency, fitness, suitability, competence</w:t>
      </w:r>
    </w:p>
    <w:p>
      <w:pPr>
        <w:keepLines/>
      </w:pPr>
      <w:r>
        <w:rPr>
          <w:b/>
        </w:rPr>
        <w:t xml:space="preserve">Antonyms / Contrasts: </w:t>
      </w:r>
      <w:r>
        <w:rPr>
          <w:i w:val="0"/>
        </w:rPr>
        <w:t>inadequacy, insufficiency, deficiency</w:t>
      </w:r>
    </w:p>
    <w:p>
      <w:pPr>
        <w:shd w:fill="E2F0D9"/>
      </w:pPr>
      <w:r>
        <w:rPr>
          <w:b/>
        </w:rPr>
        <w:t>💡 USAGE NOTE</w:t>
      </w:r>
      <w:r>
        <w:t xml:space="preserve"> “adequacy” names a person, thing, idea, condition, or concept. Pay attention to context before substituting a synonym.</w:t>
      </w:r>
    </w:p>
    <w:p>
      <w:pPr>
        <w:shd w:fill="FFF2CC"/>
      </w:pPr>
      <w:r>
        <w:rPr>
          <w:b/>
        </w:rPr>
        <w:t>⭐ TEMPLAR’S WORD UPGRADE</w:t>
      </w:r>
    </w:p>
    <w:p>
      <w:r>
        <w:rPr>
          <w:b/>
        </w:rPr>
        <w:t xml:space="preserve">Basic: </w:t>
      </w:r>
      <w:r>
        <w:t>A general choice might be “sufficiency.”</w:t>
      </w:r>
    </w:p>
    <w:p>
      <w:r>
        <w:rPr>
          <w:b/>
        </w:rPr>
        <w:t xml:space="preserve">Upgraded: </w:t>
      </w:r>
      <w:r>
        <w:t>Choose “adequacy” when you need the more exact meaning: the state of being sufficient or satisfactory for a particular purpose</w:t>
      </w:r>
    </w:p>
    <w:p>
      <w:pPr>
        <w:spacing w:after="180"/>
      </w:pPr>
      <w:r>
        <w:rPr>
          <w:b/>
        </w:rPr>
        <w:t xml:space="preserve">Memory Cue: </w:t>
      </w:r>
      <w:r>
        <w:t>ADEQUACY = the state of being sufficient or satisfactory for a particular purpose</w:t>
      </w:r>
    </w:p>
    <w:p>
      <w:pPr>
        <w:pStyle w:val="Heading1"/>
        <w:keepNext/>
      </w:pPr>
      <w:r>
        <w:t>470. ADEQUATELY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D AH0 K W AH0 T L IY0</w:t>
      </w:r>
    </w:p>
    <w:p>
      <w:pPr>
        <w:keepLines/>
      </w:pPr>
      <w:r>
        <w:rPr>
          <w:b/>
        </w:rPr>
        <w:t xml:space="preserve">Part of Speech: </w:t>
      </w:r>
      <w:r>
        <w:rPr>
          <w:i w:val="0"/>
        </w:rPr>
        <w:t>adverb</w:t>
      </w:r>
    </w:p>
    <w:p>
      <w:pPr>
        <w:keepLines/>
      </w:pPr>
      <w:r>
        <w:rPr>
          <w:b/>
        </w:rPr>
        <w:t xml:space="preserve">Plain-English Meaning: </w:t>
      </w:r>
      <w:r>
        <w:rPr>
          <w:i w:val="0"/>
        </w:rPr>
        <w:t>to a satisfactory or sufficient degree</w:t>
      </w:r>
    </w:p>
    <w:p>
      <w:pPr>
        <w:keepLines/>
      </w:pPr>
      <w:r>
        <w:rPr>
          <w:b/>
        </w:rPr>
        <w:t xml:space="preserve">How You’d Actually Use It: </w:t>
      </w:r>
      <w:r>
        <w:rPr>
          <w:i w:val="0"/>
        </w:rPr>
        <w:t>Use “adequately” when you specifically mean to a satisfactory or sufficient degree</w:t>
      </w:r>
    </w:p>
    <w:p>
      <w:pPr>
        <w:keepLines/>
      </w:pPr>
      <w:r>
        <w:rPr>
          <w:b/>
        </w:rPr>
        <w:t xml:space="preserve">Synonyms / Related Choices: </w:t>
      </w:r>
      <w:r>
        <w:rPr>
          <w:i w:val="0"/>
        </w:rPr>
        <w:t>sufficiently, satisfactorily, competently, suitably</w:t>
      </w:r>
    </w:p>
    <w:p>
      <w:pPr>
        <w:keepLines/>
      </w:pPr>
      <w:r>
        <w:rPr>
          <w:b/>
        </w:rPr>
        <w:t xml:space="preserve">Antonyms / Contrasts: </w:t>
      </w:r>
      <w:r>
        <w:rPr>
          <w:i w:val="0"/>
        </w:rPr>
        <w:t>inadequately, insufficiently, poorly</w:t>
      </w:r>
    </w:p>
    <w:p>
      <w:pPr>
        <w:shd w:fill="E2F0D9"/>
      </w:pPr>
      <w:r>
        <w:rPr>
          <w:b/>
        </w:rPr>
        <w:t>💡 USAGE NOTE</w:t>
      </w:r>
      <w:r>
        <w:t xml:space="preserve"> “adequately” modifies an action or description. Use it to make the manner or circumstance more exact.</w:t>
      </w:r>
    </w:p>
    <w:p>
      <w:pPr>
        <w:shd w:fill="FFF2CC"/>
      </w:pPr>
      <w:r>
        <w:rPr>
          <w:b/>
        </w:rPr>
        <w:t>⭐ TEMPLAR’S WORD UPGRADE</w:t>
      </w:r>
    </w:p>
    <w:p>
      <w:r>
        <w:rPr>
          <w:b/>
        </w:rPr>
        <w:t xml:space="preserve">Basic: </w:t>
      </w:r>
      <w:r>
        <w:t>A general choice might be “sufficiently.”</w:t>
      </w:r>
    </w:p>
    <w:p>
      <w:r>
        <w:rPr>
          <w:b/>
        </w:rPr>
        <w:t xml:space="preserve">Upgraded: </w:t>
      </w:r>
      <w:r>
        <w:t>Choose “adequately” when you need the more exact meaning: to a satisfactory or sufficient degree</w:t>
      </w:r>
    </w:p>
    <w:p>
      <w:pPr>
        <w:spacing w:after="180"/>
      </w:pPr>
      <w:r>
        <w:rPr>
          <w:b/>
        </w:rPr>
        <w:t xml:space="preserve">Memory Cue: </w:t>
      </w:r>
      <w:r>
        <w:t>ADEQUATELY = to a satisfactory or sufficient degree</w:t>
      </w:r>
    </w:p>
    <w:p>
      <w:pPr>
        <w:pStyle w:val="Heading1"/>
        <w:keepNext/>
      </w:pPr>
      <w:r>
        <w:t>471. ADHERENCE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HH IH1 R AH0 N S</w:t>
      </w:r>
    </w:p>
    <w:p>
      <w:pPr>
        <w:keepLines/>
      </w:pPr>
      <w:r>
        <w:rPr>
          <w:b/>
        </w:rPr>
        <w:t xml:space="preserve">Part of Speech: </w:t>
      </w:r>
      <w:r>
        <w:rPr>
          <w:i w:val="0"/>
        </w:rPr>
        <w:t>noun</w:t>
      </w:r>
    </w:p>
    <w:p>
      <w:pPr>
        <w:keepLines/>
      </w:pPr>
      <w:r>
        <w:rPr>
          <w:b/>
        </w:rPr>
        <w:t xml:space="preserve">Plain-English Meaning: </w:t>
      </w:r>
      <w:r>
        <w:rPr>
          <w:i w:val="0"/>
        </w:rPr>
        <w:t>the act of following a rule, standard, belief, or plan; also the state of sticking to a surface</w:t>
      </w:r>
    </w:p>
    <w:p>
      <w:pPr>
        <w:keepLines/>
      </w:pPr>
      <w:r>
        <w:rPr>
          <w:b/>
        </w:rPr>
        <w:t xml:space="preserve">How You’d Actually Use It: </w:t>
      </w:r>
      <w:r>
        <w:rPr>
          <w:i w:val="0"/>
        </w:rPr>
        <w:t>Use “adherence” when you specifically mean the act of following a rule, standard, belief, or plan; also the state of sticking to a surface</w:t>
      </w:r>
    </w:p>
    <w:p>
      <w:pPr>
        <w:keepLines/>
      </w:pPr>
      <w:r>
        <w:rPr>
          <w:b/>
        </w:rPr>
        <w:t xml:space="preserve">Synonyms / Related Choices: </w:t>
      </w:r>
      <w:r>
        <w:rPr>
          <w:i w:val="0"/>
        </w:rPr>
        <w:t>compliance, observance, loyalty, attachment, conformity</w:t>
      </w:r>
    </w:p>
    <w:p>
      <w:pPr>
        <w:keepLines/>
      </w:pPr>
      <w:r>
        <w:rPr>
          <w:b/>
        </w:rPr>
        <w:t xml:space="preserve">Antonyms / Contrasts: </w:t>
      </w:r>
      <w:r>
        <w:rPr>
          <w:i w:val="0"/>
        </w:rPr>
        <w:t>noncompliance, deviation, detachment, violation</w:t>
      </w:r>
    </w:p>
    <w:p>
      <w:pPr>
        <w:shd w:fill="E2F0D9"/>
      </w:pPr>
      <w:r>
        <w:rPr>
          <w:b/>
        </w:rPr>
        <w:t>💡 USAGE NOTE</w:t>
      </w:r>
      <w:r>
        <w:t xml:space="preserve"> “adherence” names a person, thing, idea, condition, or concept. Pay attention to context before substituting a synonym.</w:t>
      </w:r>
    </w:p>
    <w:p>
      <w:pPr>
        <w:shd w:fill="FFF2CC"/>
      </w:pPr>
      <w:r>
        <w:rPr>
          <w:b/>
        </w:rPr>
        <w:t>⭐ TEMPLAR’S WORD UPGRADE</w:t>
      </w:r>
    </w:p>
    <w:p>
      <w:r>
        <w:rPr>
          <w:b/>
        </w:rPr>
        <w:t xml:space="preserve">Basic: </w:t>
      </w:r>
      <w:r>
        <w:t>A general choice might be “compliance.”</w:t>
      </w:r>
    </w:p>
    <w:p>
      <w:r>
        <w:rPr>
          <w:b/>
        </w:rPr>
        <w:t xml:space="preserve">Upgraded: </w:t>
      </w:r>
      <w:r>
        <w:t>Choose “adherence” when you need the more exact meaning: the act of following a rule, standard, belief, or plan; also the state of sticking to a surface</w:t>
      </w:r>
    </w:p>
    <w:p>
      <w:pPr>
        <w:spacing w:after="180"/>
      </w:pPr>
      <w:r>
        <w:rPr>
          <w:b/>
        </w:rPr>
        <w:t xml:space="preserve">Memory Cue: </w:t>
      </w:r>
      <w:r>
        <w:t>ADHERENCE = the act of following a rule, standard, belief, or plan; also the state of sticking to a surface</w:t>
      </w:r>
    </w:p>
    <w:p>
      <w:pPr>
        <w:pStyle w:val="Heading1"/>
        <w:keepNext/>
      </w:pPr>
      <w:r>
        <w:t>472. ADHERENT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HH IH1 R AH0 N T</w:t>
      </w:r>
    </w:p>
    <w:p>
      <w:pPr>
        <w:keepLines/>
      </w:pPr>
      <w:r>
        <w:rPr>
          <w:b/>
        </w:rPr>
        <w:t xml:space="preserve">Part of Speech: </w:t>
      </w:r>
      <w:r>
        <w:rPr>
          <w:i w:val="0"/>
        </w:rPr>
        <w:t>noun</w:t>
      </w:r>
    </w:p>
    <w:p>
      <w:pPr>
        <w:keepLines/>
      </w:pPr>
      <w:r>
        <w:rPr>
          <w:b/>
        </w:rPr>
        <w:t xml:space="preserve">Plain-English Meaning: </w:t>
      </w:r>
      <w:r>
        <w:rPr>
          <w:i w:val="0"/>
        </w:rPr>
        <w:t>a person who supports or follows a belief, cause, leader, or organization</w:t>
      </w:r>
    </w:p>
    <w:p>
      <w:pPr>
        <w:keepLines/>
      </w:pPr>
      <w:r>
        <w:rPr>
          <w:b/>
        </w:rPr>
        <w:t xml:space="preserve">How You’d Actually Use It: </w:t>
      </w:r>
      <w:r>
        <w:rPr>
          <w:i w:val="0"/>
        </w:rPr>
        <w:t>Use “adherent” when you specifically mean a person who supports or follows a belief, cause, leader, or organization</w:t>
      </w:r>
    </w:p>
    <w:p>
      <w:pPr>
        <w:keepLines/>
      </w:pPr>
      <w:r>
        <w:rPr>
          <w:b/>
        </w:rPr>
        <w:t xml:space="preserve">Synonyms / Related Choices: </w:t>
      </w:r>
      <w:r>
        <w:rPr>
          <w:i w:val="0"/>
        </w:rPr>
        <w:t>supporter, follower, advocate, disciple, member</w:t>
      </w:r>
    </w:p>
    <w:p>
      <w:pPr>
        <w:keepLines/>
      </w:pPr>
      <w:r>
        <w:rPr>
          <w:b/>
        </w:rPr>
        <w:t xml:space="preserve">Antonyms / Contrasts: </w:t>
      </w:r>
      <w:r>
        <w:rPr>
          <w:i w:val="0"/>
        </w:rPr>
        <w:t>opponent, critic, dissenter, adversary</w:t>
      </w:r>
    </w:p>
    <w:p>
      <w:pPr>
        <w:shd w:fill="E2F0D9"/>
      </w:pPr>
      <w:r>
        <w:rPr>
          <w:b/>
        </w:rPr>
        <w:t>💡 USAGE NOTE</w:t>
      </w:r>
      <w:r>
        <w:t xml:space="preserve"> “adherent” names a person, thing, idea, condition, or concept. Pay attention to context before substituting a synonym.</w:t>
      </w:r>
    </w:p>
    <w:p>
      <w:pPr>
        <w:shd w:fill="FFF2CC"/>
      </w:pPr>
      <w:r>
        <w:rPr>
          <w:b/>
        </w:rPr>
        <w:t>⭐ TEMPLAR’S WORD UPGRADE</w:t>
      </w:r>
    </w:p>
    <w:p>
      <w:r>
        <w:rPr>
          <w:b/>
        </w:rPr>
        <w:t xml:space="preserve">Basic: </w:t>
      </w:r>
      <w:r>
        <w:t>A general choice might be “supporter.”</w:t>
      </w:r>
    </w:p>
    <w:p>
      <w:r>
        <w:rPr>
          <w:b/>
        </w:rPr>
        <w:t xml:space="preserve">Upgraded: </w:t>
      </w:r>
      <w:r>
        <w:t>Choose “adherent” when you need the more exact meaning: a person who supports or follows a belief, cause, leader, or organization</w:t>
      </w:r>
    </w:p>
    <w:p>
      <w:pPr>
        <w:spacing w:after="180"/>
      </w:pPr>
      <w:r>
        <w:rPr>
          <w:b/>
        </w:rPr>
        <w:t xml:space="preserve">Memory Cue: </w:t>
      </w:r>
      <w:r>
        <w:t>ADHERENT = a person who supports or follows a belief, cause, leader, or organization</w:t>
      </w:r>
    </w:p>
    <w:p>
      <w:pPr>
        <w:pStyle w:val="Heading1"/>
        <w:keepNext/>
      </w:pPr>
      <w:r>
        <w:t>473. ADHESION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HH IY1 ZH AH0 N</w:t>
      </w:r>
    </w:p>
    <w:p>
      <w:pPr>
        <w:keepLines/>
      </w:pPr>
      <w:r>
        <w:rPr>
          <w:b/>
        </w:rPr>
        <w:t xml:space="preserve">Part of Speech: </w:t>
      </w:r>
      <w:r>
        <w:rPr>
          <w:i w:val="0"/>
        </w:rPr>
        <w:t>noun</w:t>
      </w:r>
    </w:p>
    <w:p>
      <w:pPr>
        <w:keepLines/>
      </w:pPr>
      <w:r>
        <w:rPr>
          <w:b/>
        </w:rPr>
        <w:t xml:space="preserve">Plain-English Meaning: </w:t>
      </w:r>
      <w:r>
        <w:rPr>
          <w:i w:val="0"/>
        </w:rPr>
        <w:t>the action or quality of sticking to a surface or holding together</w:t>
      </w:r>
    </w:p>
    <w:p>
      <w:pPr>
        <w:keepLines/>
      </w:pPr>
      <w:r>
        <w:rPr>
          <w:b/>
        </w:rPr>
        <w:t xml:space="preserve">How You’d Actually Use It: </w:t>
      </w:r>
      <w:r>
        <w:rPr>
          <w:i w:val="0"/>
        </w:rPr>
        <w:t>Use “adhesion” when you specifically mean the action or quality of sticking to a surface or holding together</w:t>
      </w:r>
    </w:p>
    <w:p>
      <w:pPr>
        <w:keepLines/>
      </w:pPr>
      <w:r>
        <w:rPr>
          <w:b/>
        </w:rPr>
        <w:t xml:space="preserve">Synonyms / Related Choices: </w:t>
      </w:r>
      <w:r>
        <w:rPr>
          <w:i w:val="0"/>
        </w:rPr>
        <w:t>attachment, bonding, sticking, adherence, cohesion</w:t>
      </w:r>
    </w:p>
    <w:p>
      <w:pPr>
        <w:keepLines/>
      </w:pPr>
      <w:r>
        <w:rPr>
          <w:b/>
        </w:rPr>
        <w:t xml:space="preserve">Antonyms / Contrasts: </w:t>
      </w:r>
      <w:r>
        <w:rPr>
          <w:i w:val="0"/>
        </w:rPr>
        <w:t>detachment, separation, release</w:t>
      </w:r>
    </w:p>
    <w:p>
      <w:pPr>
        <w:shd w:fill="E2F0D9"/>
      </w:pPr>
      <w:r>
        <w:rPr>
          <w:b/>
        </w:rPr>
        <w:t>💡 USAGE NOTE</w:t>
      </w:r>
      <w:r>
        <w:t xml:space="preserve"> “adhesion” names a person, thing, idea, condition, or concept. Pay attention to context before substituting a synonym.</w:t>
      </w:r>
    </w:p>
    <w:p>
      <w:pPr>
        <w:shd w:fill="FFF2CC"/>
      </w:pPr>
      <w:r>
        <w:rPr>
          <w:b/>
        </w:rPr>
        <w:t>⭐ TEMPLAR’S WORD UPGRADE</w:t>
      </w:r>
    </w:p>
    <w:p>
      <w:r>
        <w:rPr>
          <w:b/>
        </w:rPr>
        <w:t xml:space="preserve">Basic: </w:t>
      </w:r>
      <w:r>
        <w:t>A general choice might be “attachment.”</w:t>
      </w:r>
    </w:p>
    <w:p>
      <w:r>
        <w:rPr>
          <w:b/>
        </w:rPr>
        <w:t xml:space="preserve">Upgraded: </w:t>
      </w:r>
      <w:r>
        <w:t>Choose “adhesion” when you need the more exact meaning: the action or quality of sticking to a surface or holding together</w:t>
      </w:r>
    </w:p>
    <w:p>
      <w:pPr>
        <w:spacing w:after="180"/>
      </w:pPr>
      <w:r>
        <w:rPr>
          <w:b/>
        </w:rPr>
        <w:t xml:space="preserve">Memory Cue: </w:t>
      </w:r>
      <w:r>
        <w:t>ADHESION = the action or quality of sticking to a surface or holding together</w:t>
      </w:r>
    </w:p>
    <w:p>
      <w:pPr>
        <w:pStyle w:val="Heading1"/>
        <w:keepNext/>
      </w:pPr>
      <w:r>
        <w:t>474. ADHESIVE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HH IY1 S IH0 V</w:t>
      </w:r>
    </w:p>
    <w:p>
      <w:pPr>
        <w:keepLines/>
      </w:pPr>
      <w:r>
        <w:rPr>
          <w:b/>
        </w:rPr>
        <w:t xml:space="preserve">Part of Speech: </w:t>
      </w:r>
      <w:r>
        <w:rPr>
          <w:i w:val="0"/>
        </w:rPr>
        <w:t>noun</w:t>
      </w:r>
    </w:p>
    <w:p>
      <w:pPr>
        <w:keepLines/>
      </w:pPr>
      <w:r>
        <w:rPr>
          <w:b/>
        </w:rPr>
        <w:t xml:space="preserve">Plain-English Meaning: </w:t>
      </w:r>
      <w:r>
        <w:rPr>
          <w:i w:val="0"/>
        </w:rPr>
        <w:t>a substance used for sticking objects or materials together</w:t>
      </w:r>
    </w:p>
    <w:p>
      <w:pPr>
        <w:keepLines/>
      </w:pPr>
      <w:r>
        <w:rPr>
          <w:b/>
        </w:rPr>
        <w:t xml:space="preserve">How You’d Actually Use It: </w:t>
      </w:r>
      <w:r>
        <w:rPr>
          <w:i w:val="0"/>
        </w:rPr>
        <w:t>Use “adhesive” when you specifically mean a substance used for sticking objects or materials together</w:t>
      </w:r>
    </w:p>
    <w:p>
      <w:pPr>
        <w:keepLines/>
      </w:pPr>
      <w:r>
        <w:rPr>
          <w:b/>
        </w:rPr>
        <w:t xml:space="preserve">Synonyms / Related Choices: </w:t>
      </w:r>
      <w:r>
        <w:rPr>
          <w:i w:val="0"/>
        </w:rPr>
        <w:t>glue, cement, paste, bonding agent</w:t>
      </w:r>
    </w:p>
    <w:p>
      <w:pPr>
        <w:keepLines/>
      </w:pPr>
      <w:r>
        <w:rPr>
          <w:b/>
        </w:rPr>
        <w:t xml:space="preserve">Antonyms / Contrasts: </w:t>
      </w:r>
      <w:r>
        <w:rPr>
          <w:i w:val="0"/>
        </w:rPr>
        <w:t>solvent, remover, release agent</w:t>
      </w:r>
    </w:p>
    <w:p>
      <w:pPr>
        <w:shd w:fill="E2F0D9"/>
      </w:pPr>
      <w:r>
        <w:rPr>
          <w:b/>
        </w:rPr>
        <w:t>💡 USAGE NOTE</w:t>
      </w:r>
      <w:r>
        <w:t xml:space="preserve"> “adhesive” names a person, thing, idea, condition, or concept. Pay attention to context before substituting a synonym.</w:t>
      </w:r>
    </w:p>
    <w:p>
      <w:pPr>
        <w:shd w:fill="FFF2CC"/>
      </w:pPr>
      <w:r>
        <w:rPr>
          <w:b/>
        </w:rPr>
        <w:t>⭐ TEMPLAR’S WORD UPGRADE</w:t>
      </w:r>
    </w:p>
    <w:p>
      <w:r>
        <w:rPr>
          <w:b/>
        </w:rPr>
        <w:t xml:space="preserve">Basic: </w:t>
      </w:r>
      <w:r>
        <w:t>A general choice might be “glue.”</w:t>
      </w:r>
    </w:p>
    <w:p>
      <w:r>
        <w:rPr>
          <w:b/>
        </w:rPr>
        <w:t xml:space="preserve">Upgraded: </w:t>
      </w:r>
      <w:r>
        <w:t>Choose “adhesive” when you need the more exact meaning: a substance used for sticking objects or materials together</w:t>
      </w:r>
    </w:p>
    <w:p>
      <w:pPr>
        <w:spacing w:after="180"/>
      </w:pPr>
      <w:r>
        <w:rPr>
          <w:b/>
        </w:rPr>
        <w:t xml:space="preserve">Memory Cue: </w:t>
      </w:r>
      <w:r>
        <w:t>ADHESIVE = a substance used for sticking objects or materials together</w:t>
      </w:r>
    </w:p>
    <w:p>
      <w:pPr>
        <w:pStyle w:val="Heading1"/>
        <w:keepNext/>
      </w:pPr>
      <w:r>
        <w:t>475. ADJACENCY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noun</w:t>
      </w:r>
    </w:p>
    <w:p>
      <w:pPr>
        <w:keepLines/>
      </w:pPr>
      <w:r>
        <w:rPr>
          <w:b/>
        </w:rPr>
        <w:t xml:space="preserve">Plain-English Meaning: </w:t>
      </w:r>
      <w:r>
        <w:rPr>
          <w:i w:val="0"/>
        </w:rPr>
        <w:t>the state of being next to or near something</w:t>
      </w:r>
    </w:p>
    <w:p>
      <w:pPr>
        <w:keepLines/>
      </w:pPr>
      <w:r>
        <w:rPr>
          <w:b/>
        </w:rPr>
        <w:t xml:space="preserve">How You’d Actually Use It: </w:t>
      </w:r>
      <w:r>
        <w:rPr>
          <w:i w:val="0"/>
        </w:rPr>
        <w:t>Use “adjacency” when you specifically mean the state of being next to or near something</w:t>
      </w:r>
    </w:p>
    <w:p>
      <w:pPr>
        <w:keepLines/>
      </w:pPr>
      <w:r>
        <w:rPr>
          <w:b/>
        </w:rPr>
        <w:t xml:space="preserve">Synonyms / Related Choices: </w:t>
      </w:r>
      <w:r>
        <w:rPr>
          <w:i w:val="0"/>
        </w:rPr>
        <w:t>nearness, proximity, contiguity, closeness</w:t>
      </w:r>
    </w:p>
    <w:p>
      <w:pPr>
        <w:keepLines/>
      </w:pPr>
      <w:r>
        <w:rPr>
          <w:b/>
        </w:rPr>
        <w:t xml:space="preserve">Antonyms / Contrasts: </w:t>
      </w:r>
      <w:r>
        <w:rPr>
          <w:i w:val="0"/>
        </w:rPr>
        <w:t>distance, separation, remoteness</w:t>
      </w:r>
    </w:p>
    <w:p>
      <w:pPr>
        <w:shd w:fill="E2F0D9"/>
      </w:pPr>
      <w:r>
        <w:rPr>
          <w:b/>
        </w:rPr>
        <w:t>💡 USAGE NOTE</w:t>
      </w:r>
      <w:r>
        <w:t xml:space="preserve"> “adjacency” names a person, thing, idea, condition, or concept. Pay attention to context before substituting a synonym.</w:t>
      </w:r>
    </w:p>
    <w:p>
      <w:pPr>
        <w:shd w:fill="FFF2CC"/>
      </w:pPr>
      <w:r>
        <w:rPr>
          <w:b/>
        </w:rPr>
        <w:t>⭐ TEMPLAR’S WORD UPGRADE</w:t>
      </w:r>
    </w:p>
    <w:p>
      <w:r>
        <w:rPr>
          <w:b/>
        </w:rPr>
        <w:t xml:space="preserve">Basic: </w:t>
      </w:r>
      <w:r>
        <w:t>A general choice might be “nearness.”</w:t>
      </w:r>
    </w:p>
    <w:p>
      <w:r>
        <w:rPr>
          <w:b/>
        </w:rPr>
        <w:t xml:space="preserve">Upgraded: </w:t>
      </w:r>
      <w:r>
        <w:t>Choose “adjacency” when you need the more exact meaning: the state of being next to or near something</w:t>
      </w:r>
    </w:p>
    <w:p>
      <w:pPr>
        <w:spacing w:after="180"/>
      </w:pPr>
      <w:r>
        <w:rPr>
          <w:b/>
        </w:rPr>
        <w:t xml:space="preserve">Memory Cue: </w:t>
      </w:r>
      <w:r>
        <w:t>ADJACENCY = the state of being next to or near something</w:t>
      </w:r>
    </w:p>
    <w:p>
      <w:pPr>
        <w:pStyle w:val="Heading1"/>
        <w:keepNext/>
      </w:pPr>
      <w:r>
        <w:t>476. ADJUDICATE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JH UW1 D IH0 K EY2 T</w:t>
      </w:r>
    </w:p>
    <w:p>
      <w:pPr>
        <w:keepLines/>
      </w:pPr>
      <w:r>
        <w:rPr>
          <w:b/>
        </w:rPr>
        <w:t xml:space="preserve">Part of Speech: </w:t>
      </w:r>
      <w:r>
        <w:rPr>
          <w:i w:val="0"/>
        </w:rPr>
        <w:t>verb</w:t>
      </w:r>
    </w:p>
    <w:p>
      <w:pPr>
        <w:keepLines/>
      </w:pPr>
      <w:r>
        <w:rPr>
          <w:b/>
        </w:rPr>
        <w:t xml:space="preserve">Plain-English Meaning: </w:t>
      </w:r>
      <w:r>
        <w:rPr>
          <w:i w:val="0"/>
        </w:rPr>
        <w:t>to make a formal judgment or decision about a dispute or problem</w:t>
      </w:r>
    </w:p>
    <w:p>
      <w:pPr>
        <w:keepLines/>
      </w:pPr>
      <w:r>
        <w:rPr>
          <w:b/>
        </w:rPr>
        <w:t xml:space="preserve">How You’d Actually Use It: </w:t>
      </w:r>
      <w:r>
        <w:rPr>
          <w:i w:val="0"/>
        </w:rPr>
        <w:t>Use “adjudicate” when you specifically mean to make a formal judgment or decision about a dispute or problem</w:t>
      </w:r>
    </w:p>
    <w:p>
      <w:pPr>
        <w:keepLines/>
      </w:pPr>
      <w:r>
        <w:rPr>
          <w:b/>
        </w:rPr>
        <w:t xml:space="preserve">Synonyms / Related Choices: </w:t>
      </w:r>
      <w:r>
        <w:rPr>
          <w:i w:val="0"/>
        </w:rPr>
        <w:t>judge, decide, arbitrate, rule, determine</w:t>
      </w:r>
    </w:p>
    <w:p>
      <w:pPr>
        <w:keepLines/>
      </w:pPr>
      <w:r>
        <w:rPr>
          <w:b/>
        </w:rPr>
        <w:t xml:space="preserve">Antonyms / Contrasts: </w:t>
      </w:r>
      <w:r>
        <w:rPr>
          <w:i w:val="0"/>
        </w:rPr>
        <w:t>defer, ignore, avoid deciding</w:t>
      </w:r>
    </w:p>
    <w:p>
      <w:pPr>
        <w:shd w:fill="E2F0D9"/>
      </w:pPr>
      <w:r>
        <w:rPr>
          <w:b/>
        </w:rPr>
        <w:t>💡 USAGE NOTE</w:t>
      </w:r>
      <w:r>
        <w:t xml:space="preserve"> “adjudicate” expresses an action or process. Match its tense and form to the sentence.</w:t>
      </w:r>
    </w:p>
    <w:p>
      <w:pPr>
        <w:shd w:fill="FFF2CC"/>
      </w:pPr>
      <w:r>
        <w:rPr>
          <w:b/>
        </w:rPr>
        <w:t>⭐ TEMPLAR’S WORD UPGRADE</w:t>
      </w:r>
    </w:p>
    <w:p>
      <w:r>
        <w:rPr>
          <w:b/>
        </w:rPr>
        <w:t xml:space="preserve">Basic: </w:t>
      </w:r>
      <w:r>
        <w:t>A general choice might be “judge.”</w:t>
      </w:r>
    </w:p>
    <w:p>
      <w:r>
        <w:rPr>
          <w:b/>
        </w:rPr>
        <w:t xml:space="preserve">Upgraded: </w:t>
      </w:r>
      <w:r>
        <w:t>Choose “adjudicate” when you need the more exact meaning: to make a formal judgment or decision about a dispute or problem</w:t>
      </w:r>
    </w:p>
    <w:p>
      <w:pPr>
        <w:spacing w:after="180"/>
      </w:pPr>
      <w:r>
        <w:rPr>
          <w:b/>
        </w:rPr>
        <w:t xml:space="preserve">Memory Cue: </w:t>
      </w:r>
      <w:r>
        <w:t>ADJUDICATE = to make a formal judgment or decision about a dispute or problem</w:t>
      </w:r>
    </w:p>
    <w:p>
      <w:pPr>
        <w:pStyle w:val="Heading1"/>
        <w:keepNext/>
      </w:pPr>
      <w:r>
        <w:t>477. ADJUDICATION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JH UW2 D AH0 K EY1 SH AH0 N</w:t>
      </w:r>
    </w:p>
    <w:p>
      <w:pPr>
        <w:keepLines/>
      </w:pPr>
      <w:r>
        <w:rPr>
          <w:b/>
        </w:rPr>
        <w:t xml:space="preserve">Part of Speech: </w:t>
      </w:r>
      <w:r>
        <w:rPr>
          <w:i w:val="0"/>
        </w:rPr>
        <w:t>noun</w:t>
      </w:r>
    </w:p>
    <w:p>
      <w:pPr>
        <w:keepLines/>
      </w:pPr>
      <w:r>
        <w:rPr>
          <w:b/>
        </w:rPr>
        <w:t xml:space="preserve">Plain-English Meaning: </w:t>
      </w:r>
      <w:r>
        <w:rPr>
          <w:i w:val="0"/>
        </w:rPr>
        <w:t>the formal process of resolving a dispute or making a legal or official decision</w:t>
      </w:r>
    </w:p>
    <w:p>
      <w:pPr>
        <w:keepLines/>
      </w:pPr>
      <w:r>
        <w:rPr>
          <w:b/>
        </w:rPr>
        <w:t xml:space="preserve">How You’d Actually Use It: </w:t>
      </w:r>
      <w:r>
        <w:rPr>
          <w:i w:val="0"/>
        </w:rPr>
        <w:t>Use “adjudication” when you specifically mean the formal process of resolving a dispute or making a legal or official decision</w:t>
      </w:r>
    </w:p>
    <w:p>
      <w:pPr>
        <w:keepLines/>
      </w:pPr>
      <w:r>
        <w:rPr>
          <w:b/>
        </w:rPr>
        <w:t xml:space="preserve">Synonyms / Related Choices: </w:t>
      </w:r>
      <w:r>
        <w:rPr>
          <w:i w:val="0"/>
        </w:rPr>
        <w:t>judgment, ruling, arbitration, decision, determination</w:t>
      </w:r>
    </w:p>
    <w:p>
      <w:pPr>
        <w:keepLines/>
      </w:pPr>
      <w:r>
        <w:rPr>
          <w:b/>
        </w:rPr>
        <w:t xml:space="preserve">Antonyms / Contrasts: </w:t>
      </w:r>
      <w:r>
        <w:rPr>
          <w:i w:val="0"/>
        </w:rPr>
        <w:t>deadlock, indecision, unresolved dispute</w:t>
      </w:r>
    </w:p>
    <w:p>
      <w:pPr>
        <w:shd w:fill="E2F0D9"/>
      </w:pPr>
      <w:r>
        <w:rPr>
          <w:b/>
        </w:rPr>
        <w:t>💡 USAGE NOTE</w:t>
      </w:r>
      <w:r>
        <w:t xml:space="preserve"> “adjudication” names a person, thing, idea, condition, or concept. Pay attention to context before substituting a synonym.</w:t>
      </w:r>
    </w:p>
    <w:p>
      <w:pPr>
        <w:shd w:fill="FFF2CC"/>
      </w:pPr>
      <w:r>
        <w:rPr>
          <w:b/>
        </w:rPr>
        <w:t>⭐ TEMPLAR’S WORD UPGRADE</w:t>
      </w:r>
    </w:p>
    <w:p>
      <w:r>
        <w:rPr>
          <w:b/>
        </w:rPr>
        <w:t xml:space="preserve">Basic: </w:t>
      </w:r>
      <w:r>
        <w:t>A general choice might be “judgment.”</w:t>
      </w:r>
    </w:p>
    <w:p>
      <w:r>
        <w:rPr>
          <w:b/>
        </w:rPr>
        <w:t xml:space="preserve">Upgraded: </w:t>
      </w:r>
      <w:r>
        <w:t>Choose “adjudication” when you need the more exact meaning: the formal process of resolving a dispute or making a legal or official decision</w:t>
      </w:r>
    </w:p>
    <w:p>
      <w:pPr>
        <w:spacing w:after="180"/>
      </w:pPr>
      <w:r>
        <w:rPr>
          <w:b/>
        </w:rPr>
        <w:t xml:space="preserve">Memory Cue: </w:t>
      </w:r>
      <w:r>
        <w:t>ADJUDICATION = the formal process of resolving a dispute or making a legal or official decision</w:t>
      </w:r>
    </w:p>
    <w:p>
      <w:pPr>
        <w:pStyle w:val="Heading1"/>
        <w:keepNext/>
      </w:pPr>
      <w:r>
        <w:t>478. ADJUNCT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JH AH2 NG K T</w:t>
      </w:r>
    </w:p>
    <w:p>
      <w:pPr>
        <w:keepLines/>
      </w:pPr>
      <w:r>
        <w:rPr>
          <w:b/>
        </w:rPr>
        <w:t xml:space="preserve">Part of Speech: </w:t>
      </w:r>
      <w:r>
        <w:rPr>
          <w:i w:val="0"/>
        </w:rPr>
        <w:t>noun</w:t>
      </w:r>
    </w:p>
    <w:p>
      <w:pPr>
        <w:keepLines/>
      </w:pPr>
      <w:r>
        <w:rPr>
          <w:b/>
        </w:rPr>
        <w:t xml:space="preserve">Plain-English Meaning: </w:t>
      </w:r>
      <w:r>
        <w:rPr>
          <w:i w:val="0"/>
        </w:rPr>
        <w:t>something added to another thing but not essential to its main structure</w:t>
      </w:r>
    </w:p>
    <w:p>
      <w:pPr>
        <w:keepLines/>
      </w:pPr>
      <w:r>
        <w:rPr>
          <w:b/>
        </w:rPr>
        <w:t xml:space="preserve">How You’d Actually Use It: </w:t>
      </w:r>
      <w:r>
        <w:rPr>
          <w:i w:val="0"/>
        </w:rPr>
        <w:t>Use “adjunct” when you specifically mean something added to another thing but not essential to its main structure</w:t>
      </w:r>
    </w:p>
    <w:p>
      <w:pPr>
        <w:keepLines/>
      </w:pPr>
      <w:r>
        <w:rPr>
          <w:b/>
        </w:rPr>
        <w:t xml:space="preserve">Synonyms / Related Choices: </w:t>
      </w:r>
      <w:r>
        <w:rPr>
          <w:i w:val="0"/>
        </w:rPr>
        <w:t>addition, supplement, accessory, appendage, auxiliary</w:t>
      </w:r>
    </w:p>
    <w:p>
      <w:pPr>
        <w:keepLines/>
      </w:pPr>
      <w:r>
        <w:rPr>
          <w:b/>
        </w:rPr>
        <w:t xml:space="preserve">Antonyms / Contrasts: </w:t>
      </w:r>
      <w:r>
        <w:rPr>
          <w:i w:val="0"/>
        </w:rPr>
        <w:t>core, essential, main component</w:t>
      </w:r>
    </w:p>
    <w:p>
      <w:pPr>
        <w:shd w:fill="E2F0D9"/>
      </w:pPr>
      <w:r>
        <w:rPr>
          <w:b/>
        </w:rPr>
        <w:t>💡 USAGE NOTE</w:t>
      </w:r>
      <w:r>
        <w:t xml:space="preserve"> “adjunct” names a person, thing, idea, condition, or concept. Pay attention to context before substituting a synonym.</w:t>
      </w:r>
    </w:p>
    <w:p>
      <w:pPr>
        <w:shd w:fill="FFF2CC"/>
      </w:pPr>
      <w:r>
        <w:rPr>
          <w:b/>
        </w:rPr>
        <w:t>⭐ TEMPLAR’S WORD UPGRADE</w:t>
      </w:r>
    </w:p>
    <w:p>
      <w:r>
        <w:rPr>
          <w:b/>
        </w:rPr>
        <w:t xml:space="preserve">Basic: </w:t>
      </w:r>
      <w:r>
        <w:t>A general choice might be “addition.”</w:t>
      </w:r>
    </w:p>
    <w:p>
      <w:r>
        <w:rPr>
          <w:b/>
        </w:rPr>
        <w:t xml:space="preserve">Upgraded: </w:t>
      </w:r>
      <w:r>
        <w:t>Choose “adjunct” when you need the more exact meaning: something added to another thing but not essential to its main structure</w:t>
      </w:r>
    </w:p>
    <w:p>
      <w:pPr>
        <w:spacing w:after="180"/>
      </w:pPr>
      <w:r>
        <w:rPr>
          <w:b/>
        </w:rPr>
        <w:t xml:space="preserve">Memory Cue: </w:t>
      </w:r>
      <w:r>
        <w:t>ADJUNCT = something added to another thing but not essential to its main structure</w:t>
      </w:r>
    </w:p>
    <w:p>
      <w:pPr>
        <w:pStyle w:val="Heading1"/>
        <w:keepNext/>
      </w:pPr>
      <w:r>
        <w:t>479. ADJUSTABLE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JH AH1 S T AH0 B AH0 L</w:t>
      </w:r>
    </w:p>
    <w:p>
      <w:pPr>
        <w:keepLines/>
      </w:pPr>
      <w:r>
        <w:rPr>
          <w:b/>
        </w:rPr>
        <w:t xml:space="preserve">Part of Speech: </w:t>
      </w:r>
      <w:r>
        <w:rPr>
          <w:i w:val="0"/>
        </w:rPr>
        <w:t>adjective</w:t>
      </w:r>
    </w:p>
    <w:p>
      <w:pPr>
        <w:keepLines/>
      </w:pPr>
      <w:r>
        <w:rPr>
          <w:b/>
        </w:rPr>
        <w:t xml:space="preserve">Plain-English Meaning: </w:t>
      </w:r>
      <w:r>
        <w:rPr>
          <w:i w:val="0"/>
        </w:rPr>
        <w:t>capable of being changed or adapted to fit different needs or conditions</w:t>
      </w:r>
    </w:p>
    <w:p>
      <w:pPr>
        <w:keepLines/>
      </w:pPr>
      <w:r>
        <w:rPr>
          <w:b/>
        </w:rPr>
        <w:t xml:space="preserve">How You’d Actually Use It: </w:t>
      </w:r>
      <w:r>
        <w:rPr>
          <w:i w:val="0"/>
        </w:rPr>
        <w:t>Use “adjustable” when you specifically mean capable of being changed or adapted to fit different needs or conditions</w:t>
      </w:r>
    </w:p>
    <w:p>
      <w:pPr>
        <w:keepLines/>
      </w:pPr>
      <w:r>
        <w:rPr>
          <w:b/>
        </w:rPr>
        <w:t xml:space="preserve">Synonyms / Related Choices: </w:t>
      </w:r>
      <w:r>
        <w:rPr>
          <w:i w:val="0"/>
        </w:rPr>
        <w:t>adaptable, variable, flexible, modifiable</w:t>
      </w:r>
    </w:p>
    <w:p>
      <w:pPr>
        <w:keepLines/>
      </w:pPr>
      <w:r>
        <w:rPr>
          <w:b/>
        </w:rPr>
        <w:t xml:space="preserve">Antonyms / Contrasts: </w:t>
      </w:r>
      <w:r>
        <w:rPr>
          <w:i w:val="0"/>
        </w:rPr>
        <w:t>fixed, rigid, unchangeable, permanent</w:t>
      </w:r>
    </w:p>
    <w:p>
      <w:pPr>
        <w:shd w:fill="E2F0D9"/>
      </w:pPr>
      <w:r>
        <w:rPr>
          <w:b/>
        </w:rPr>
        <w:t>💡 USAGE NOTE</w:t>
      </w:r>
      <w:r>
        <w:t xml:space="preserve"> “adjustable”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“adaptable.”</w:t>
      </w:r>
    </w:p>
    <w:p>
      <w:r>
        <w:rPr>
          <w:b/>
        </w:rPr>
        <w:t xml:space="preserve">Upgraded: </w:t>
      </w:r>
      <w:r>
        <w:t>Choose “adjustable” when you need the more exact meaning: capable of being changed or adapted to fit different needs or conditions</w:t>
      </w:r>
    </w:p>
    <w:p>
      <w:pPr>
        <w:spacing w:after="180"/>
      </w:pPr>
      <w:r>
        <w:rPr>
          <w:b/>
        </w:rPr>
        <w:t xml:space="preserve">Memory Cue: </w:t>
      </w:r>
      <w:r>
        <w:t>ADJUSTABLE = capable of being changed or adapted to fit different needs or conditions</w:t>
      </w:r>
    </w:p>
    <w:p>
      <w:pPr>
        <w:pStyle w:val="Heading1"/>
        <w:keepNext/>
      </w:pPr>
      <w:r>
        <w:t>480. ADJUSTMENT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JH AH1 S T M AH0 N T</w:t>
      </w:r>
    </w:p>
    <w:p>
      <w:pPr>
        <w:keepLines/>
      </w:pPr>
      <w:r>
        <w:rPr>
          <w:b/>
        </w:rPr>
        <w:t xml:space="preserve">Part of Speech: </w:t>
      </w:r>
      <w:r>
        <w:rPr>
          <w:i w:val="0"/>
        </w:rPr>
        <w:t>noun</w:t>
      </w:r>
    </w:p>
    <w:p>
      <w:pPr>
        <w:keepLines/>
      </w:pPr>
      <w:r>
        <w:rPr>
          <w:b/>
        </w:rPr>
        <w:t xml:space="preserve">Plain-English Meaning: </w:t>
      </w:r>
      <w:r>
        <w:rPr>
          <w:i w:val="0"/>
        </w:rPr>
        <w:t>a small change made to improve fit, accuracy, function, or suitability</w:t>
      </w:r>
    </w:p>
    <w:p>
      <w:pPr>
        <w:keepLines/>
      </w:pPr>
      <w:r>
        <w:rPr>
          <w:b/>
        </w:rPr>
        <w:t xml:space="preserve">How You’d Actually Use It: </w:t>
      </w:r>
      <w:r>
        <w:rPr>
          <w:i w:val="0"/>
        </w:rPr>
        <w:t>Use “adjustment” when you specifically mean a small change made to improve fit, accuracy, function, or suitability</w:t>
      </w:r>
    </w:p>
    <w:p>
      <w:pPr>
        <w:keepLines/>
      </w:pPr>
      <w:r>
        <w:rPr>
          <w:b/>
        </w:rPr>
        <w:t xml:space="preserve">Synonyms / Related Choices: </w:t>
      </w:r>
      <w:r>
        <w:rPr>
          <w:i w:val="0"/>
        </w:rPr>
        <w:t>modification, alteration, correction, adaptation, calibration</w:t>
      </w:r>
    </w:p>
    <w:p>
      <w:pPr>
        <w:keepLines/>
      </w:pPr>
      <w:r>
        <w:rPr>
          <w:b/>
        </w:rPr>
        <w:t xml:space="preserve">Antonyms / Contrasts: </w:t>
      </w:r>
      <w:r>
        <w:rPr>
          <w:i w:val="0"/>
        </w:rPr>
        <w:t>disruption, misalignment, maladjustment</w:t>
      </w:r>
    </w:p>
    <w:p>
      <w:pPr>
        <w:shd w:fill="E2F0D9"/>
      </w:pPr>
      <w:r>
        <w:rPr>
          <w:b/>
        </w:rPr>
        <w:t>💡 USAGE NOTE</w:t>
      </w:r>
      <w:r>
        <w:t xml:space="preserve"> “adjustment” names a person, thing, idea, condition, or concept. Pay attention to context before substituting a synonym.</w:t>
      </w:r>
    </w:p>
    <w:p>
      <w:pPr>
        <w:shd w:fill="FFF2CC"/>
      </w:pPr>
      <w:r>
        <w:rPr>
          <w:b/>
        </w:rPr>
        <w:t>⭐ TEMPLAR’S WORD UPGRADE</w:t>
      </w:r>
    </w:p>
    <w:p>
      <w:r>
        <w:rPr>
          <w:b/>
        </w:rPr>
        <w:t xml:space="preserve">Basic: </w:t>
      </w:r>
      <w:r>
        <w:t>A general choice might be “modification.”</w:t>
      </w:r>
    </w:p>
    <w:p>
      <w:r>
        <w:rPr>
          <w:b/>
        </w:rPr>
        <w:t xml:space="preserve">Upgraded: </w:t>
      </w:r>
      <w:r>
        <w:t>Choose “adjustment” when you need the more exact meaning: a small change made to improve fit, accuracy, function, or suitability</w:t>
      </w:r>
    </w:p>
    <w:p>
      <w:pPr>
        <w:spacing w:after="180"/>
      </w:pPr>
      <w:r>
        <w:rPr>
          <w:b/>
        </w:rPr>
        <w:t xml:space="preserve">Memory Cue: </w:t>
      </w:r>
      <w:r>
        <w:t>ADJUSTMENT = a small change made to improve fit, accuracy, function, or suitability</w:t>
      </w:r>
    </w:p>
    <w:p>
      <w:pPr>
        <w:pStyle w:val="Heading1"/>
        <w:keepNext/>
      </w:pPr>
      <w:r>
        <w:t>481. ADMINISTER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M IH1 N AH0 S T ER0</w:t>
      </w:r>
    </w:p>
    <w:p>
      <w:pPr>
        <w:keepLines/>
      </w:pPr>
      <w:r>
        <w:rPr>
          <w:b/>
        </w:rPr>
        <w:t xml:space="preserve">Part of Speech: </w:t>
      </w:r>
      <w:r>
        <w:rPr>
          <w:i w:val="0"/>
        </w:rPr>
        <w:t>verb</w:t>
      </w:r>
    </w:p>
    <w:p>
      <w:pPr>
        <w:keepLines/>
      </w:pPr>
      <w:r>
        <w:rPr>
          <w:b/>
        </w:rPr>
        <w:t xml:space="preserve">Plain-English Meaning: </w:t>
      </w:r>
      <w:r>
        <w:rPr>
          <w:i w:val="0"/>
        </w:rPr>
        <w:t>to manage, direct, provide, or carry out a process, service, test, or system</w:t>
      </w:r>
    </w:p>
    <w:p>
      <w:pPr>
        <w:keepLines/>
      </w:pPr>
      <w:r>
        <w:rPr>
          <w:b/>
        </w:rPr>
        <w:t xml:space="preserve">How You’d Actually Use It: </w:t>
      </w:r>
      <w:r>
        <w:rPr>
          <w:i w:val="0"/>
        </w:rPr>
        <w:t>Use “administer” when you specifically mean to manage, direct, provide, or carry out a process, service, test, or system</w:t>
      </w:r>
    </w:p>
    <w:p>
      <w:pPr>
        <w:keepLines/>
      </w:pPr>
      <w:r>
        <w:rPr>
          <w:b/>
        </w:rPr>
        <w:t xml:space="preserve">Synonyms / Related Choices: </w:t>
      </w:r>
      <w:r>
        <w:rPr>
          <w:i w:val="0"/>
        </w:rPr>
        <w:t>manage, oversee, conduct, deliver, supervise, execute</w:t>
      </w:r>
    </w:p>
    <w:p>
      <w:pPr>
        <w:keepLines/>
      </w:pPr>
      <w:r>
        <w:rPr>
          <w:b/>
        </w:rPr>
        <w:t xml:space="preserve">Antonyms / Contrasts: </w:t>
      </w:r>
      <w:r>
        <w:rPr>
          <w:i w:val="0"/>
        </w:rPr>
        <w:t>neglect, mismanage, withhold, abandon</w:t>
      </w:r>
    </w:p>
    <w:p>
      <w:pPr>
        <w:shd w:fill="E2F0D9"/>
      </w:pPr>
      <w:r>
        <w:rPr>
          <w:b/>
        </w:rPr>
        <w:t>💡 USAGE NOTE</w:t>
      </w:r>
      <w:r>
        <w:t xml:space="preserve"> “administer” expresses an action or process. Match its tense and form to the sentence.</w:t>
      </w:r>
    </w:p>
    <w:p>
      <w:pPr>
        <w:shd w:fill="FFF2CC"/>
      </w:pPr>
      <w:r>
        <w:rPr>
          <w:b/>
        </w:rPr>
        <w:t>⭐ TEMPLAR’S WORD UPGRADE</w:t>
      </w:r>
    </w:p>
    <w:p>
      <w:r>
        <w:rPr>
          <w:b/>
        </w:rPr>
        <w:t xml:space="preserve">Basic: </w:t>
      </w:r>
      <w:r>
        <w:t>A general choice might be “manage.”</w:t>
      </w:r>
    </w:p>
    <w:p>
      <w:r>
        <w:rPr>
          <w:b/>
        </w:rPr>
        <w:t xml:space="preserve">Upgraded: </w:t>
      </w:r>
      <w:r>
        <w:t>Choose “administer” when you need the more exact meaning: to manage, direct, provide, or carry out a process, service, test, or system</w:t>
      </w:r>
    </w:p>
    <w:p>
      <w:pPr>
        <w:spacing w:after="180"/>
      </w:pPr>
      <w:r>
        <w:rPr>
          <w:b/>
        </w:rPr>
        <w:t xml:space="preserve">Memory Cue: </w:t>
      </w:r>
      <w:r>
        <w:t>ADMINISTER = to manage, direct, provide, or carry out a process, service, test, or system</w:t>
      </w:r>
    </w:p>
    <w:p>
      <w:pPr>
        <w:pStyle w:val="Heading1"/>
        <w:keepNext/>
      </w:pPr>
      <w:r>
        <w:t>482. ADMINISTRATION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M IH2 N IH0 S T R EY1 SH AH0 N</w:t>
      </w:r>
    </w:p>
    <w:p>
      <w:pPr>
        <w:keepLines/>
      </w:pPr>
      <w:r>
        <w:rPr>
          <w:b/>
        </w:rPr>
        <w:t xml:space="preserve">Part of Speech: </w:t>
      </w:r>
      <w:r>
        <w:rPr>
          <w:i w:val="0"/>
        </w:rPr>
        <w:t>noun</w:t>
      </w:r>
    </w:p>
    <w:p>
      <w:pPr>
        <w:keepLines/>
      </w:pPr>
      <w:r>
        <w:rPr>
          <w:b/>
        </w:rPr>
        <w:t xml:space="preserve">Plain-English Meaning: </w:t>
      </w:r>
      <w:r>
        <w:rPr>
          <w:i w:val="0"/>
        </w:rPr>
        <w:t>the management of an organization, system, program, or public function</w:t>
      </w:r>
    </w:p>
    <w:p>
      <w:pPr>
        <w:keepLines/>
      </w:pPr>
      <w:r>
        <w:rPr>
          <w:b/>
        </w:rPr>
        <w:t xml:space="preserve">How You’d Actually Use It: </w:t>
      </w:r>
      <w:r>
        <w:rPr>
          <w:i w:val="0"/>
        </w:rPr>
        <w:t>Use “administration” when you specifically mean the management of an organization, system, program, or public function</w:t>
      </w:r>
    </w:p>
    <w:p>
      <w:pPr>
        <w:keepLines/>
      </w:pPr>
      <w:r>
        <w:rPr>
          <w:b/>
        </w:rPr>
        <w:t xml:space="preserve">Synonyms / Related Choices: </w:t>
      </w:r>
      <w:r>
        <w:rPr>
          <w:i w:val="0"/>
        </w:rPr>
        <w:t>management, governance, supervision, direction, operation</w:t>
      </w:r>
    </w:p>
    <w:p>
      <w:pPr>
        <w:keepLines/>
      </w:pPr>
      <w:r>
        <w:rPr>
          <w:b/>
        </w:rPr>
        <w:t xml:space="preserve">Antonyms / Contrasts: </w:t>
      </w:r>
      <w:r>
        <w:rPr>
          <w:i w:val="0"/>
        </w:rPr>
        <w:t>mismanagement, disorder, neglect</w:t>
      </w:r>
    </w:p>
    <w:p>
      <w:pPr>
        <w:shd w:fill="E2F0D9"/>
      </w:pPr>
      <w:r>
        <w:rPr>
          <w:b/>
        </w:rPr>
        <w:t>💡 USAGE NOTE</w:t>
      </w:r>
      <w:r>
        <w:t xml:space="preserve"> “administration” names a person, thing, idea, condition, or concept. Pay attention to context before substituting a synonym.</w:t>
      </w:r>
    </w:p>
    <w:p>
      <w:pPr>
        <w:shd w:fill="FFF2CC"/>
      </w:pPr>
      <w:r>
        <w:rPr>
          <w:b/>
        </w:rPr>
        <w:t>⭐ TEMPLAR’S WORD UPGRADE</w:t>
      </w:r>
    </w:p>
    <w:p>
      <w:r>
        <w:rPr>
          <w:b/>
        </w:rPr>
        <w:t xml:space="preserve">Basic: </w:t>
      </w:r>
      <w:r>
        <w:t>A general choice might be “management.”</w:t>
      </w:r>
    </w:p>
    <w:p>
      <w:r>
        <w:rPr>
          <w:b/>
        </w:rPr>
        <w:t xml:space="preserve">Upgraded: </w:t>
      </w:r>
      <w:r>
        <w:t>Choose “administration” when you need the more exact meaning: the management of an organization, system, program, or public function</w:t>
      </w:r>
    </w:p>
    <w:p>
      <w:pPr>
        <w:spacing w:after="180"/>
      </w:pPr>
      <w:r>
        <w:rPr>
          <w:b/>
        </w:rPr>
        <w:t xml:space="preserve">Memory Cue: </w:t>
      </w:r>
      <w:r>
        <w:t>ADMINISTRATION = the management of an organization, system, program, or public function</w:t>
      </w:r>
    </w:p>
    <w:p>
      <w:pPr>
        <w:pStyle w:val="Heading1"/>
        <w:keepNext/>
      </w:pPr>
      <w:r>
        <w:t>483. ADMINISTRATIVE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M IH1 N AH0 S T R EY2 T IH0 V</w:t>
      </w:r>
    </w:p>
    <w:p>
      <w:pPr>
        <w:keepLines/>
      </w:pPr>
      <w:r>
        <w:rPr>
          <w:b/>
        </w:rPr>
        <w:t xml:space="preserve">Part of Speech: </w:t>
      </w:r>
      <w:r>
        <w:rPr>
          <w:i w:val="0"/>
        </w:rPr>
        <w:t>adjective</w:t>
      </w:r>
    </w:p>
    <w:p>
      <w:pPr>
        <w:keepLines/>
      </w:pPr>
      <w:r>
        <w:rPr>
          <w:b/>
        </w:rPr>
        <w:t xml:space="preserve">Plain-English Meaning: </w:t>
      </w:r>
      <w:r>
        <w:rPr>
          <w:i w:val="0"/>
        </w:rPr>
        <w:t>relating to the management, organization, or operation of an office or institution</w:t>
      </w:r>
    </w:p>
    <w:p>
      <w:pPr>
        <w:keepLines/>
      </w:pPr>
      <w:r>
        <w:rPr>
          <w:b/>
        </w:rPr>
        <w:t xml:space="preserve">How You’d Actually Use It: </w:t>
      </w:r>
      <w:r>
        <w:rPr>
          <w:i w:val="0"/>
        </w:rPr>
        <w:t>Use “administrative” when you specifically mean relating to the management, organization, or operation of an office or institution</w:t>
      </w:r>
    </w:p>
    <w:p>
      <w:pPr>
        <w:keepLines/>
      </w:pPr>
      <w:r>
        <w:rPr>
          <w:b/>
        </w:rPr>
        <w:t xml:space="preserve">Synonyms / Related Choices: </w:t>
      </w:r>
      <w:r>
        <w:rPr>
          <w:i w:val="0"/>
        </w:rPr>
        <w:t>managerial, organizational, clerical, executive, operational</w:t>
      </w:r>
    </w:p>
    <w:p>
      <w:pPr>
        <w:keepLines/>
      </w:pPr>
      <w:r>
        <w:rPr>
          <w:b/>
        </w:rPr>
        <w:t xml:space="preserve">Antonyms / Contrasts: </w:t>
      </w:r>
      <w:r>
        <w:rPr>
          <w:i w:val="0"/>
        </w:rPr>
        <w:t>nonadministrative, operationally unrelated</w:t>
      </w:r>
    </w:p>
    <w:p>
      <w:pPr>
        <w:shd w:fill="E2F0D9"/>
      </w:pPr>
      <w:r>
        <w:rPr>
          <w:b/>
        </w:rPr>
        <w:t>💡 USAGE NOTE</w:t>
      </w:r>
      <w:r>
        <w:t xml:space="preserve"> “administrative”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“managerial.”</w:t>
      </w:r>
    </w:p>
    <w:p>
      <w:r>
        <w:rPr>
          <w:b/>
        </w:rPr>
        <w:t xml:space="preserve">Upgraded: </w:t>
      </w:r>
      <w:r>
        <w:t>Choose “administrative” when you need the more exact meaning: relating to the management, organization, or operation of an office or institution</w:t>
      </w:r>
    </w:p>
    <w:p>
      <w:pPr>
        <w:spacing w:after="180"/>
      </w:pPr>
      <w:r>
        <w:rPr>
          <w:b/>
        </w:rPr>
        <w:t xml:space="preserve">Memory Cue: </w:t>
      </w:r>
      <w:r>
        <w:t>ADMINISTRATIVE = relating to the management, organization, or operation of an office or institution</w:t>
      </w:r>
    </w:p>
    <w:p>
      <w:pPr>
        <w:pStyle w:val="Heading1"/>
        <w:keepNext/>
      </w:pPr>
      <w:r>
        <w:t>484. ADMINISTRATOR</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M IH1 N AH0 S T R EY2 T ER0</w:t>
      </w:r>
    </w:p>
    <w:p>
      <w:pPr>
        <w:keepLines/>
      </w:pPr>
      <w:r>
        <w:rPr>
          <w:b/>
        </w:rPr>
        <w:t xml:space="preserve">Part of Speech: </w:t>
      </w:r>
      <w:r>
        <w:rPr>
          <w:i w:val="0"/>
        </w:rPr>
        <w:t>noun</w:t>
      </w:r>
    </w:p>
    <w:p>
      <w:pPr>
        <w:keepLines/>
      </w:pPr>
      <w:r>
        <w:rPr>
          <w:b/>
        </w:rPr>
        <w:t xml:space="preserve">Plain-English Meaning: </w:t>
      </w:r>
      <w:r>
        <w:rPr>
          <w:i w:val="0"/>
        </w:rPr>
        <w:t>a person who manages an organization, office, system, or technical environment</w:t>
      </w:r>
    </w:p>
    <w:p>
      <w:pPr>
        <w:keepLines/>
      </w:pPr>
      <w:r>
        <w:rPr>
          <w:b/>
        </w:rPr>
        <w:t xml:space="preserve">How You’d Actually Use It: </w:t>
      </w:r>
      <w:r>
        <w:rPr>
          <w:i w:val="0"/>
        </w:rPr>
        <w:t>Use “administrator” when you specifically mean a person who manages an organization, office, system, or technical environment</w:t>
      </w:r>
    </w:p>
    <w:p>
      <w:pPr>
        <w:keepLines/>
      </w:pPr>
      <w:r>
        <w:rPr>
          <w:b/>
        </w:rPr>
        <w:t xml:space="preserve">Synonyms / Related Choices: </w:t>
      </w:r>
      <w:r>
        <w:rPr>
          <w:i w:val="0"/>
        </w:rPr>
        <w:t>manager, supervisor, coordinator, director, system manager</w:t>
      </w:r>
    </w:p>
    <w:p>
      <w:pPr>
        <w:keepLines/>
      </w:pPr>
      <w:r>
        <w:rPr>
          <w:b/>
        </w:rPr>
        <w:t xml:space="preserve">Antonyms / Contrasts: </w:t>
      </w:r>
      <w:r>
        <w:rPr>
          <w:i w:val="0"/>
        </w:rPr>
        <w:t>subordinate, user, participant</w:t>
      </w:r>
    </w:p>
    <w:p>
      <w:pPr>
        <w:shd w:fill="E2F0D9"/>
      </w:pPr>
      <w:r>
        <w:rPr>
          <w:b/>
        </w:rPr>
        <w:t>💡 USAGE NOTE</w:t>
      </w:r>
      <w:r>
        <w:t xml:space="preserve"> “administrator” names a person, thing, idea, condition, or concept. Pay attention to context before substituting a synonym.</w:t>
      </w:r>
    </w:p>
    <w:p>
      <w:pPr>
        <w:shd w:fill="FFF2CC"/>
      </w:pPr>
      <w:r>
        <w:rPr>
          <w:b/>
        </w:rPr>
        <w:t>⭐ TEMPLAR’S WORD UPGRADE</w:t>
      </w:r>
    </w:p>
    <w:p>
      <w:r>
        <w:rPr>
          <w:b/>
        </w:rPr>
        <w:t xml:space="preserve">Basic: </w:t>
      </w:r>
      <w:r>
        <w:t>A general choice might be “manager.”</w:t>
      </w:r>
    </w:p>
    <w:p>
      <w:r>
        <w:rPr>
          <w:b/>
        </w:rPr>
        <w:t xml:space="preserve">Upgraded: </w:t>
      </w:r>
      <w:r>
        <w:t>Choose “administrator” when you need the more exact meaning: a person who manages an organization, office, system, or technical environment</w:t>
      </w:r>
    </w:p>
    <w:p>
      <w:pPr>
        <w:spacing w:after="180"/>
      </w:pPr>
      <w:r>
        <w:rPr>
          <w:b/>
        </w:rPr>
        <w:t xml:space="preserve">Memory Cue: </w:t>
      </w:r>
      <w:r>
        <w:t>ADMINISTRATOR = a person who manages an organization, office, system, or technical environment</w:t>
      </w:r>
    </w:p>
    <w:p>
      <w:pPr>
        <w:pStyle w:val="Heading1"/>
        <w:keepNext/>
      </w:pPr>
      <w:r>
        <w:t>485. ADMISSIBLE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M IH1 S AH0 B AH0 L</w:t>
      </w:r>
    </w:p>
    <w:p>
      <w:pPr>
        <w:keepLines/>
      </w:pPr>
      <w:r>
        <w:rPr>
          <w:b/>
        </w:rPr>
        <w:t xml:space="preserve">Part of Speech: </w:t>
      </w:r>
      <w:r>
        <w:rPr>
          <w:i w:val="0"/>
        </w:rPr>
        <w:t>adjective</w:t>
      </w:r>
    </w:p>
    <w:p>
      <w:pPr>
        <w:keepLines/>
      </w:pPr>
      <w:r>
        <w:rPr>
          <w:b/>
        </w:rPr>
        <w:t xml:space="preserve">Plain-English Meaning: </w:t>
      </w:r>
      <w:r>
        <w:rPr>
          <w:i w:val="0"/>
        </w:rPr>
        <w:t>acceptable or allowed, especially as evidence in a court or under a rule</w:t>
      </w:r>
    </w:p>
    <w:p>
      <w:pPr>
        <w:keepLines/>
      </w:pPr>
      <w:r>
        <w:rPr>
          <w:b/>
        </w:rPr>
        <w:t xml:space="preserve">How You’d Actually Use It: </w:t>
      </w:r>
      <w:r>
        <w:rPr>
          <w:i w:val="0"/>
        </w:rPr>
        <w:t>Use “admissible” when you specifically mean acceptable or allowed, especially as evidence in a court or under a rule</w:t>
      </w:r>
    </w:p>
    <w:p>
      <w:pPr>
        <w:keepLines/>
      </w:pPr>
      <w:r>
        <w:rPr>
          <w:b/>
        </w:rPr>
        <w:t xml:space="preserve">Synonyms / Related Choices: </w:t>
      </w:r>
      <w:r>
        <w:rPr>
          <w:i w:val="0"/>
        </w:rPr>
        <w:t>allowable, acceptable, permitted, valid, receivable</w:t>
      </w:r>
    </w:p>
    <w:p>
      <w:pPr>
        <w:keepLines/>
      </w:pPr>
      <w:r>
        <w:rPr>
          <w:b/>
        </w:rPr>
        <w:t xml:space="preserve">Antonyms / Contrasts: </w:t>
      </w:r>
      <w:r>
        <w:rPr>
          <w:i w:val="0"/>
        </w:rPr>
        <w:t>inadmissible, prohibited, unacceptable, invalid</w:t>
      </w:r>
    </w:p>
    <w:p>
      <w:pPr>
        <w:shd w:fill="E2F0D9"/>
      </w:pPr>
      <w:r>
        <w:rPr>
          <w:b/>
        </w:rPr>
        <w:t>💡 USAGE NOTE</w:t>
      </w:r>
      <w:r>
        <w:t xml:space="preserve"> “admissible”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“allowable.”</w:t>
      </w:r>
    </w:p>
    <w:p>
      <w:r>
        <w:rPr>
          <w:b/>
        </w:rPr>
        <w:t xml:space="preserve">Upgraded: </w:t>
      </w:r>
      <w:r>
        <w:t>Choose “admissible” when you need the more exact meaning: acceptable or allowed, especially as evidence in a court or under a rule</w:t>
      </w:r>
    </w:p>
    <w:p>
      <w:pPr>
        <w:spacing w:after="180"/>
      </w:pPr>
      <w:r>
        <w:rPr>
          <w:b/>
        </w:rPr>
        <w:t xml:space="preserve">Memory Cue: </w:t>
      </w:r>
      <w:r>
        <w:t>ADMISSIBLE = acceptable or allowed, especially as evidence in a court or under a rule</w:t>
      </w:r>
    </w:p>
    <w:p>
      <w:pPr>
        <w:pStyle w:val="Heading1"/>
        <w:keepNext/>
      </w:pPr>
      <w:r>
        <w:t>486. ADMISSION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M IH1 SH AH0 N</w:t>
      </w:r>
    </w:p>
    <w:p>
      <w:pPr>
        <w:keepLines/>
      </w:pPr>
      <w:r>
        <w:rPr>
          <w:b/>
        </w:rPr>
        <w:t xml:space="preserve">Part of Speech: </w:t>
      </w:r>
      <w:r>
        <w:rPr>
          <w:i w:val="0"/>
        </w:rPr>
        <w:t>noun</w:t>
      </w:r>
    </w:p>
    <w:p>
      <w:pPr>
        <w:keepLines/>
      </w:pPr>
      <w:r>
        <w:rPr>
          <w:b/>
        </w:rPr>
        <w:t xml:space="preserve">Plain-English Meaning: </w:t>
      </w:r>
      <w:r>
        <w:rPr>
          <w:i w:val="0"/>
        </w:rPr>
        <w:t>the act of entering, being accepted, or acknowledging that something is true</w:t>
      </w:r>
    </w:p>
    <w:p>
      <w:pPr>
        <w:keepLines/>
      </w:pPr>
      <w:r>
        <w:rPr>
          <w:b/>
        </w:rPr>
        <w:t xml:space="preserve">How You’d Actually Use It: </w:t>
      </w:r>
      <w:r>
        <w:rPr>
          <w:i w:val="0"/>
        </w:rPr>
        <w:t>Use “admission” when you specifically mean the act of entering, being accepted, or acknowledging that something is true</w:t>
      </w:r>
    </w:p>
    <w:p>
      <w:pPr>
        <w:keepLines/>
      </w:pPr>
      <w:r>
        <w:rPr>
          <w:b/>
        </w:rPr>
        <w:t xml:space="preserve">Synonyms / Related Choices: </w:t>
      </w:r>
      <w:r>
        <w:rPr>
          <w:i w:val="0"/>
        </w:rPr>
        <w:t>entry, acceptance, acknowledgment, confession, access</w:t>
      </w:r>
    </w:p>
    <w:p>
      <w:pPr>
        <w:keepLines/>
      </w:pPr>
      <w:r>
        <w:rPr>
          <w:b/>
        </w:rPr>
        <w:t xml:space="preserve">Antonyms / Contrasts: </w:t>
      </w:r>
      <w:r>
        <w:rPr>
          <w:i w:val="0"/>
        </w:rPr>
        <w:t>exclusion, denial, rejection, refusal</w:t>
      </w:r>
    </w:p>
    <w:p>
      <w:pPr>
        <w:shd w:fill="E2F0D9"/>
      </w:pPr>
      <w:r>
        <w:rPr>
          <w:b/>
        </w:rPr>
        <w:t>💡 USAGE NOTE</w:t>
      </w:r>
      <w:r>
        <w:t xml:space="preserve"> “admission” names a person, thing, idea, condition, or concept. Pay attention to context before substituting a synonym.</w:t>
      </w:r>
    </w:p>
    <w:p>
      <w:pPr>
        <w:shd w:fill="FFF2CC"/>
      </w:pPr>
      <w:r>
        <w:rPr>
          <w:b/>
        </w:rPr>
        <w:t>⭐ TEMPLAR’S WORD UPGRADE</w:t>
      </w:r>
    </w:p>
    <w:p>
      <w:r>
        <w:rPr>
          <w:b/>
        </w:rPr>
        <w:t xml:space="preserve">Basic: </w:t>
      </w:r>
      <w:r>
        <w:t>A general choice might be “entry.”</w:t>
      </w:r>
    </w:p>
    <w:p>
      <w:r>
        <w:rPr>
          <w:b/>
        </w:rPr>
        <w:t xml:space="preserve">Upgraded: </w:t>
      </w:r>
      <w:r>
        <w:t>Choose “admission” when you need the more exact meaning: the act of entering, being accepted, or acknowledging that something is true</w:t>
      </w:r>
    </w:p>
    <w:p>
      <w:pPr>
        <w:spacing w:after="180"/>
      </w:pPr>
      <w:r>
        <w:rPr>
          <w:b/>
        </w:rPr>
        <w:t xml:space="preserve">Memory Cue: </w:t>
      </w:r>
      <w:r>
        <w:t>ADMISSION = the act of entering, being accepted, or acknowledging that something is true</w:t>
      </w:r>
    </w:p>
    <w:p>
      <w:pPr>
        <w:pStyle w:val="Heading1"/>
        <w:keepNext/>
      </w:pPr>
      <w:r>
        <w:t>487. ADMONISH</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M AA1 N IH0 SH</w:t>
      </w:r>
    </w:p>
    <w:p>
      <w:pPr>
        <w:keepLines/>
      </w:pPr>
      <w:r>
        <w:rPr>
          <w:b/>
        </w:rPr>
        <w:t xml:space="preserve">Part of Speech: </w:t>
      </w:r>
      <w:r>
        <w:rPr>
          <w:i w:val="0"/>
        </w:rPr>
        <w:t>verb</w:t>
      </w:r>
    </w:p>
    <w:p>
      <w:pPr>
        <w:keepLines/>
      </w:pPr>
      <w:r>
        <w:rPr>
          <w:b/>
        </w:rPr>
        <w:t xml:space="preserve">Plain-English Meaning: </w:t>
      </w:r>
      <w:r>
        <w:rPr>
          <w:i w:val="0"/>
        </w:rPr>
        <w:t>to warn, advise, or criticize someone firmly</w:t>
      </w:r>
    </w:p>
    <w:p>
      <w:pPr>
        <w:keepLines/>
      </w:pPr>
      <w:r>
        <w:rPr>
          <w:b/>
        </w:rPr>
        <w:t xml:space="preserve">How You’d Actually Use It: </w:t>
      </w:r>
      <w:r>
        <w:rPr>
          <w:i w:val="0"/>
        </w:rPr>
        <w:t>Use “admonish” when you specifically mean to warn, advise, or criticize someone firmly</w:t>
      </w:r>
    </w:p>
    <w:p>
      <w:pPr>
        <w:keepLines/>
      </w:pPr>
      <w:r>
        <w:rPr>
          <w:b/>
        </w:rPr>
        <w:t xml:space="preserve">Synonyms / Related Choices: </w:t>
      </w:r>
      <w:r>
        <w:rPr>
          <w:i w:val="0"/>
        </w:rPr>
        <w:t>warn, caution, reprimand, rebuke, counsel</w:t>
      </w:r>
    </w:p>
    <w:p>
      <w:pPr>
        <w:keepLines/>
      </w:pPr>
      <w:r>
        <w:rPr>
          <w:b/>
        </w:rPr>
        <w:t xml:space="preserve">Antonyms / Contrasts: </w:t>
      </w:r>
      <w:r>
        <w:rPr>
          <w:i w:val="0"/>
        </w:rPr>
        <w:t>praise, encourage, commend, applaud</w:t>
      </w:r>
    </w:p>
    <w:p>
      <w:pPr>
        <w:shd w:fill="E2F0D9"/>
      </w:pPr>
      <w:r>
        <w:rPr>
          <w:b/>
        </w:rPr>
        <w:t>💡 USAGE NOTE</w:t>
      </w:r>
      <w:r>
        <w:t xml:space="preserve"> “admonish” expresses an action or process. Match its tense and form to the sentence.</w:t>
      </w:r>
    </w:p>
    <w:p>
      <w:pPr>
        <w:shd w:fill="FFF2CC"/>
      </w:pPr>
      <w:r>
        <w:rPr>
          <w:b/>
        </w:rPr>
        <w:t>⭐ TEMPLAR’S WORD UPGRADE</w:t>
      </w:r>
    </w:p>
    <w:p>
      <w:r>
        <w:rPr>
          <w:b/>
        </w:rPr>
        <w:t xml:space="preserve">Basic: </w:t>
      </w:r>
      <w:r>
        <w:t>A general choice might be “warn.”</w:t>
      </w:r>
    </w:p>
    <w:p>
      <w:r>
        <w:rPr>
          <w:b/>
        </w:rPr>
        <w:t xml:space="preserve">Upgraded: </w:t>
      </w:r>
      <w:r>
        <w:t>Choose “admonish” when you need the more exact meaning: to warn, advise, or criticize someone firmly</w:t>
      </w:r>
    </w:p>
    <w:p>
      <w:pPr>
        <w:spacing w:after="180"/>
      </w:pPr>
      <w:r>
        <w:rPr>
          <w:b/>
        </w:rPr>
        <w:t xml:space="preserve">Memory Cue: </w:t>
      </w:r>
      <w:r>
        <w:t>ADMONISH = to warn, advise, or criticize someone firmly</w:t>
      </w:r>
    </w:p>
    <w:p>
      <w:pPr>
        <w:pStyle w:val="Heading1"/>
        <w:keepNext/>
      </w:pPr>
      <w:r>
        <w:t>488. ADMONITION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D M AH0 N IH1 SH AH0 N</w:t>
      </w:r>
    </w:p>
    <w:p>
      <w:pPr>
        <w:keepLines/>
      </w:pPr>
      <w:r>
        <w:rPr>
          <w:b/>
        </w:rPr>
        <w:t xml:space="preserve">Part of Speech: </w:t>
      </w:r>
      <w:r>
        <w:rPr>
          <w:i w:val="0"/>
        </w:rPr>
        <w:t>noun</w:t>
      </w:r>
    </w:p>
    <w:p>
      <w:pPr>
        <w:keepLines/>
      </w:pPr>
      <w:r>
        <w:rPr>
          <w:b/>
        </w:rPr>
        <w:t xml:space="preserve">Plain-English Meaning: </w:t>
      </w:r>
      <w:r>
        <w:rPr>
          <w:i w:val="0"/>
        </w:rPr>
        <w:t>a firm warning, caution, or expression of disapproval</w:t>
      </w:r>
    </w:p>
    <w:p>
      <w:pPr>
        <w:keepLines/>
      </w:pPr>
      <w:r>
        <w:rPr>
          <w:b/>
        </w:rPr>
        <w:t xml:space="preserve">How You’d Actually Use It: </w:t>
      </w:r>
      <w:r>
        <w:rPr>
          <w:i w:val="0"/>
        </w:rPr>
        <w:t>Use “admonition” when you specifically mean a firm warning, caution, or expression of disapproval</w:t>
      </w:r>
    </w:p>
    <w:p>
      <w:pPr>
        <w:keepLines/>
      </w:pPr>
      <w:r>
        <w:rPr>
          <w:b/>
        </w:rPr>
        <w:t xml:space="preserve">Synonyms / Related Choices: </w:t>
      </w:r>
      <w:r>
        <w:rPr>
          <w:i w:val="0"/>
        </w:rPr>
        <w:t>warning, caution, reprimand, rebuke, advice</w:t>
      </w:r>
    </w:p>
    <w:p>
      <w:pPr>
        <w:keepLines/>
      </w:pPr>
      <w:r>
        <w:rPr>
          <w:b/>
        </w:rPr>
        <w:t xml:space="preserve">Antonyms / Contrasts: </w:t>
      </w:r>
      <w:r>
        <w:rPr>
          <w:i w:val="0"/>
        </w:rPr>
        <w:t>praise, commendation, encouragement</w:t>
      </w:r>
    </w:p>
    <w:p>
      <w:pPr>
        <w:shd w:fill="E2F0D9"/>
      </w:pPr>
      <w:r>
        <w:rPr>
          <w:b/>
        </w:rPr>
        <w:t>💡 USAGE NOTE</w:t>
      </w:r>
      <w:r>
        <w:t xml:space="preserve"> “admonition” names a person, thing, idea, condition, or concept. Pay attention to context before substituting a synonym.</w:t>
      </w:r>
    </w:p>
    <w:p>
      <w:pPr>
        <w:shd w:fill="FFF2CC"/>
      </w:pPr>
      <w:r>
        <w:rPr>
          <w:b/>
        </w:rPr>
        <w:t>⭐ TEMPLAR’S WORD UPGRADE</w:t>
      </w:r>
    </w:p>
    <w:p>
      <w:r>
        <w:rPr>
          <w:b/>
        </w:rPr>
        <w:t xml:space="preserve">Basic: </w:t>
      </w:r>
      <w:r>
        <w:t>A general choice might be “warning.”</w:t>
      </w:r>
    </w:p>
    <w:p>
      <w:r>
        <w:rPr>
          <w:b/>
        </w:rPr>
        <w:t xml:space="preserve">Upgraded: </w:t>
      </w:r>
      <w:r>
        <w:t>Choose “admonition” when you need the more exact meaning: a firm warning, caution, or expression of disapproval</w:t>
      </w:r>
    </w:p>
    <w:p>
      <w:pPr>
        <w:spacing w:after="180"/>
      </w:pPr>
      <w:r>
        <w:rPr>
          <w:b/>
        </w:rPr>
        <w:t xml:space="preserve">Memory Cue: </w:t>
      </w:r>
      <w:r>
        <w:t>ADMONITION = a firm warning, caution, or expression of disapproval</w:t>
      </w:r>
    </w:p>
    <w:p>
      <w:pPr>
        <w:pStyle w:val="Heading1"/>
        <w:keepNext/>
      </w:pPr>
      <w:r>
        <w:t>489. ADOBE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OW1 B IY0</w:t>
      </w:r>
    </w:p>
    <w:p>
      <w:pPr>
        <w:keepLines/>
      </w:pPr>
      <w:r>
        <w:rPr>
          <w:b/>
        </w:rPr>
        <w:t xml:space="preserve">Part of Speech: </w:t>
      </w:r>
      <w:r>
        <w:rPr>
          <w:i w:val="0"/>
        </w:rPr>
        <w:t>noun</w:t>
      </w:r>
    </w:p>
    <w:p>
      <w:pPr>
        <w:keepLines/>
      </w:pPr>
      <w:r>
        <w:rPr>
          <w:b/>
        </w:rPr>
        <w:t xml:space="preserve">Plain-English Meaning: </w:t>
      </w:r>
      <w:r>
        <w:rPr>
          <w:i w:val="0"/>
        </w:rPr>
        <w:t>sun-dried earth and straw used as building material, or a brick made from it</w:t>
      </w:r>
    </w:p>
    <w:p>
      <w:pPr>
        <w:keepLines/>
      </w:pPr>
      <w:r>
        <w:rPr>
          <w:b/>
        </w:rPr>
        <w:t xml:space="preserve">How You’d Actually Use It: </w:t>
      </w:r>
      <w:r>
        <w:rPr>
          <w:i w:val="0"/>
        </w:rPr>
        <w:t>Use “adobe” when you specifically mean sun-dried earth and straw used as building material, or a brick made from it</w:t>
      </w:r>
    </w:p>
    <w:p>
      <w:pPr>
        <w:keepLines/>
      </w:pPr>
      <w:r>
        <w:rPr>
          <w:b/>
        </w:rPr>
        <w:t xml:space="preserve">Synonyms / Related Choices: </w:t>
      </w:r>
      <w:r>
        <w:rPr>
          <w:i w:val="0"/>
        </w:rPr>
        <w:t>mud brick, earthen brick, clay building material</w:t>
      </w:r>
    </w:p>
    <w:p>
      <w:pPr>
        <w:keepLines/>
      </w:pPr>
      <w:r>
        <w:rPr>
          <w:b/>
        </w:rPr>
        <w:t xml:space="preserve">Antonyms / Contrasts: </w:t>
      </w:r>
      <w:r>
        <w:rPr>
          <w:i w:val="0"/>
        </w:rPr>
        <w:t>—</w:t>
      </w:r>
    </w:p>
    <w:p>
      <w:pPr>
        <w:shd w:fill="E2F0D9"/>
      </w:pPr>
      <w:r>
        <w:rPr>
          <w:b/>
        </w:rPr>
        <w:t>💡 USAGE NOTE</w:t>
      </w:r>
      <w:r>
        <w:t xml:space="preserve"> “adobe” names a person, thing, idea, condition, or concept. Pay attention to context before substituting a synonym.</w:t>
      </w:r>
    </w:p>
    <w:p>
      <w:pPr>
        <w:shd w:fill="FFF2CC"/>
      </w:pPr>
      <w:r>
        <w:rPr>
          <w:b/>
        </w:rPr>
        <w:t>⭐ TEMPLAR’S WORD UPGRADE</w:t>
      </w:r>
    </w:p>
    <w:p>
      <w:r>
        <w:rPr>
          <w:b/>
        </w:rPr>
        <w:t xml:space="preserve">Basic: </w:t>
      </w:r>
      <w:r>
        <w:t>A general choice might be “mud brick.”</w:t>
      </w:r>
    </w:p>
    <w:p>
      <w:r>
        <w:rPr>
          <w:b/>
        </w:rPr>
        <w:t xml:space="preserve">Upgraded: </w:t>
      </w:r>
      <w:r>
        <w:t>Choose “adobe” when you need the more exact meaning: sun-dried earth and straw used as building material, or a brick made from it</w:t>
      </w:r>
    </w:p>
    <w:p>
      <w:pPr>
        <w:spacing w:after="180"/>
      </w:pPr>
      <w:r>
        <w:rPr>
          <w:b/>
        </w:rPr>
        <w:t xml:space="preserve">Memory Cue: </w:t>
      </w:r>
      <w:r>
        <w:t>ADOBE = sun-dried earth and straw used as building material, or a brick made from it</w:t>
      </w:r>
    </w:p>
    <w:p>
      <w:pPr>
        <w:pStyle w:val="Heading1"/>
        <w:keepNext/>
      </w:pPr>
      <w:r>
        <w:t>490. ADOLESCENCE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D AH0 L EH1 S AH0 N S</w:t>
      </w:r>
    </w:p>
    <w:p>
      <w:pPr>
        <w:keepLines/>
      </w:pPr>
      <w:r>
        <w:rPr>
          <w:b/>
        </w:rPr>
        <w:t xml:space="preserve">Part of Speech: </w:t>
      </w:r>
      <w:r>
        <w:rPr>
          <w:i w:val="0"/>
        </w:rPr>
        <w:t>noun</w:t>
      </w:r>
    </w:p>
    <w:p>
      <w:pPr>
        <w:keepLines/>
      </w:pPr>
      <w:r>
        <w:rPr>
          <w:b/>
        </w:rPr>
        <w:t xml:space="preserve">Plain-English Meaning: </w:t>
      </w:r>
      <w:r>
        <w:rPr>
          <w:i w:val="0"/>
        </w:rPr>
        <w:t>the period of development between childhood and adulthood</w:t>
      </w:r>
    </w:p>
    <w:p>
      <w:pPr>
        <w:keepLines/>
      </w:pPr>
      <w:r>
        <w:rPr>
          <w:b/>
        </w:rPr>
        <w:t xml:space="preserve">How You’d Actually Use It: </w:t>
      </w:r>
      <w:r>
        <w:rPr>
          <w:i w:val="0"/>
        </w:rPr>
        <w:t>Use “adolescence” when you specifically mean the period of development between childhood and adulthood</w:t>
      </w:r>
    </w:p>
    <w:p>
      <w:pPr>
        <w:keepLines/>
      </w:pPr>
      <w:r>
        <w:rPr>
          <w:b/>
        </w:rPr>
        <w:t xml:space="preserve">Synonyms / Related Choices: </w:t>
      </w:r>
      <w:r>
        <w:rPr>
          <w:i w:val="0"/>
        </w:rPr>
        <w:t>teenage years, youth, puberty, maturation</w:t>
      </w:r>
    </w:p>
    <w:p>
      <w:pPr>
        <w:keepLines/>
      </w:pPr>
      <w:r>
        <w:rPr>
          <w:b/>
        </w:rPr>
        <w:t xml:space="preserve">Antonyms / Contrasts: </w:t>
      </w:r>
      <w:r>
        <w:rPr>
          <w:i w:val="0"/>
        </w:rPr>
        <w:t>childhood, adulthood</w:t>
      </w:r>
    </w:p>
    <w:p>
      <w:pPr>
        <w:shd w:fill="E2F0D9"/>
      </w:pPr>
      <w:r>
        <w:rPr>
          <w:b/>
        </w:rPr>
        <w:t>💡 USAGE NOTE</w:t>
      </w:r>
      <w:r>
        <w:t xml:space="preserve"> “adolescence” names a person, thing, idea, condition, or concept. Pay attention to context before substituting a synonym.</w:t>
      </w:r>
    </w:p>
    <w:p>
      <w:pPr>
        <w:shd w:fill="FFF2CC"/>
      </w:pPr>
      <w:r>
        <w:rPr>
          <w:b/>
        </w:rPr>
        <w:t>⭐ TEMPLAR’S WORD UPGRADE</w:t>
      </w:r>
    </w:p>
    <w:p>
      <w:r>
        <w:rPr>
          <w:b/>
        </w:rPr>
        <w:t xml:space="preserve">Basic: </w:t>
      </w:r>
      <w:r>
        <w:t>A general choice might be “teenage years.”</w:t>
      </w:r>
    </w:p>
    <w:p>
      <w:r>
        <w:rPr>
          <w:b/>
        </w:rPr>
        <w:t xml:space="preserve">Upgraded: </w:t>
      </w:r>
      <w:r>
        <w:t>Choose “adolescence” when you need the more exact meaning: the period of development between childhood and adulthood</w:t>
      </w:r>
    </w:p>
    <w:p>
      <w:pPr>
        <w:spacing w:after="180"/>
      </w:pPr>
      <w:r>
        <w:rPr>
          <w:b/>
        </w:rPr>
        <w:t xml:space="preserve">Memory Cue: </w:t>
      </w:r>
      <w:r>
        <w:t>ADOLESCENCE = the period of development between childhood and adulthood</w:t>
      </w:r>
    </w:p>
    <w:p>
      <w:pPr>
        <w:pStyle w:val="Heading1"/>
        <w:keepNext/>
      </w:pPr>
      <w:r>
        <w:t>491. ADOLESCENT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D AH0 L EH1 S AH0 N T</w:t>
      </w:r>
    </w:p>
    <w:p>
      <w:pPr>
        <w:keepLines/>
      </w:pPr>
      <w:r>
        <w:rPr>
          <w:b/>
        </w:rPr>
        <w:t xml:space="preserve">Part of Speech: </w:t>
      </w:r>
      <w:r>
        <w:rPr>
          <w:i w:val="0"/>
        </w:rPr>
        <w:t>noun</w:t>
      </w:r>
    </w:p>
    <w:p>
      <w:pPr>
        <w:keepLines/>
      </w:pPr>
      <w:r>
        <w:rPr>
          <w:b/>
        </w:rPr>
        <w:t xml:space="preserve">Plain-English Meaning: </w:t>
      </w:r>
      <w:r>
        <w:rPr>
          <w:i w:val="0"/>
        </w:rPr>
        <w:t>a young person developing from childhood into adulthood</w:t>
      </w:r>
    </w:p>
    <w:p>
      <w:pPr>
        <w:keepLines/>
      </w:pPr>
      <w:r>
        <w:rPr>
          <w:b/>
        </w:rPr>
        <w:t xml:space="preserve">How You’d Actually Use It: </w:t>
      </w:r>
      <w:r>
        <w:rPr>
          <w:i w:val="0"/>
        </w:rPr>
        <w:t>Use “adolescent” when you specifically mean a young person developing from childhood into adulthood</w:t>
      </w:r>
    </w:p>
    <w:p>
      <w:pPr>
        <w:keepLines/>
      </w:pPr>
      <w:r>
        <w:rPr>
          <w:b/>
        </w:rPr>
        <w:t xml:space="preserve">Synonyms / Related Choices: </w:t>
      </w:r>
      <w:r>
        <w:rPr>
          <w:i w:val="0"/>
        </w:rPr>
        <w:t>teenager, youth, juvenile, young person</w:t>
      </w:r>
    </w:p>
    <w:p>
      <w:pPr>
        <w:keepLines/>
      </w:pPr>
      <w:r>
        <w:rPr>
          <w:b/>
        </w:rPr>
        <w:t xml:space="preserve">Antonyms / Contrasts: </w:t>
      </w:r>
      <w:r>
        <w:rPr>
          <w:i w:val="0"/>
        </w:rPr>
        <w:t>adult, elder</w:t>
      </w:r>
    </w:p>
    <w:p>
      <w:pPr>
        <w:shd w:fill="E2F0D9"/>
      </w:pPr>
      <w:r>
        <w:rPr>
          <w:b/>
        </w:rPr>
        <w:t>💡 USAGE NOTE</w:t>
      </w:r>
      <w:r>
        <w:t xml:space="preserve"> “adolescent” names a person, thing, idea, condition, or concept. Pay attention to context before substituting a synonym.</w:t>
      </w:r>
    </w:p>
    <w:p>
      <w:pPr>
        <w:shd w:fill="FFF2CC"/>
      </w:pPr>
      <w:r>
        <w:rPr>
          <w:b/>
        </w:rPr>
        <w:t>⭐ TEMPLAR’S WORD UPGRADE</w:t>
      </w:r>
    </w:p>
    <w:p>
      <w:r>
        <w:rPr>
          <w:b/>
        </w:rPr>
        <w:t xml:space="preserve">Basic: </w:t>
      </w:r>
      <w:r>
        <w:t>A general choice might be “teenager.”</w:t>
      </w:r>
    </w:p>
    <w:p>
      <w:r>
        <w:rPr>
          <w:b/>
        </w:rPr>
        <w:t xml:space="preserve">Upgraded: </w:t>
      </w:r>
      <w:r>
        <w:t>Choose “adolescent” when you need the more exact meaning: a young person developing from childhood into adulthood</w:t>
      </w:r>
    </w:p>
    <w:p>
      <w:pPr>
        <w:spacing w:after="180"/>
      </w:pPr>
      <w:r>
        <w:rPr>
          <w:b/>
        </w:rPr>
        <w:t xml:space="preserve">Memory Cue: </w:t>
      </w:r>
      <w:r>
        <w:t>ADOLESCENT = a young person developing from childhood into adulthood</w:t>
      </w:r>
    </w:p>
    <w:p>
      <w:pPr>
        <w:pStyle w:val="Heading1"/>
        <w:keepNext/>
      </w:pPr>
      <w:r>
        <w:t>492. ADORNMENT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AO1 R N M AH0 N T</w:t>
      </w:r>
    </w:p>
    <w:p>
      <w:pPr>
        <w:keepLines/>
      </w:pPr>
      <w:r>
        <w:rPr>
          <w:b/>
        </w:rPr>
        <w:t xml:space="preserve">Part of Speech: </w:t>
      </w:r>
      <w:r>
        <w:rPr>
          <w:i w:val="0"/>
        </w:rPr>
        <w:t>noun</w:t>
      </w:r>
    </w:p>
    <w:p>
      <w:pPr>
        <w:keepLines/>
      </w:pPr>
      <w:r>
        <w:rPr>
          <w:b/>
        </w:rPr>
        <w:t xml:space="preserve">Plain-English Meaning: </w:t>
      </w:r>
      <w:r>
        <w:rPr>
          <w:i w:val="0"/>
        </w:rPr>
        <w:t>something used to decorate or beautify a person, place, or object</w:t>
      </w:r>
    </w:p>
    <w:p>
      <w:pPr>
        <w:keepLines/>
      </w:pPr>
      <w:r>
        <w:rPr>
          <w:b/>
        </w:rPr>
        <w:t xml:space="preserve">How You’d Actually Use It: </w:t>
      </w:r>
      <w:r>
        <w:rPr>
          <w:i w:val="0"/>
        </w:rPr>
        <w:t>Use “adornment” when you specifically mean something used to decorate or beautify a person, place, or object</w:t>
      </w:r>
    </w:p>
    <w:p>
      <w:pPr>
        <w:keepLines/>
      </w:pPr>
      <w:r>
        <w:rPr>
          <w:b/>
        </w:rPr>
        <w:t xml:space="preserve">Synonyms / Related Choices: </w:t>
      </w:r>
      <w:r>
        <w:rPr>
          <w:i w:val="0"/>
        </w:rPr>
        <w:t>decoration, ornament, embellishment, trim</w:t>
      </w:r>
    </w:p>
    <w:p>
      <w:pPr>
        <w:keepLines/>
      </w:pPr>
      <w:r>
        <w:rPr>
          <w:b/>
        </w:rPr>
        <w:t xml:space="preserve">Antonyms / Contrasts: </w:t>
      </w:r>
      <w:r>
        <w:rPr>
          <w:i w:val="0"/>
        </w:rPr>
        <w:t>plainness, bareness, simplicity</w:t>
      </w:r>
    </w:p>
    <w:p>
      <w:pPr>
        <w:shd w:fill="E2F0D9"/>
      </w:pPr>
      <w:r>
        <w:rPr>
          <w:b/>
        </w:rPr>
        <w:t>💡 USAGE NOTE</w:t>
      </w:r>
      <w:r>
        <w:t xml:space="preserve"> “adornment” names a person, thing, idea, condition, or concept. Pay attention to context before substituting a synonym.</w:t>
      </w:r>
    </w:p>
    <w:p>
      <w:pPr>
        <w:shd w:fill="FFF2CC"/>
      </w:pPr>
      <w:r>
        <w:rPr>
          <w:b/>
        </w:rPr>
        <w:t>⭐ TEMPLAR’S WORD UPGRADE</w:t>
      </w:r>
    </w:p>
    <w:p>
      <w:r>
        <w:rPr>
          <w:b/>
        </w:rPr>
        <w:t xml:space="preserve">Basic: </w:t>
      </w:r>
      <w:r>
        <w:t>A general choice might be “decoration.”</w:t>
      </w:r>
    </w:p>
    <w:p>
      <w:r>
        <w:rPr>
          <w:b/>
        </w:rPr>
        <w:t xml:space="preserve">Upgraded: </w:t>
      </w:r>
      <w:r>
        <w:t>Choose “adornment” when you need the more exact meaning: something used to decorate or beautify a person, place, or object</w:t>
      </w:r>
    </w:p>
    <w:p>
      <w:pPr>
        <w:spacing w:after="180"/>
      </w:pPr>
      <w:r>
        <w:rPr>
          <w:b/>
        </w:rPr>
        <w:t xml:space="preserve">Memory Cue: </w:t>
      </w:r>
      <w:r>
        <w:t>ADORNMENT = something used to decorate or beautify a person, place, or object</w:t>
      </w:r>
    </w:p>
    <w:p>
      <w:pPr>
        <w:pStyle w:val="Heading1"/>
        <w:keepNext/>
      </w:pPr>
      <w:r>
        <w:t>493. ADROIT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R OY1 T</w:t>
      </w:r>
    </w:p>
    <w:p>
      <w:pPr>
        <w:keepLines/>
      </w:pPr>
      <w:r>
        <w:rPr>
          <w:b/>
        </w:rPr>
        <w:t xml:space="preserve">Part of Speech: </w:t>
      </w:r>
      <w:r>
        <w:rPr>
          <w:i w:val="0"/>
        </w:rPr>
        <w:t>adjective</w:t>
      </w:r>
    </w:p>
    <w:p>
      <w:pPr>
        <w:keepLines/>
      </w:pPr>
      <w:r>
        <w:rPr>
          <w:b/>
        </w:rPr>
        <w:t xml:space="preserve">Plain-English Meaning: </w:t>
      </w:r>
      <w:r>
        <w:rPr>
          <w:i w:val="0"/>
        </w:rPr>
        <w:t>skillful, clever, and quick in movement or handling a situation</w:t>
      </w:r>
    </w:p>
    <w:p>
      <w:pPr>
        <w:keepLines/>
      </w:pPr>
      <w:r>
        <w:rPr>
          <w:b/>
        </w:rPr>
        <w:t xml:space="preserve">How You’d Actually Use It: </w:t>
      </w:r>
      <w:r>
        <w:rPr>
          <w:i w:val="0"/>
        </w:rPr>
        <w:t>Use “adroit” when you specifically mean skillful, clever, and quick in movement or handling a situation</w:t>
      </w:r>
    </w:p>
    <w:p>
      <w:pPr>
        <w:keepLines/>
      </w:pPr>
      <w:r>
        <w:rPr>
          <w:b/>
        </w:rPr>
        <w:t xml:space="preserve">Synonyms / Related Choices: </w:t>
      </w:r>
      <w:r>
        <w:rPr>
          <w:i w:val="0"/>
        </w:rPr>
        <w:t>skillful, adept, deft, clever, nimble, proficient</w:t>
      </w:r>
    </w:p>
    <w:p>
      <w:pPr>
        <w:keepLines/>
      </w:pPr>
      <w:r>
        <w:rPr>
          <w:b/>
        </w:rPr>
        <w:t xml:space="preserve">Antonyms / Contrasts: </w:t>
      </w:r>
      <w:r>
        <w:rPr>
          <w:i w:val="0"/>
        </w:rPr>
        <w:t>clumsy, inept, awkward, unskillful</w:t>
      </w:r>
    </w:p>
    <w:p>
      <w:pPr>
        <w:shd w:fill="E2F0D9"/>
      </w:pPr>
      <w:r>
        <w:rPr>
          <w:b/>
        </w:rPr>
        <w:t>💡 USAGE NOTE</w:t>
      </w:r>
      <w:r>
        <w:t xml:space="preserve"> “adroit”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“skillful.”</w:t>
      </w:r>
    </w:p>
    <w:p>
      <w:r>
        <w:rPr>
          <w:b/>
        </w:rPr>
        <w:t xml:space="preserve">Upgraded: </w:t>
      </w:r>
      <w:r>
        <w:t>Choose “adroit” when you need the more exact meaning: skillful, clever, and quick in movement or handling a situation</w:t>
      </w:r>
    </w:p>
    <w:p>
      <w:pPr>
        <w:spacing w:after="180"/>
      </w:pPr>
      <w:r>
        <w:rPr>
          <w:b/>
        </w:rPr>
        <w:t xml:space="preserve">Memory Cue: </w:t>
      </w:r>
      <w:r>
        <w:t>ADROIT = skillful, clever, and quick in movement or handling a situation</w:t>
      </w:r>
    </w:p>
    <w:p>
      <w:pPr>
        <w:pStyle w:val="Heading1"/>
        <w:keepNext/>
      </w:pPr>
      <w:r>
        <w:t>494. ADULATION</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JH AH0 L EY1 SH AH0 N</w:t>
      </w:r>
    </w:p>
    <w:p>
      <w:pPr>
        <w:keepLines/>
      </w:pPr>
      <w:r>
        <w:rPr>
          <w:b/>
        </w:rPr>
        <w:t xml:space="preserve">Part of Speech: </w:t>
      </w:r>
      <w:r>
        <w:rPr>
          <w:i w:val="0"/>
        </w:rPr>
        <w:t>noun</w:t>
      </w:r>
    </w:p>
    <w:p>
      <w:pPr>
        <w:keepLines/>
      </w:pPr>
      <w:r>
        <w:rPr>
          <w:b/>
        </w:rPr>
        <w:t xml:space="preserve">Plain-English Meaning: </w:t>
      </w:r>
      <w:r>
        <w:rPr>
          <w:i w:val="0"/>
        </w:rPr>
        <w:t>excessive praise, admiration, or flattery</w:t>
      </w:r>
    </w:p>
    <w:p>
      <w:pPr>
        <w:keepLines/>
      </w:pPr>
      <w:r>
        <w:rPr>
          <w:b/>
        </w:rPr>
        <w:t xml:space="preserve">How You’d Actually Use It: </w:t>
      </w:r>
      <w:r>
        <w:rPr>
          <w:i w:val="0"/>
        </w:rPr>
        <w:t>Use “adulation” when you specifically mean excessive praise, admiration, or flattery</w:t>
      </w:r>
    </w:p>
    <w:p>
      <w:pPr>
        <w:keepLines/>
      </w:pPr>
      <w:r>
        <w:rPr>
          <w:b/>
        </w:rPr>
        <w:t xml:space="preserve">Synonyms / Related Choices: </w:t>
      </w:r>
      <w:r>
        <w:rPr>
          <w:i w:val="0"/>
        </w:rPr>
        <w:t>praise, worship, flattery, acclaim, admiration</w:t>
      </w:r>
    </w:p>
    <w:p>
      <w:pPr>
        <w:keepLines/>
      </w:pPr>
      <w:r>
        <w:rPr>
          <w:b/>
        </w:rPr>
        <w:t xml:space="preserve">Antonyms / Contrasts: </w:t>
      </w:r>
      <w:r>
        <w:rPr>
          <w:i w:val="0"/>
        </w:rPr>
        <w:t>criticism, condemnation, disapproval, censure</w:t>
      </w:r>
    </w:p>
    <w:p>
      <w:pPr>
        <w:shd w:fill="E2F0D9"/>
      </w:pPr>
      <w:r>
        <w:rPr>
          <w:b/>
        </w:rPr>
        <w:t>💡 USAGE NOTE</w:t>
      </w:r>
      <w:r>
        <w:t xml:space="preserve"> “adulation” names a person, thing, idea, condition, or concept. Pay attention to context before substituting a synonym.</w:t>
      </w:r>
    </w:p>
    <w:p>
      <w:pPr>
        <w:shd w:fill="FFF2CC"/>
      </w:pPr>
      <w:r>
        <w:rPr>
          <w:b/>
        </w:rPr>
        <w:t>⭐ TEMPLAR’S WORD UPGRADE</w:t>
      </w:r>
    </w:p>
    <w:p>
      <w:r>
        <w:rPr>
          <w:b/>
        </w:rPr>
        <w:t xml:space="preserve">Basic: </w:t>
      </w:r>
      <w:r>
        <w:t>A general choice might be “praise.”</w:t>
      </w:r>
    </w:p>
    <w:p>
      <w:r>
        <w:rPr>
          <w:b/>
        </w:rPr>
        <w:t xml:space="preserve">Upgraded: </w:t>
      </w:r>
      <w:r>
        <w:t>Choose “adulation” when you need the more exact meaning: excessive praise, admiration, or flattery</w:t>
      </w:r>
    </w:p>
    <w:p>
      <w:pPr>
        <w:spacing w:after="180"/>
      </w:pPr>
      <w:r>
        <w:rPr>
          <w:b/>
        </w:rPr>
        <w:t xml:space="preserve">Memory Cue: </w:t>
      </w:r>
      <w:r>
        <w:t>ADULATION = excessive praise, admiration, or flattery</w:t>
      </w:r>
    </w:p>
    <w:p>
      <w:pPr>
        <w:pStyle w:val="Heading1"/>
        <w:keepNext/>
      </w:pPr>
      <w:r>
        <w:t>495. ADULTERATE</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AH0 D AH1 L T ER0 EY2 T</w:t>
      </w:r>
    </w:p>
    <w:p>
      <w:pPr>
        <w:keepLines/>
      </w:pPr>
      <w:r>
        <w:rPr>
          <w:b/>
        </w:rPr>
        <w:t xml:space="preserve">Part of Speech: </w:t>
      </w:r>
      <w:r>
        <w:rPr>
          <w:i w:val="0"/>
        </w:rPr>
        <w:t>verb</w:t>
      </w:r>
    </w:p>
    <w:p>
      <w:pPr>
        <w:keepLines/>
      </w:pPr>
      <w:r>
        <w:rPr>
          <w:b/>
        </w:rPr>
        <w:t xml:space="preserve">Plain-English Meaning: </w:t>
      </w:r>
      <w:r>
        <w:rPr>
          <w:i w:val="0"/>
        </w:rPr>
        <w:t>to make something poorer in quality or impure by adding an inferior substance</w:t>
      </w:r>
    </w:p>
    <w:p>
      <w:pPr>
        <w:keepLines/>
      </w:pPr>
      <w:r>
        <w:rPr>
          <w:b/>
        </w:rPr>
        <w:t xml:space="preserve">How You’d Actually Use It: </w:t>
      </w:r>
      <w:r>
        <w:rPr>
          <w:i w:val="0"/>
        </w:rPr>
        <w:t>Use “adulterate” when you specifically mean to make something poorer in quality or impure by adding an inferior substance</w:t>
      </w:r>
    </w:p>
    <w:p>
      <w:pPr>
        <w:keepLines/>
      </w:pPr>
      <w:r>
        <w:rPr>
          <w:b/>
        </w:rPr>
        <w:t xml:space="preserve">Synonyms / Related Choices: </w:t>
      </w:r>
      <w:r>
        <w:rPr>
          <w:i w:val="0"/>
        </w:rPr>
        <w:t>contaminate, dilute, taint, debase, corrupt</w:t>
      </w:r>
    </w:p>
    <w:p>
      <w:pPr>
        <w:keepLines/>
      </w:pPr>
      <w:r>
        <w:rPr>
          <w:b/>
        </w:rPr>
        <w:t xml:space="preserve">Antonyms / Contrasts: </w:t>
      </w:r>
      <w:r>
        <w:rPr>
          <w:i w:val="0"/>
        </w:rPr>
        <w:t>purify, refine, cleanse, improve</w:t>
      </w:r>
    </w:p>
    <w:p>
      <w:pPr>
        <w:shd w:fill="E2F0D9"/>
      </w:pPr>
      <w:r>
        <w:rPr>
          <w:b/>
        </w:rPr>
        <w:t>💡 USAGE NOTE</w:t>
      </w:r>
      <w:r>
        <w:t xml:space="preserve"> “adulterate” expresses an action or process. Match its tense and form to the sentence.</w:t>
      </w:r>
    </w:p>
    <w:p>
      <w:pPr>
        <w:shd w:fill="FFF2CC"/>
      </w:pPr>
      <w:r>
        <w:rPr>
          <w:b/>
        </w:rPr>
        <w:t>⭐ TEMPLAR’S WORD UPGRADE</w:t>
      </w:r>
    </w:p>
    <w:p>
      <w:r>
        <w:rPr>
          <w:b/>
        </w:rPr>
        <w:t xml:space="preserve">Basic: </w:t>
      </w:r>
      <w:r>
        <w:t>A general choice might be “contaminate.”</w:t>
      </w:r>
    </w:p>
    <w:p>
      <w:r>
        <w:rPr>
          <w:b/>
        </w:rPr>
        <w:t xml:space="preserve">Upgraded: </w:t>
      </w:r>
      <w:r>
        <w:t>Choose “adulterate” when you need the more exact meaning: to make something poorer in quality or impure by adding an inferior substance</w:t>
      </w:r>
    </w:p>
    <w:p>
      <w:pPr>
        <w:spacing w:after="180"/>
      </w:pPr>
      <w:r>
        <w:rPr>
          <w:b/>
        </w:rPr>
        <w:t xml:space="preserve">Memory Cue: </w:t>
      </w:r>
      <w:r>
        <w:t>ADULTERATE = to make something poorer in quality or impure by adding an inferior substance</w:t>
      </w:r>
    </w:p>
    <w:p>
      <w:pPr>
        <w:pStyle w:val="Heading1"/>
        <w:keepNext/>
      </w:pPr>
      <w:r>
        <w:t>496. ADVENT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AE1 D V EH2 N T</w:t>
      </w:r>
    </w:p>
    <w:p>
      <w:pPr>
        <w:keepLines/>
      </w:pPr>
      <w:r>
        <w:rPr>
          <w:b/>
        </w:rPr>
        <w:t xml:space="preserve">Part of Speech: </w:t>
      </w:r>
      <w:r>
        <w:rPr>
          <w:i w:val="0"/>
        </w:rPr>
        <w:t>noun</w:t>
      </w:r>
    </w:p>
    <w:p>
      <w:pPr>
        <w:keepLines/>
      </w:pPr>
      <w:r>
        <w:rPr>
          <w:b/>
        </w:rPr>
        <w:t xml:space="preserve">Plain-English Meaning: </w:t>
      </w:r>
      <w:r>
        <w:rPr>
          <w:i w:val="0"/>
        </w:rPr>
        <w:t>the arrival or beginning of an important event, person, or development</w:t>
      </w:r>
    </w:p>
    <w:p>
      <w:pPr>
        <w:keepLines/>
      </w:pPr>
      <w:r>
        <w:rPr>
          <w:b/>
        </w:rPr>
        <w:t xml:space="preserve">How You’d Actually Use It: </w:t>
      </w:r>
      <w:r>
        <w:rPr>
          <w:i w:val="0"/>
        </w:rPr>
        <w:t>Use “advent” when you specifically mean the arrival or beginning of an important event, person, or development</w:t>
      </w:r>
    </w:p>
    <w:p>
      <w:pPr>
        <w:keepLines/>
      </w:pPr>
      <w:r>
        <w:rPr>
          <w:b/>
        </w:rPr>
        <w:t xml:space="preserve">Synonyms / Related Choices: </w:t>
      </w:r>
      <w:r>
        <w:rPr>
          <w:i w:val="0"/>
        </w:rPr>
        <w:t>arrival, appearance, emergence, onset, beginning</w:t>
      </w:r>
    </w:p>
    <w:p>
      <w:pPr>
        <w:keepLines/>
      </w:pPr>
      <w:r>
        <w:rPr>
          <w:b/>
        </w:rPr>
        <w:t xml:space="preserve">Antonyms / Contrasts: </w:t>
      </w:r>
      <w:r>
        <w:rPr>
          <w:i w:val="0"/>
        </w:rPr>
        <w:t>departure, disappearance, ending, conclusion</w:t>
      </w:r>
    </w:p>
    <w:p>
      <w:pPr>
        <w:shd w:fill="E2F0D9"/>
      </w:pPr>
      <w:r>
        <w:rPr>
          <w:b/>
        </w:rPr>
        <w:t>💡 USAGE NOTE</w:t>
      </w:r>
      <w:r>
        <w:t xml:space="preserve"> “advent” names a person, thing, idea, condition, or concept. Pay attention to context before substituting a synonym.</w:t>
      </w:r>
    </w:p>
    <w:p>
      <w:pPr>
        <w:shd w:fill="FFF2CC"/>
      </w:pPr>
      <w:r>
        <w:rPr>
          <w:b/>
        </w:rPr>
        <w:t>⭐ TEMPLAR’S WORD UPGRADE</w:t>
      </w:r>
    </w:p>
    <w:p>
      <w:r>
        <w:rPr>
          <w:b/>
        </w:rPr>
        <w:t xml:space="preserve">Basic: </w:t>
      </w:r>
      <w:r>
        <w:t>A general choice might be “arrival.”</w:t>
      </w:r>
    </w:p>
    <w:p>
      <w:r>
        <w:rPr>
          <w:b/>
        </w:rPr>
        <w:t xml:space="preserve">Upgraded: </w:t>
      </w:r>
      <w:r>
        <w:t>Choose “advent” when you need the more exact meaning: the arrival or beginning of an important event, person, or development</w:t>
      </w:r>
    </w:p>
    <w:p>
      <w:pPr>
        <w:spacing w:after="180"/>
      </w:pPr>
      <w:r>
        <w:rPr>
          <w:b/>
        </w:rPr>
        <w:t xml:space="preserve">Memory Cue: </w:t>
      </w:r>
      <w:r>
        <w:t>ADVENT = the arrival or beginning of an important event, person, or development</w:t>
      </w:r>
    </w:p>
    <w:p>
      <w:pPr>
        <w:pStyle w:val="Heading1"/>
        <w:keepNext/>
      </w:pPr>
      <w:r>
        <w:t>497. ADVENTITIOUS</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Say carefully by syllable; pronunciation may vary by region or field.</w:t>
      </w:r>
    </w:p>
    <w:p>
      <w:pPr>
        <w:keepLines/>
      </w:pPr>
      <w:r>
        <w:rPr>
          <w:b/>
        </w:rPr>
        <w:t xml:space="preserve">Part of Speech: </w:t>
      </w:r>
      <w:r>
        <w:rPr>
          <w:i w:val="0"/>
        </w:rPr>
        <w:t>adjective</w:t>
      </w:r>
    </w:p>
    <w:p>
      <w:pPr>
        <w:keepLines/>
      </w:pPr>
      <w:r>
        <w:rPr>
          <w:b/>
        </w:rPr>
        <w:t xml:space="preserve">Plain-English Meaning: </w:t>
      </w:r>
      <w:r>
        <w:rPr>
          <w:i w:val="0"/>
        </w:rPr>
        <w:t>occurring by chance or from an external source rather than being inherent</w:t>
      </w:r>
    </w:p>
    <w:p>
      <w:pPr>
        <w:keepLines/>
      </w:pPr>
      <w:r>
        <w:rPr>
          <w:b/>
        </w:rPr>
        <w:t xml:space="preserve">How You’d Actually Use It: </w:t>
      </w:r>
      <w:r>
        <w:rPr>
          <w:i w:val="0"/>
        </w:rPr>
        <w:t>Use “adventitious” when you specifically mean occurring by chance or from an external source rather than being inherent</w:t>
      </w:r>
    </w:p>
    <w:p>
      <w:pPr>
        <w:keepLines/>
      </w:pPr>
      <w:r>
        <w:rPr>
          <w:b/>
        </w:rPr>
        <w:t xml:space="preserve">Synonyms / Related Choices: </w:t>
      </w:r>
      <w:r>
        <w:rPr>
          <w:i w:val="0"/>
        </w:rPr>
        <w:t>accidental, incidental, extraneous, chance, acquired</w:t>
      </w:r>
    </w:p>
    <w:p>
      <w:pPr>
        <w:keepLines/>
      </w:pPr>
      <w:r>
        <w:rPr>
          <w:b/>
        </w:rPr>
        <w:t xml:space="preserve">Antonyms / Contrasts: </w:t>
      </w:r>
      <w:r>
        <w:rPr>
          <w:i w:val="0"/>
        </w:rPr>
        <w:t>inherent, intrinsic, essential, intentional</w:t>
      </w:r>
    </w:p>
    <w:p>
      <w:pPr>
        <w:shd w:fill="E2F0D9"/>
      </w:pPr>
      <w:r>
        <w:rPr>
          <w:b/>
        </w:rPr>
        <w:t>💡 USAGE NOTE</w:t>
      </w:r>
      <w:r>
        <w:t xml:space="preserve"> “adventitious”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“accidental.”</w:t>
      </w:r>
    </w:p>
    <w:p>
      <w:r>
        <w:rPr>
          <w:b/>
        </w:rPr>
        <w:t xml:space="preserve">Upgraded: </w:t>
      </w:r>
      <w:r>
        <w:t>Choose “adventitious” when you need the more exact meaning: occurring by chance or from an external source rather than being inherent</w:t>
      </w:r>
    </w:p>
    <w:p>
      <w:pPr>
        <w:spacing w:after="180"/>
      </w:pPr>
      <w:r>
        <w:rPr>
          <w:b/>
        </w:rPr>
        <w:t xml:space="preserve">Memory Cue: </w:t>
      </w:r>
      <w:r>
        <w:t>ADVENTITIOUS = occurring by chance or from an external source rather than being inherent</w:t>
      </w:r>
    </w:p>
    <w:p>
      <w:pPr>
        <w:pStyle w:val="Heading1"/>
        <w:keepNext/>
      </w:pPr>
      <w:r>
        <w:t>498. ADVERSARIAL</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AE2 D V ER0 S EH1 R IY0 AH0 L</w:t>
      </w:r>
    </w:p>
    <w:p>
      <w:pPr>
        <w:keepLines/>
      </w:pPr>
      <w:r>
        <w:rPr>
          <w:b/>
        </w:rPr>
        <w:t xml:space="preserve">Part of Speech: </w:t>
      </w:r>
      <w:r>
        <w:rPr>
          <w:i w:val="0"/>
        </w:rPr>
        <w:t>adjective</w:t>
      </w:r>
    </w:p>
    <w:p>
      <w:pPr>
        <w:keepLines/>
      </w:pPr>
      <w:r>
        <w:rPr>
          <w:b/>
        </w:rPr>
        <w:t xml:space="preserve">Plain-English Meaning: </w:t>
      </w:r>
      <w:r>
        <w:rPr>
          <w:i w:val="0"/>
        </w:rPr>
        <w:t>involving opposition, conflict, or competing sides</w:t>
      </w:r>
    </w:p>
    <w:p>
      <w:pPr>
        <w:keepLines/>
      </w:pPr>
      <w:r>
        <w:rPr>
          <w:b/>
        </w:rPr>
        <w:t xml:space="preserve">How You’d Actually Use It: </w:t>
      </w:r>
      <w:r>
        <w:rPr>
          <w:i w:val="0"/>
        </w:rPr>
        <w:t>Use “adversarial” when you specifically mean involving opposition, conflict, or competing sides</w:t>
      </w:r>
    </w:p>
    <w:p>
      <w:pPr>
        <w:keepLines/>
      </w:pPr>
      <w:r>
        <w:rPr>
          <w:b/>
        </w:rPr>
        <w:t xml:space="preserve">Synonyms / Related Choices: </w:t>
      </w:r>
      <w:r>
        <w:rPr>
          <w:i w:val="0"/>
        </w:rPr>
        <w:t>hostile, oppositional, confrontational, contentious, antagonistic</w:t>
      </w:r>
    </w:p>
    <w:p>
      <w:pPr>
        <w:keepLines/>
      </w:pPr>
      <w:r>
        <w:rPr>
          <w:b/>
        </w:rPr>
        <w:t xml:space="preserve">Antonyms / Contrasts: </w:t>
      </w:r>
      <w:r>
        <w:rPr>
          <w:i w:val="0"/>
        </w:rPr>
        <w:t>cooperative, collaborative, friendly, conciliatory</w:t>
      </w:r>
    </w:p>
    <w:p>
      <w:pPr>
        <w:shd w:fill="E2F0D9"/>
      </w:pPr>
      <w:r>
        <w:rPr>
          <w:b/>
        </w:rPr>
        <w:t>💡 USAGE NOTE</w:t>
      </w:r>
      <w:r>
        <w:t xml:space="preserve"> “adversarial” describes or modifies a noun. Choose it when its specific shade of meaning is more precise than a general adjective.</w:t>
      </w:r>
    </w:p>
    <w:p>
      <w:pPr>
        <w:shd w:fill="FFF2CC"/>
      </w:pPr>
      <w:r>
        <w:rPr>
          <w:b/>
        </w:rPr>
        <w:t>⭐ TEMPLAR’S WORD UPGRADE</w:t>
      </w:r>
    </w:p>
    <w:p>
      <w:r>
        <w:rPr>
          <w:b/>
        </w:rPr>
        <w:t xml:space="preserve">Basic: </w:t>
      </w:r>
      <w:r>
        <w:t>A general choice might be “hostile.”</w:t>
      </w:r>
    </w:p>
    <w:p>
      <w:r>
        <w:rPr>
          <w:b/>
        </w:rPr>
        <w:t xml:space="preserve">Upgraded: </w:t>
      </w:r>
      <w:r>
        <w:t>Choose “adversarial” when you need the more exact meaning: involving opposition, conflict, or competing sides</w:t>
      </w:r>
    </w:p>
    <w:p>
      <w:pPr>
        <w:spacing w:after="180"/>
      </w:pPr>
      <w:r>
        <w:rPr>
          <w:b/>
        </w:rPr>
        <w:t xml:space="preserve">Memory Cue: </w:t>
      </w:r>
      <w:r>
        <w:t>ADVERSARIAL = involving opposition, conflict, or competing sides</w:t>
      </w:r>
    </w:p>
    <w:p>
      <w:pPr>
        <w:pStyle w:val="Heading1"/>
        <w:keepNext/>
      </w:pPr>
      <w:r>
        <w:t>499. ADVERSITY</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V ER1 S IH0 T IY2</w:t>
      </w:r>
    </w:p>
    <w:p>
      <w:pPr>
        <w:keepLines/>
      </w:pPr>
      <w:r>
        <w:rPr>
          <w:b/>
        </w:rPr>
        <w:t xml:space="preserve">Part of Speech: </w:t>
      </w:r>
      <w:r>
        <w:rPr>
          <w:i w:val="0"/>
        </w:rPr>
        <w:t>noun</w:t>
      </w:r>
    </w:p>
    <w:p>
      <w:pPr>
        <w:keepLines/>
      </w:pPr>
      <w:r>
        <w:rPr>
          <w:b/>
        </w:rPr>
        <w:t xml:space="preserve">Plain-English Meaning: </w:t>
      </w:r>
      <w:r>
        <w:rPr>
          <w:i w:val="0"/>
        </w:rPr>
        <w:t>a difficult or unfavorable condition or experience</w:t>
      </w:r>
    </w:p>
    <w:p>
      <w:pPr>
        <w:keepLines/>
      </w:pPr>
      <w:r>
        <w:rPr>
          <w:b/>
        </w:rPr>
        <w:t xml:space="preserve">How You’d Actually Use It: </w:t>
      </w:r>
      <w:r>
        <w:rPr>
          <w:i w:val="0"/>
        </w:rPr>
        <w:t>Use “adversity” when you specifically mean a difficult or unfavorable condition or experience</w:t>
      </w:r>
    </w:p>
    <w:p>
      <w:pPr>
        <w:keepLines/>
      </w:pPr>
      <w:r>
        <w:rPr>
          <w:b/>
        </w:rPr>
        <w:t xml:space="preserve">Synonyms / Related Choices: </w:t>
      </w:r>
      <w:r>
        <w:rPr>
          <w:i w:val="0"/>
        </w:rPr>
        <w:t>hardship, difficulty, misfortune, trouble, setback</w:t>
      </w:r>
    </w:p>
    <w:p>
      <w:pPr>
        <w:keepLines/>
      </w:pPr>
      <w:r>
        <w:rPr>
          <w:b/>
        </w:rPr>
        <w:t xml:space="preserve">Antonyms / Contrasts: </w:t>
      </w:r>
      <w:r>
        <w:rPr>
          <w:i w:val="0"/>
        </w:rPr>
        <w:t>prosperity, advantage, good fortune, success</w:t>
      </w:r>
    </w:p>
    <w:p>
      <w:pPr>
        <w:shd w:fill="E2F0D9"/>
      </w:pPr>
      <w:r>
        <w:rPr>
          <w:b/>
        </w:rPr>
        <w:t>💡 USAGE NOTE</w:t>
      </w:r>
      <w:r>
        <w:t xml:space="preserve"> “adversity” names a person, thing, idea, condition, or concept. Pay attention to context before substituting a synonym.</w:t>
      </w:r>
    </w:p>
    <w:p>
      <w:pPr>
        <w:shd w:fill="FFF2CC"/>
      </w:pPr>
      <w:r>
        <w:rPr>
          <w:b/>
        </w:rPr>
        <w:t>⭐ TEMPLAR’S WORD UPGRADE</w:t>
      </w:r>
    </w:p>
    <w:p>
      <w:r>
        <w:rPr>
          <w:b/>
        </w:rPr>
        <w:t xml:space="preserve">Basic: </w:t>
      </w:r>
      <w:r>
        <w:t>A general choice might be “hardship.”</w:t>
      </w:r>
    </w:p>
    <w:p>
      <w:r>
        <w:rPr>
          <w:b/>
        </w:rPr>
        <w:t xml:space="preserve">Upgraded: </w:t>
      </w:r>
      <w:r>
        <w:t>Choose “adversity” when you need the more exact meaning: a difficult or unfavorable condition or experience</w:t>
      </w:r>
    </w:p>
    <w:p>
      <w:pPr>
        <w:spacing w:after="180"/>
      </w:pPr>
      <w:r>
        <w:rPr>
          <w:b/>
        </w:rPr>
        <w:t xml:space="preserve">Memory Cue: </w:t>
      </w:r>
      <w:r>
        <w:t>ADVERSITY = a difficult or unfavorable condition or experience</w:t>
      </w:r>
    </w:p>
    <w:p>
      <w:pPr>
        <w:pStyle w:val="Heading1"/>
        <w:keepNext/>
      </w:pPr>
      <w:r>
        <w:t>500. ADVERTISEMENT</w:t>
      </w:r>
    </w:p>
    <w:p>
      <w:pPr>
        <w:keepNext/>
        <w:shd w:fill="D9EAF7"/>
      </w:pPr>
      <w:r>
        <w:rPr>
          <w:b/>
        </w:rPr>
        <w:t>🎯 WHY THIS WORD MATTERS</w:t>
      </w:r>
      <w:r>
        <w:br/>
        <w:t>Level: Everyday → Advanced as appropriate  |  Frequency: practical-use selection  |  Useful for: reading, writing, work, technology, and vocabulary growth</w:t>
      </w:r>
    </w:p>
    <w:p>
      <w:pPr>
        <w:keepLines/>
      </w:pPr>
      <w:r>
        <w:rPr>
          <w:b/>
        </w:rPr>
        <w:t xml:space="preserve">Pronunciation key: </w:t>
      </w:r>
      <w:r>
        <w:rPr>
          <w:i w:val="0"/>
        </w:rPr>
        <w:t>AE0 D V ER1 T AH0 Z M AH0 N T</w:t>
      </w:r>
    </w:p>
    <w:p>
      <w:pPr>
        <w:keepLines/>
      </w:pPr>
      <w:r>
        <w:rPr>
          <w:b/>
        </w:rPr>
        <w:t xml:space="preserve">Part of Speech: </w:t>
      </w:r>
      <w:r>
        <w:rPr>
          <w:i w:val="0"/>
        </w:rPr>
        <w:t>noun</w:t>
      </w:r>
    </w:p>
    <w:p>
      <w:pPr>
        <w:keepLines/>
      </w:pPr>
      <w:r>
        <w:rPr>
          <w:b/>
        </w:rPr>
        <w:t xml:space="preserve">Plain-English Meaning: </w:t>
      </w:r>
      <w:r>
        <w:rPr>
          <w:i w:val="0"/>
        </w:rPr>
        <w:t>a public message designed to promote a product, service, event, or opportunity</w:t>
      </w:r>
    </w:p>
    <w:p>
      <w:pPr>
        <w:keepLines/>
      </w:pPr>
      <w:r>
        <w:rPr>
          <w:b/>
        </w:rPr>
        <w:t xml:space="preserve">How You’d Actually Use It: </w:t>
      </w:r>
      <w:r>
        <w:rPr>
          <w:i w:val="0"/>
        </w:rPr>
        <w:t>Use “advertisement” when you specifically mean a public message designed to promote a product, service, event, or opportunity</w:t>
      </w:r>
    </w:p>
    <w:p>
      <w:pPr>
        <w:keepLines/>
      </w:pPr>
      <w:r>
        <w:rPr>
          <w:b/>
        </w:rPr>
        <w:t xml:space="preserve">Synonyms / Related Choices: </w:t>
      </w:r>
      <w:r>
        <w:rPr>
          <w:i w:val="0"/>
        </w:rPr>
        <w:t>ad, promotion, commercial, notice, publicity</w:t>
      </w:r>
    </w:p>
    <w:p>
      <w:pPr>
        <w:keepLines/>
      </w:pPr>
      <w:r>
        <w:rPr>
          <w:b/>
        </w:rPr>
        <w:t xml:space="preserve">Antonyms / Contrasts: </w:t>
      </w:r>
      <w:r>
        <w:rPr>
          <w:i w:val="0"/>
        </w:rPr>
        <w:t>—</w:t>
      </w:r>
    </w:p>
    <w:p>
      <w:pPr>
        <w:shd w:fill="E2F0D9"/>
      </w:pPr>
      <w:r>
        <w:rPr>
          <w:b/>
        </w:rPr>
        <w:t>💡 USAGE NOTE</w:t>
      </w:r>
      <w:r>
        <w:t xml:space="preserve"> “advertisement” names a person, thing, idea, condition, or concept. Pay attention to context before substituting a synonym.</w:t>
      </w:r>
    </w:p>
    <w:p>
      <w:pPr>
        <w:shd w:fill="FFF2CC"/>
      </w:pPr>
      <w:r>
        <w:rPr>
          <w:b/>
        </w:rPr>
        <w:t>⭐ TEMPLAR’S WORD UPGRADE</w:t>
      </w:r>
    </w:p>
    <w:p>
      <w:r>
        <w:rPr>
          <w:b/>
        </w:rPr>
        <w:t xml:space="preserve">Basic: </w:t>
      </w:r>
      <w:r>
        <w:t>A general choice might be “ad.”</w:t>
      </w:r>
    </w:p>
    <w:p>
      <w:r>
        <w:rPr>
          <w:b/>
        </w:rPr>
        <w:t xml:space="preserve">Upgraded: </w:t>
      </w:r>
      <w:r>
        <w:t>Choose “advertisement” when you need the more exact meaning: a public message designed to promote a product, service, event, or opportunity</w:t>
      </w:r>
    </w:p>
    <w:p>
      <w:pPr>
        <w:spacing w:after="180"/>
      </w:pPr>
      <w:r>
        <w:rPr>
          <w:b/>
        </w:rPr>
        <w:t xml:space="preserve">Memory Cue: </w:t>
      </w:r>
      <w:r>
        <w:t>ADVERTISEMENT = a public message designed to promote a product, service, event, or opportunity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Templar Learning Library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TEMPLAR'S ULTIMATE DICTIONARY • A • PART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