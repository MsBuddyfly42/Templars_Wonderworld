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TEMPLAR'S ULTIMATE DICTIONARY</w:t>
      </w:r>
    </w:p>
    <w:p>
      <w:pPr>
        <w:jc w:val="center"/>
      </w:pPr>
      <w:r>
        <w:rPr>
          <w:b/>
          <w:sz w:val="30"/>
        </w:rPr>
        <w:t>VOLUME A • PART 2 • ENTRIES 126–250</w:t>
      </w:r>
    </w:p>
    <w:p>
      <w:pPr>
        <w:jc w:val="center"/>
      </w:pPr>
      <w:r>
        <w:rPr>
          <w:i/>
        </w:rPr>
        <w:t>Understand the Word. Use the Word. Own the Word.</w:t>
      </w:r>
    </w:p>
    <w:p>
      <w:pPr>
        <w:shd w:fill="FFF2CC"/>
      </w:pPr>
      <w:r>
        <w:rPr>
          <w:b/>
        </w:rPr>
        <w:t>PROGRESS CHECKPOINT</w:t>
      </w:r>
      <w:r>
        <w:br/>
        <w:t>This file adds 125 new A entries. Combined with Part 1: 250 / 500 minimum A entries (50%).</w:t>
      </w:r>
    </w:p>
    <w:p>
      <w:r>
        <w:rPr>
          <w:b/>
        </w:rPr>
        <w:t xml:space="preserve">Editorial rule: </w:t>
      </w:r>
      <w:r>
        <w:t>Synonyms and antonyms are expanded for learning value, but only where they are genuinely appropriate. A dash (—) means a clean opposite is not useful or natural for that term.</w:t>
      </w:r>
    </w:p>
    <w:p>
      <w:r>
        <w:rPr>
          <w:b/>
        </w:rPr>
        <w:t xml:space="preserve">Templar Method: </w:t>
      </w:r>
      <w:r>
        <w:t>Audience + Frequency + Theme + Practical Usage + Word Relationships + Word Upgrade.</w:t>
      </w:r>
    </w:p>
    <w:p>
      <w:r>
        <w:br w:type="page"/>
      </w:r>
    </w:p>
    <w:p>
      <w:pPr>
        <w:pStyle w:val="Heading1"/>
        <w:keepNext/>
      </w:pPr>
      <w:r>
        <w:t>126. ABDUCT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B D AH1 K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take a person away unlawfully by force or deception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“abduct” when you specifically mean to take a person away unlawfully by force or deception</w:t>
      </w:r>
    </w:p>
    <w:p>
      <w:r>
        <w:rPr>
          <w:b/>
        </w:rPr>
        <w:t xml:space="preserve">Synonyms: </w:t>
      </w:r>
      <w:r>
        <w:rPr>
          <w:i w:val="0"/>
        </w:rPr>
        <w:t>kidnap, seize, carry off, capture, snatch, take</w:t>
      </w:r>
    </w:p>
    <w:p>
      <w:r>
        <w:rPr>
          <w:b/>
        </w:rPr>
        <w:t xml:space="preserve">Antonyms: </w:t>
      </w:r>
      <w:r>
        <w:rPr>
          <w:i w:val="0"/>
        </w:rPr>
        <w:t>release, free, return, liberate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“kidnap.”</w:t>
      </w:r>
    </w:p>
    <w:p>
      <w:r>
        <w:rPr>
          <w:b/>
        </w:rPr>
        <w:t xml:space="preserve">Upgraded: </w:t>
      </w:r>
      <w:r>
        <w:t>Choose “abduct” when you need the more exact meaning: to take a person away unlawfully by force or deception</w:t>
      </w:r>
    </w:p>
    <w:p>
      <w:pPr>
        <w:spacing w:after="180"/>
      </w:pPr>
      <w:r>
        <w:rPr>
          <w:b/>
        </w:rPr>
        <w:t xml:space="preserve">Memory Cue: </w:t>
      </w:r>
      <w:r>
        <w:t>ABDUCT = to take a person away unlawfully by force or deception</w:t>
      </w:r>
    </w:p>
    <w:p>
      <w:pPr>
        <w:pStyle w:val="Heading1"/>
        <w:keepNext/>
      </w:pPr>
      <w:r>
        <w:t>127. ABERRANT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B EH1 R AH0 N T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departing from what is normal, expected, or accepted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“aberrant” when you specifically mean departing from what is normal, expected, or accepted</w:t>
      </w:r>
    </w:p>
    <w:p>
      <w:r>
        <w:rPr>
          <w:b/>
        </w:rPr>
        <w:t xml:space="preserve">Synonyms: </w:t>
      </w:r>
      <w:r>
        <w:rPr>
          <w:i w:val="0"/>
        </w:rPr>
        <w:t>abnormal, atypical, anomalous, irregular, deviant, unusual, exceptional</w:t>
      </w:r>
    </w:p>
    <w:p>
      <w:r>
        <w:rPr>
          <w:b/>
        </w:rPr>
        <w:t xml:space="preserve">Antonyms: </w:t>
      </w:r>
      <w:r>
        <w:rPr>
          <w:i w:val="0"/>
        </w:rPr>
        <w:t>normal, typical, regular, conventional, standard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“abnormal.”</w:t>
      </w:r>
    </w:p>
    <w:p>
      <w:r>
        <w:rPr>
          <w:b/>
        </w:rPr>
        <w:t xml:space="preserve">Upgraded: </w:t>
      </w:r>
      <w:r>
        <w:t>Choose “aberrant” when you need the more exact meaning: departing from what is normal, expected, or accepted</w:t>
      </w:r>
    </w:p>
    <w:p>
      <w:pPr>
        <w:spacing w:after="180"/>
      </w:pPr>
      <w:r>
        <w:rPr>
          <w:b/>
        </w:rPr>
        <w:t xml:space="preserve">Memory Cue: </w:t>
      </w:r>
      <w:r>
        <w:t>ABERRANT = departing from what is normal, expected, or accepted</w:t>
      </w:r>
    </w:p>
    <w:p>
      <w:pPr>
        <w:pStyle w:val="Heading1"/>
        <w:keepNext/>
      </w:pPr>
      <w:r>
        <w:t>128. ABET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EH1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encourage or assist someone in doing something wrong or unlawful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“abet” when you specifically mean to encourage or assist someone in doing something wrong or unlawful</w:t>
      </w:r>
    </w:p>
    <w:p>
      <w:r>
        <w:rPr>
          <w:b/>
        </w:rPr>
        <w:t xml:space="preserve">Synonyms: </w:t>
      </w:r>
      <w:r>
        <w:rPr>
          <w:i w:val="0"/>
        </w:rPr>
        <w:t>aid, assist, encourage, support, facilitate, promote, incite</w:t>
      </w:r>
    </w:p>
    <w:p>
      <w:r>
        <w:rPr>
          <w:b/>
        </w:rPr>
        <w:t xml:space="preserve">Antonyms: </w:t>
      </w:r>
      <w:r>
        <w:rPr>
          <w:i w:val="0"/>
        </w:rPr>
        <w:t>hinder, prevent, discourage, obstruct, oppose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“aid.”</w:t>
      </w:r>
    </w:p>
    <w:p>
      <w:r>
        <w:rPr>
          <w:b/>
        </w:rPr>
        <w:t xml:space="preserve">Upgraded: </w:t>
      </w:r>
      <w:r>
        <w:t>Choose “abet” when you need the more exact meaning: to encourage or assist someone in doing something wrong or unlawful</w:t>
      </w:r>
    </w:p>
    <w:p>
      <w:pPr>
        <w:spacing w:after="180"/>
      </w:pPr>
      <w:r>
        <w:rPr>
          <w:b/>
        </w:rPr>
        <w:t xml:space="preserve">Memory Cue: </w:t>
      </w:r>
      <w:r>
        <w:t>ABET = to encourage or assist someone in doing something wrong or unlawful</w:t>
      </w:r>
    </w:p>
    <w:p>
      <w:pPr>
        <w:pStyle w:val="Heading1"/>
        <w:keepNext/>
      </w:pPr>
      <w:r>
        <w:t>129. ABEYANCE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EY1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temporary state of suspension or inactivity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“abeyance” when you specifically mean a temporary state of suspension or inactivity</w:t>
      </w:r>
    </w:p>
    <w:p>
      <w:r>
        <w:rPr>
          <w:b/>
        </w:rPr>
        <w:t xml:space="preserve">Synonyms: </w:t>
      </w:r>
      <w:r>
        <w:rPr>
          <w:i w:val="0"/>
        </w:rPr>
        <w:t>suspension, dormancy, postponement, delay, inactivity, interruption</w:t>
      </w:r>
    </w:p>
    <w:p>
      <w:r>
        <w:rPr>
          <w:b/>
        </w:rPr>
        <w:t xml:space="preserve">Antonyms: </w:t>
      </w:r>
      <w:r>
        <w:rPr>
          <w:i w:val="0"/>
        </w:rPr>
        <w:t>continuation, activity, operation, resumption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“suspension.”</w:t>
      </w:r>
    </w:p>
    <w:p>
      <w:r>
        <w:rPr>
          <w:b/>
        </w:rPr>
        <w:t xml:space="preserve">Upgraded: </w:t>
      </w:r>
      <w:r>
        <w:t>Choose “abeyance” when you need the more exact meaning: a temporary state of suspension or inactivity</w:t>
      </w:r>
    </w:p>
    <w:p>
      <w:pPr>
        <w:spacing w:after="180"/>
      </w:pPr>
      <w:r>
        <w:rPr>
          <w:b/>
        </w:rPr>
        <w:t xml:space="preserve">Memory Cue: </w:t>
      </w:r>
      <w:r>
        <w:t>ABEYANCE = a temporary state of suspension or inactivity</w:t>
      </w:r>
    </w:p>
    <w:p>
      <w:pPr>
        <w:pStyle w:val="Heading1"/>
        <w:keepNext/>
      </w:pPr>
      <w:r>
        <w:t>130. ABHORRED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HH AO1 R D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regarded with intense dislike or disgust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“abhorred” when you specifically mean regarded with intense dislike or disgust</w:t>
      </w:r>
    </w:p>
    <w:p>
      <w:r>
        <w:rPr>
          <w:b/>
        </w:rPr>
        <w:t xml:space="preserve">Synonyms: </w:t>
      </w:r>
      <w:r>
        <w:rPr>
          <w:i w:val="0"/>
        </w:rPr>
        <w:t>detested, hated, loathed, despised, reviled, repugnant</w:t>
      </w:r>
    </w:p>
    <w:p>
      <w:r>
        <w:rPr>
          <w:b/>
        </w:rPr>
        <w:t xml:space="preserve">Antonyms: </w:t>
      </w:r>
      <w:r>
        <w:rPr>
          <w:i w:val="0"/>
        </w:rPr>
        <w:t>admired, loved, cherished, respected, welcomed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“detested.”</w:t>
      </w:r>
    </w:p>
    <w:p>
      <w:r>
        <w:rPr>
          <w:b/>
        </w:rPr>
        <w:t xml:space="preserve">Upgraded: </w:t>
      </w:r>
      <w:r>
        <w:t>Choose “abhorred” when you need the more exact meaning: regarded with intense dislike or disgust</w:t>
      </w:r>
    </w:p>
    <w:p>
      <w:pPr>
        <w:spacing w:after="180"/>
      </w:pPr>
      <w:r>
        <w:rPr>
          <w:b/>
        </w:rPr>
        <w:t xml:space="preserve">Memory Cue: </w:t>
      </w:r>
      <w:r>
        <w:t>ABHORRED = regarded with intense dislike or disgust</w:t>
      </w:r>
    </w:p>
    <w:p>
      <w:pPr>
        <w:pStyle w:val="Heading1"/>
        <w:keepNext/>
      </w:pPr>
      <w:r>
        <w:t>131. ABIDING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AY1 D IH0 NG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lasting for a long time; enduring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“abiding” when you specifically mean lasting for a long time; enduring</w:t>
      </w:r>
    </w:p>
    <w:p>
      <w:r>
        <w:rPr>
          <w:b/>
        </w:rPr>
        <w:t xml:space="preserve">Synonyms: </w:t>
      </w:r>
      <w:r>
        <w:rPr>
          <w:i w:val="0"/>
        </w:rPr>
        <w:t>lasting, enduring, persistent, permanent, steadfast, continuing</w:t>
      </w:r>
    </w:p>
    <w:p>
      <w:r>
        <w:rPr>
          <w:b/>
        </w:rPr>
        <w:t xml:space="preserve">Antonyms: </w:t>
      </w:r>
      <w:r>
        <w:rPr>
          <w:i w:val="0"/>
        </w:rPr>
        <w:t>temporary, fleeting, brief, transient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“lasting.”</w:t>
      </w:r>
    </w:p>
    <w:p>
      <w:r>
        <w:rPr>
          <w:b/>
        </w:rPr>
        <w:t xml:space="preserve">Upgraded: </w:t>
      </w:r>
      <w:r>
        <w:t>Choose “abiding” when you need the more exact meaning: lasting for a long time; enduring</w:t>
      </w:r>
    </w:p>
    <w:p>
      <w:pPr>
        <w:spacing w:after="180"/>
      </w:pPr>
      <w:r>
        <w:rPr>
          <w:b/>
        </w:rPr>
        <w:t xml:space="preserve">Memory Cue: </w:t>
      </w:r>
      <w:r>
        <w:t>ABIDING = lasting for a long time; enduring</w:t>
      </w:r>
    </w:p>
    <w:p>
      <w:pPr>
        <w:pStyle w:val="Heading1"/>
        <w:keepNext/>
      </w:pPr>
      <w:r>
        <w:t>132. ABLAZE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L EY1 Z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burning strongly or glowing brightly; also filled with strong emotion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“ablaze” when you specifically mean burning strongly or glowing brightly; also filled with strong emotion</w:t>
      </w:r>
    </w:p>
    <w:p>
      <w:r>
        <w:rPr>
          <w:b/>
        </w:rPr>
        <w:t xml:space="preserve">Synonyms: </w:t>
      </w:r>
      <w:r>
        <w:rPr>
          <w:i w:val="0"/>
        </w:rPr>
        <w:t>burning, flaming, fiery, glowing, radiant, illuminated</w:t>
      </w:r>
    </w:p>
    <w:p>
      <w:r>
        <w:rPr>
          <w:b/>
        </w:rPr>
        <w:t xml:space="preserve">Antonyms: </w:t>
      </w:r>
      <w:r>
        <w:rPr>
          <w:i w:val="0"/>
        </w:rPr>
        <w:t>extinguished, dark, unlit, dull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“burning.”</w:t>
      </w:r>
    </w:p>
    <w:p>
      <w:r>
        <w:rPr>
          <w:b/>
        </w:rPr>
        <w:t xml:space="preserve">Upgraded: </w:t>
      </w:r>
      <w:r>
        <w:t>Choose “ablaze” when you need the more exact meaning: burning strongly or glowing brightly; also filled with strong emotion</w:t>
      </w:r>
    </w:p>
    <w:p>
      <w:pPr>
        <w:spacing w:after="180"/>
      </w:pPr>
      <w:r>
        <w:rPr>
          <w:b/>
        </w:rPr>
        <w:t xml:space="preserve">Memory Cue: </w:t>
      </w:r>
      <w:r>
        <w:t>ABLAZE = burning strongly or glowing brightly; also filled with strong emotion</w:t>
      </w:r>
    </w:p>
    <w:p>
      <w:pPr>
        <w:pStyle w:val="Heading1"/>
        <w:keepNext/>
      </w:pPr>
      <w:r>
        <w:t>133. ABLE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EY1 B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having the skill, means, or opportunity to do something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“able” when you specifically mean having the skill, means, or opportunity to do something</w:t>
      </w:r>
    </w:p>
    <w:p>
      <w:r>
        <w:rPr>
          <w:b/>
        </w:rPr>
        <w:t xml:space="preserve">Synonyms: </w:t>
      </w:r>
      <w:r>
        <w:rPr>
          <w:i w:val="0"/>
        </w:rPr>
        <w:t>capable, competent, skilled, proficient, qualified, adept, effective</w:t>
      </w:r>
    </w:p>
    <w:p>
      <w:r>
        <w:rPr>
          <w:b/>
        </w:rPr>
        <w:t xml:space="preserve">Antonyms: </w:t>
      </w:r>
      <w:r>
        <w:rPr>
          <w:i w:val="0"/>
        </w:rPr>
        <w:t>unable, incapable, incompetent, unskilled, inept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“capable.”</w:t>
      </w:r>
    </w:p>
    <w:p>
      <w:r>
        <w:rPr>
          <w:b/>
        </w:rPr>
        <w:t xml:space="preserve">Upgraded: </w:t>
      </w:r>
      <w:r>
        <w:t>Choose “able” when you need the more exact meaning: having the skill, means, or opportunity to do something</w:t>
      </w:r>
    </w:p>
    <w:p>
      <w:pPr>
        <w:spacing w:after="180"/>
      </w:pPr>
      <w:r>
        <w:rPr>
          <w:b/>
        </w:rPr>
        <w:t xml:space="preserve">Memory Cue: </w:t>
      </w:r>
      <w:r>
        <w:t>ABLE = having the skill, means, or opportunity to do something</w:t>
      </w:r>
    </w:p>
    <w:p>
      <w:pPr>
        <w:pStyle w:val="Heading1"/>
        <w:keepNext/>
      </w:pPr>
      <w:r>
        <w:t>134. ABOUND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AW1 N D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exist in large numbers or amounts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“abound” when you specifically mean to exist in large numbers or amounts</w:t>
      </w:r>
    </w:p>
    <w:p>
      <w:r>
        <w:rPr>
          <w:b/>
        </w:rPr>
        <w:t xml:space="preserve">Synonyms: </w:t>
      </w:r>
      <w:r>
        <w:rPr>
          <w:i w:val="0"/>
        </w:rPr>
        <w:t>flourish, teem, overflow, proliferate, swarm, multiply</w:t>
      </w:r>
    </w:p>
    <w:p>
      <w:r>
        <w:rPr>
          <w:b/>
        </w:rPr>
        <w:t xml:space="preserve">Antonyms: </w:t>
      </w:r>
      <w:r>
        <w:rPr>
          <w:i w:val="0"/>
        </w:rPr>
        <w:t>lack, diminish, dwindle, disappear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“flourish.”</w:t>
      </w:r>
    </w:p>
    <w:p>
      <w:r>
        <w:rPr>
          <w:b/>
        </w:rPr>
        <w:t xml:space="preserve">Upgraded: </w:t>
      </w:r>
      <w:r>
        <w:t>Choose “abound” when you need the more exact meaning: to exist in large numbers or amounts</w:t>
      </w:r>
    </w:p>
    <w:p>
      <w:pPr>
        <w:spacing w:after="180"/>
      </w:pPr>
      <w:r>
        <w:rPr>
          <w:b/>
        </w:rPr>
        <w:t xml:space="preserve">Memory Cue: </w:t>
      </w:r>
      <w:r>
        <w:t>ABOUND = to exist in large numbers or amounts</w:t>
      </w:r>
    </w:p>
    <w:p>
      <w:pPr>
        <w:pStyle w:val="Heading1"/>
        <w:keepNext/>
      </w:pPr>
      <w:r>
        <w:t>135. ABRASION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R EY1 ZH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scraped or worn area caused by rubbing or friction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“abrasion” when you specifically mean a scraped or worn area caused by rubbing or friction</w:t>
      </w:r>
    </w:p>
    <w:p>
      <w:r>
        <w:rPr>
          <w:b/>
        </w:rPr>
        <w:t xml:space="preserve">Synonyms: </w:t>
      </w:r>
      <w:r>
        <w:rPr>
          <w:i w:val="0"/>
        </w:rPr>
        <w:t>scrape, graze, scratch, erosion, chafing, wear</w:t>
      </w:r>
    </w:p>
    <w:p>
      <w:r>
        <w:rPr>
          <w:b/>
        </w:rPr>
        <w:t xml:space="preserve">Antonyms: </w:t>
      </w:r>
      <w:r>
        <w:rPr>
          <w:i w:val="0"/>
        </w:rPr>
        <w:t>healing, restoration, repair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“scrape.”</w:t>
      </w:r>
    </w:p>
    <w:p>
      <w:r>
        <w:rPr>
          <w:b/>
        </w:rPr>
        <w:t xml:space="preserve">Upgraded: </w:t>
      </w:r>
      <w:r>
        <w:t>Choose “abrasion” when you need the more exact meaning: a scraped or worn area caused by rubbing or friction</w:t>
      </w:r>
    </w:p>
    <w:p>
      <w:pPr>
        <w:spacing w:after="180"/>
      </w:pPr>
      <w:r>
        <w:rPr>
          <w:b/>
        </w:rPr>
        <w:t xml:space="preserve">Memory Cue: </w:t>
      </w:r>
      <w:r>
        <w:t>ABRASION = a scraped or worn area caused by rubbing or friction</w:t>
      </w:r>
    </w:p>
    <w:p>
      <w:pPr>
        <w:pStyle w:val="Heading1"/>
        <w:keepNext/>
      </w:pPr>
      <w:r>
        <w:t>136. ABRASIVE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R EY1 S IH0 V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rough enough to scrape a surface; harsh or irritating in manner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“abrasive” when you specifically mean rough enough to scrape a surface; harsh or irritating in manner</w:t>
      </w:r>
    </w:p>
    <w:p>
      <w:r>
        <w:rPr>
          <w:b/>
        </w:rPr>
        <w:t xml:space="preserve">Synonyms: </w:t>
      </w:r>
      <w:r>
        <w:rPr>
          <w:i w:val="0"/>
        </w:rPr>
        <w:t>rough, coarse, harsh, grating, irritating, caustic</w:t>
      </w:r>
    </w:p>
    <w:p>
      <w:r>
        <w:rPr>
          <w:b/>
        </w:rPr>
        <w:t xml:space="preserve">Antonyms: </w:t>
      </w:r>
      <w:r>
        <w:rPr>
          <w:i w:val="0"/>
        </w:rPr>
        <w:t>smooth, gentle, pleasant, tactful, soothing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“rough.”</w:t>
      </w:r>
    </w:p>
    <w:p>
      <w:r>
        <w:rPr>
          <w:b/>
        </w:rPr>
        <w:t xml:space="preserve">Upgraded: </w:t>
      </w:r>
      <w:r>
        <w:t>Choose “abrasive” when you need the more exact meaning: rough enough to scrape a surface; harsh or irritating in manner</w:t>
      </w:r>
    </w:p>
    <w:p>
      <w:pPr>
        <w:spacing w:after="180"/>
      </w:pPr>
      <w:r>
        <w:rPr>
          <w:b/>
        </w:rPr>
        <w:t xml:space="preserve">Memory Cue: </w:t>
      </w:r>
      <w:r>
        <w:t>ABRASIVE = rough enough to scrape a surface; harsh or irritating in manner</w:t>
      </w:r>
    </w:p>
    <w:p>
      <w:pPr>
        <w:pStyle w:val="Heading1"/>
        <w:keepNext/>
      </w:pPr>
      <w:r>
        <w:t>137. ABREAST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R EH1 S T</w:t>
      </w:r>
    </w:p>
    <w:p>
      <w:r>
        <w:rPr>
          <w:b/>
        </w:rPr>
        <w:t xml:space="preserve">Part of Speech: </w:t>
      </w:r>
      <w:r>
        <w:rPr>
          <w:i w:val="0"/>
        </w:rPr>
        <w:t>adverb</w:t>
      </w:r>
    </w:p>
    <w:p>
      <w:r>
        <w:rPr>
          <w:b/>
        </w:rPr>
        <w:t xml:space="preserve">Plain-English Meaning: </w:t>
      </w:r>
      <w:r>
        <w:rPr>
          <w:i w:val="0"/>
        </w:rPr>
        <w:t>side by side; or up to date with current information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“abreast” when you specifically mean side by side; or up to date with current information</w:t>
      </w:r>
    </w:p>
    <w:p>
      <w:r>
        <w:rPr>
          <w:b/>
        </w:rPr>
        <w:t xml:space="preserve">Synonyms: </w:t>
      </w:r>
      <w:r>
        <w:rPr>
          <w:i w:val="0"/>
        </w:rPr>
        <w:t>alongside, level, parallel, informed, updated, current</w:t>
      </w:r>
    </w:p>
    <w:p>
      <w:r>
        <w:rPr>
          <w:b/>
        </w:rPr>
        <w:t xml:space="preserve">Antonyms: </w:t>
      </w:r>
      <w:r>
        <w:rPr>
          <w:i w:val="0"/>
        </w:rPr>
        <w:t>behind, outdated, uninformed, trailing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“alongside.”</w:t>
      </w:r>
    </w:p>
    <w:p>
      <w:r>
        <w:rPr>
          <w:b/>
        </w:rPr>
        <w:t xml:space="preserve">Upgraded: </w:t>
      </w:r>
      <w:r>
        <w:t>Choose “abreast” when you need the more exact meaning: side by side; or up to date with current information</w:t>
      </w:r>
    </w:p>
    <w:p>
      <w:pPr>
        <w:spacing w:after="180"/>
      </w:pPr>
      <w:r>
        <w:rPr>
          <w:b/>
        </w:rPr>
        <w:t xml:space="preserve">Memory Cue: </w:t>
      </w:r>
      <w:r>
        <w:t>ABREAST = side by side; or up to date with current information</w:t>
      </w:r>
    </w:p>
    <w:p>
      <w:pPr>
        <w:pStyle w:val="Heading1"/>
        <w:keepNext/>
      </w:pPr>
      <w:r>
        <w:t>138. ABRIDGMENT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Pronunciation varies; say the word carefully by syllable.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shortened version of a written work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“abridgment” when you specifically mean a shortened version of a written work</w:t>
      </w:r>
    </w:p>
    <w:p>
      <w:r>
        <w:rPr>
          <w:b/>
        </w:rPr>
        <w:t xml:space="preserve">Synonyms: </w:t>
      </w:r>
      <w:r>
        <w:rPr>
          <w:i w:val="0"/>
        </w:rPr>
        <w:t>condensation, summary, digest, shortening, reduction, synopsis</w:t>
      </w:r>
    </w:p>
    <w:p>
      <w:r>
        <w:rPr>
          <w:b/>
        </w:rPr>
        <w:t xml:space="preserve">Antonyms: </w:t>
      </w:r>
      <w:r>
        <w:rPr>
          <w:i w:val="0"/>
        </w:rPr>
        <w:t>expansion, enlargement, full text, elaboration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“condensation.”</w:t>
      </w:r>
    </w:p>
    <w:p>
      <w:r>
        <w:rPr>
          <w:b/>
        </w:rPr>
        <w:t xml:space="preserve">Upgraded: </w:t>
      </w:r>
      <w:r>
        <w:t>Choose “abridgment” when you need the more exact meaning: a shortened version of a written work</w:t>
      </w:r>
    </w:p>
    <w:p>
      <w:pPr>
        <w:spacing w:after="180"/>
      </w:pPr>
      <w:r>
        <w:rPr>
          <w:b/>
        </w:rPr>
        <w:t xml:space="preserve">Memory Cue: </w:t>
      </w:r>
      <w:r>
        <w:t>ABRIDGMENT = a shortened version of a written work</w:t>
      </w:r>
    </w:p>
    <w:p>
      <w:pPr>
        <w:pStyle w:val="Heading1"/>
        <w:keepNext/>
      </w:pPr>
      <w:r>
        <w:t>139. ABROGATE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B R AH0 G EY2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formally repeal, cancel, or abolish a law or agreement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“abrogate” when you specifically mean to formally repeal, cancel, or abolish a law or agreement</w:t>
      </w:r>
    </w:p>
    <w:p>
      <w:r>
        <w:rPr>
          <w:b/>
        </w:rPr>
        <w:t xml:space="preserve">Synonyms: </w:t>
      </w:r>
      <w:r>
        <w:rPr>
          <w:i w:val="0"/>
        </w:rPr>
        <w:t>repeal, revoke, annul, cancel, abolish, rescind, invalidate</w:t>
      </w:r>
    </w:p>
    <w:p>
      <w:r>
        <w:rPr>
          <w:b/>
        </w:rPr>
        <w:t xml:space="preserve">Antonyms: </w:t>
      </w:r>
      <w:r>
        <w:rPr>
          <w:i w:val="0"/>
        </w:rPr>
        <w:t>enact, establish, confirm, uphold, ratify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“repeal.”</w:t>
      </w:r>
    </w:p>
    <w:p>
      <w:r>
        <w:rPr>
          <w:b/>
        </w:rPr>
        <w:t xml:space="preserve">Upgraded: </w:t>
      </w:r>
      <w:r>
        <w:t>Choose “abrogate” when you need the more exact meaning: to formally repeal, cancel, or abolish a law or agreement</w:t>
      </w:r>
    </w:p>
    <w:p>
      <w:pPr>
        <w:spacing w:after="180"/>
      </w:pPr>
      <w:r>
        <w:rPr>
          <w:b/>
        </w:rPr>
        <w:t xml:space="preserve">Memory Cue: </w:t>
      </w:r>
      <w:r>
        <w:t>ABROGATE = to formally repeal, cancel, or abolish a law or agreement</w:t>
      </w:r>
    </w:p>
    <w:p>
      <w:pPr>
        <w:pStyle w:val="Heading1"/>
        <w:keepNext/>
      </w:pPr>
      <w:r>
        <w:t>140. ABSCOND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B S K AA1 N D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leave secretly, especially to avoid arrest or responsibility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“abscond” when you specifically mean to leave secretly, especially to avoid arrest or responsibility</w:t>
      </w:r>
    </w:p>
    <w:p>
      <w:r>
        <w:rPr>
          <w:b/>
        </w:rPr>
        <w:t xml:space="preserve">Synonyms: </w:t>
      </w:r>
      <w:r>
        <w:rPr>
          <w:i w:val="0"/>
        </w:rPr>
        <w:t>flee, escape, bolt, disappear, decamp, evade</w:t>
      </w:r>
    </w:p>
    <w:p>
      <w:r>
        <w:rPr>
          <w:b/>
        </w:rPr>
        <w:t xml:space="preserve">Antonyms: </w:t>
      </w:r>
      <w:r>
        <w:rPr>
          <w:i w:val="0"/>
        </w:rPr>
        <w:t>remain, stay, surrender, appear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“flee.”</w:t>
      </w:r>
    </w:p>
    <w:p>
      <w:r>
        <w:rPr>
          <w:b/>
        </w:rPr>
        <w:t xml:space="preserve">Upgraded: </w:t>
      </w:r>
      <w:r>
        <w:t>Choose “abscond” when you need the more exact meaning: to leave secretly, especially to avoid arrest or responsibility</w:t>
      </w:r>
    </w:p>
    <w:p>
      <w:pPr>
        <w:spacing w:after="180"/>
      </w:pPr>
      <w:r>
        <w:rPr>
          <w:b/>
        </w:rPr>
        <w:t xml:space="preserve">Memory Cue: </w:t>
      </w:r>
      <w:r>
        <w:t>ABSCOND = to leave secretly, especially to avoid arrest or responsibility</w:t>
      </w:r>
    </w:p>
    <w:p>
      <w:pPr>
        <w:pStyle w:val="Heading1"/>
        <w:keepNext/>
      </w:pPr>
      <w:r>
        <w:t>141. ABSENTEE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B S AH0 N T IY1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who is expected to be somewhere but is not present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“absentee” when you specifically mean a person who is expected to be somewhere but is not present</w:t>
      </w:r>
    </w:p>
    <w:p>
      <w:r>
        <w:rPr>
          <w:b/>
        </w:rPr>
        <w:t xml:space="preserve">Synonyms: </w:t>
      </w:r>
      <w:r>
        <w:rPr>
          <w:i w:val="0"/>
        </w:rPr>
        <w:t>nonattender, truant, missing person, no-show</w:t>
      </w:r>
    </w:p>
    <w:p>
      <w:r>
        <w:rPr>
          <w:b/>
        </w:rPr>
        <w:t xml:space="preserve">Antonyms: </w:t>
      </w:r>
      <w:r>
        <w:rPr>
          <w:i w:val="0"/>
        </w:rPr>
        <w:t>attendee, participant, presence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“nonattender.”</w:t>
      </w:r>
    </w:p>
    <w:p>
      <w:r>
        <w:rPr>
          <w:b/>
        </w:rPr>
        <w:t xml:space="preserve">Upgraded: </w:t>
      </w:r>
      <w:r>
        <w:t>Choose “absentee” when you need the more exact meaning: a person who is expected to be somewhere but is not present</w:t>
      </w:r>
    </w:p>
    <w:p>
      <w:pPr>
        <w:spacing w:after="180"/>
      </w:pPr>
      <w:r>
        <w:rPr>
          <w:b/>
        </w:rPr>
        <w:t xml:space="preserve">Memory Cue: </w:t>
      </w:r>
      <w:r>
        <w:t>ABSENTEE = a person who is expected to be somewhere but is not present</w:t>
      </w:r>
    </w:p>
    <w:p>
      <w:pPr>
        <w:pStyle w:val="Heading1"/>
        <w:keepNext/>
      </w:pPr>
      <w:r>
        <w:t>142. ABSENTEEISM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B S AH0 N T IY1 IH0 Z AH0 M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habitual or frequent absence from work, school, or duties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“absenteeism” when you specifically mean the habitual or frequent absence from work, school, or duties</w:t>
      </w:r>
    </w:p>
    <w:p>
      <w:r>
        <w:rPr>
          <w:b/>
        </w:rPr>
        <w:t xml:space="preserve">Synonyms: </w:t>
      </w:r>
      <w:r>
        <w:rPr>
          <w:i w:val="0"/>
        </w:rPr>
        <w:t>nonattendance, truancy, absence, nonappearance</w:t>
      </w:r>
    </w:p>
    <w:p>
      <w:r>
        <w:rPr>
          <w:b/>
        </w:rPr>
        <w:t xml:space="preserve">Antonyms: </w:t>
      </w:r>
      <w:r>
        <w:rPr>
          <w:i w:val="0"/>
        </w:rPr>
        <w:t>attendance, presence, participation, punctuality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“nonattendance.”</w:t>
      </w:r>
    </w:p>
    <w:p>
      <w:r>
        <w:rPr>
          <w:b/>
        </w:rPr>
        <w:t xml:space="preserve">Upgraded: </w:t>
      </w:r>
      <w:r>
        <w:t>Choose “absenteeism” when you need the more exact meaning: the habitual or frequent absence from work, school, or duties</w:t>
      </w:r>
    </w:p>
    <w:p>
      <w:pPr>
        <w:spacing w:after="180"/>
      </w:pPr>
      <w:r>
        <w:rPr>
          <w:b/>
        </w:rPr>
        <w:t xml:space="preserve">Memory Cue: </w:t>
      </w:r>
      <w:r>
        <w:t>ABSENTEEISM = the habitual or frequent absence from work, school, or duties</w:t>
      </w:r>
    </w:p>
    <w:p>
      <w:pPr>
        <w:pStyle w:val="Heading1"/>
        <w:keepNext/>
      </w:pPr>
      <w:r>
        <w:t>143. ABSENTMINDED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Pronunciation varies; say the word carefully by syllable.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forgetful or inattentive because one's thoughts are elsewhere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“absentminded” when you specifically mean forgetful or inattentive because one's thoughts are elsewhere</w:t>
      </w:r>
    </w:p>
    <w:p>
      <w:r>
        <w:rPr>
          <w:b/>
        </w:rPr>
        <w:t xml:space="preserve">Synonyms: </w:t>
      </w:r>
      <w:r>
        <w:rPr>
          <w:i w:val="0"/>
        </w:rPr>
        <w:t>forgetful, distracted, preoccupied, inattentive, dreamy, oblivious</w:t>
      </w:r>
    </w:p>
    <w:p>
      <w:r>
        <w:rPr>
          <w:b/>
        </w:rPr>
        <w:t xml:space="preserve">Antonyms: </w:t>
      </w:r>
      <w:r>
        <w:rPr>
          <w:i w:val="0"/>
        </w:rPr>
        <w:t>attentive, alert, focused, mindful, observant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“forgetful.”</w:t>
      </w:r>
    </w:p>
    <w:p>
      <w:r>
        <w:rPr>
          <w:b/>
        </w:rPr>
        <w:t xml:space="preserve">Upgraded: </w:t>
      </w:r>
      <w:r>
        <w:t>Choose “absentminded” when you need the more exact meaning: forgetful or inattentive because one's thoughts are elsewhere</w:t>
      </w:r>
    </w:p>
    <w:p>
      <w:pPr>
        <w:spacing w:after="180"/>
      </w:pPr>
      <w:r>
        <w:rPr>
          <w:b/>
        </w:rPr>
        <w:t xml:space="preserve">Memory Cue: </w:t>
      </w:r>
      <w:r>
        <w:t>ABSENTMINDED = forgetful or inattentive because one's thoughts are elsewhere</w:t>
      </w:r>
    </w:p>
    <w:p>
      <w:pPr>
        <w:pStyle w:val="Heading1"/>
        <w:keepNext/>
      </w:pPr>
      <w:r>
        <w:t>144. ABSOLVE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Z AA1 L V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free someone from blame, guilt, or responsibility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“absolve” when you specifically mean to free someone from blame, guilt, or responsibility</w:t>
      </w:r>
    </w:p>
    <w:p>
      <w:r>
        <w:rPr>
          <w:b/>
        </w:rPr>
        <w:t xml:space="preserve">Synonyms: </w:t>
      </w:r>
      <w:r>
        <w:rPr>
          <w:i w:val="0"/>
        </w:rPr>
        <w:t>exonerate, acquit, clear, pardon, forgive, vindicate</w:t>
      </w:r>
    </w:p>
    <w:p>
      <w:r>
        <w:rPr>
          <w:b/>
        </w:rPr>
        <w:t xml:space="preserve">Antonyms: </w:t>
      </w:r>
      <w:r>
        <w:rPr>
          <w:i w:val="0"/>
        </w:rPr>
        <w:t>blame, accuse, condemn, convict, implicate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“exonerate.”</w:t>
      </w:r>
    </w:p>
    <w:p>
      <w:r>
        <w:rPr>
          <w:b/>
        </w:rPr>
        <w:t xml:space="preserve">Upgraded: </w:t>
      </w:r>
      <w:r>
        <w:t>Choose “absolve” when you need the more exact meaning: to free someone from blame, guilt, or responsibility</w:t>
      </w:r>
    </w:p>
    <w:p>
      <w:pPr>
        <w:spacing w:after="180"/>
      </w:pPr>
      <w:r>
        <w:rPr>
          <w:b/>
        </w:rPr>
        <w:t xml:space="preserve">Memory Cue: </w:t>
      </w:r>
      <w:r>
        <w:t>ABSOLVE = to free someone from blame, guilt, or responsibility</w:t>
      </w:r>
    </w:p>
    <w:p>
      <w:pPr>
        <w:pStyle w:val="Heading1"/>
        <w:keepNext/>
      </w:pPr>
      <w:r>
        <w:t>145. ABSTENTION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S T EH1 N CH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act of deliberately choosing not to do or vote for something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“abstention” when you specifically mean the act of deliberately choosing not to do or vote for something</w:t>
      </w:r>
    </w:p>
    <w:p>
      <w:r>
        <w:rPr>
          <w:b/>
        </w:rPr>
        <w:t xml:space="preserve">Synonyms: </w:t>
      </w:r>
      <w:r>
        <w:rPr>
          <w:i w:val="0"/>
        </w:rPr>
        <w:t>refraining, avoidance, nonparticipation, restraint, forbearance</w:t>
      </w:r>
    </w:p>
    <w:p>
      <w:r>
        <w:rPr>
          <w:b/>
        </w:rPr>
        <w:t xml:space="preserve">Antonyms: </w:t>
      </w:r>
      <w:r>
        <w:rPr>
          <w:i w:val="0"/>
        </w:rPr>
        <w:t>participation, involvement, indulgence, engagement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“refraining.”</w:t>
      </w:r>
    </w:p>
    <w:p>
      <w:r>
        <w:rPr>
          <w:b/>
        </w:rPr>
        <w:t xml:space="preserve">Upgraded: </w:t>
      </w:r>
      <w:r>
        <w:t>Choose “abstention” when you need the more exact meaning: the act of deliberately choosing not to do or vote for something</w:t>
      </w:r>
    </w:p>
    <w:p>
      <w:pPr>
        <w:spacing w:after="180"/>
      </w:pPr>
      <w:r>
        <w:rPr>
          <w:b/>
        </w:rPr>
        <w:t xml:space="preserve">Memory Cue: </w:t>
      </w:r>
      <w:r>
        <w:t>ABSTENTION = the act of deliberately choosing not to do or vote for something</w:t>
      </w:r>
    </w:p>
    <w:p>
      <w:pPr>
        <w:pStyle w:val="Heading1"/>
        <w:keepNext/>
      </w:pPr>
      <w:r>
        <w:t>146. ABSTINENCE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B S T AH0 N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practice of deliberately avoiding an activity or substance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“abstinence” when you specifically mean the practice of deliberately avoiding an activity or substance</w:t>
      </w:r>
    </w:p>
    <w:p>
      <w:r>
        <w:rPr>
          <w:b/>
        </w:rPr>
        <w:t xml:space="preserve">Synonyms: </w:t>
      </w:r>
      <w:r>
        <w:rPr>
          <w:i w:val="0"/>
        </w:rPr>
        <w:t>restraint, self-denial, avoidance, temperance, forbearance</w:t>
      </w:r>
    </w:p>
    <w:p>
      <w:r>
        <w:rPr>
          <w:b/>
        </w:rPr>
        <w:t xml:space="preserve">Antonyms: </w:t>
      </w:r>
      <w:r>
        <w:rPr>
          <w:i w:val="0"/>
        </w:rPr>
        <w:t>indulgence, consumption, participation, excess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“restraint.”</w:t>
      </w:r>
    </w:p>
    <w:p>
      <w:r>
        <w:rPr>
          <w:b/>
        </w:rPr>
        <w:t xml:space="preserve">Upgraded: </w:t>
      </w:r>
      <w:r>
        <w:t>Choose “abstinence” when you need the more exact meaning: the practice of deliberately avoiding an activity or substance</w:t>
      </w:r>
    </w:p>
    <w:p>
      <w:pPr>
        <w:spacing w:after="180"/>
      </w:pPr>
      <w:r>
        <w:rPr>
          <w:b/>
        </w:rPr>
        <w:t xml:space="preserve">Memory Cue: </w:t>
      </w:r>
      <w:r>
        <w:t>ABSTINENCE = the practice of deliberately avoiding an activity or substance</w:t>
      </w:r>
    </w:p>
    <w:p>
      <w:pPr>
        <w:pStyle w:val="Heading1"/>
        <w:keepNext/>
      </w:pPr>
      <w:r>
        <w:t>147. ABYSMAL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IH1 Z M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extremely bad or of a very low standard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“abysmal” when you specifically mean extremely bad or of a very low standard</w:t>
      </w:r>
    </w:p>
    <w:p>
      <w:r>
        <w:rPr>
          <w:b/>
        </w:rPr>
        <w:t xml:space="preserve">Synonyms: </w:t>
      </w:r>
      <w:r>
        <w:rPr>
          <w:i w:val="0"/>
        </w:rPr>
        <w:t>terrible, dreadful, awful, appalling, atrocious, miserable</w:t>
      </w:r>
    </w:p>
    <w:p>
      <w:r>
        <w:rPr>
          <w:b/>
        </w:rPr>
        <w:t xml:space="preserve">Antonyms: </w:t>
      </w:r>
      <w:r>
        <w:rPr>
          <w:i w:val="0"/>
        </w:rPr>
        <w:t>excellent, superb, outstanding, exceptional, admirable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“terrible.”</w:t>
      </w:r>
    </w:p>
    <w:p>
      <w:r>
        <w:rPr>
          <w:b/>
        </w:rPr>
        <w:t xml:space="preserve">Upgraded: </w:t>
      </w:r>
      <w:r>
        <w:t>Choose “abysmal” when you need the more exact meaning: extremely bad or of a very low standard</w:t>
      </w:r>
    </w:p>
    <w:p>
      <w:pPr>
        <w:spacing w:after="180"/>
      </w:pPr>
      <w:r>
        <w:rPr>
          <w:b/>
        </w:rPr>
        <w:t xml:space="preserve">Memory Cue: </w:t>
      </w:r>
      <w:r>
        <w:t>ABYSMAL = extremely bad or of a very low standard</w:t>
      </w:r>
    </w:p>
    <w:p>
      <w:pPr>
        <w:pStyle w:val="Heading1"/>
        <w:keepNext/>
      </w:pPr>
      <w:r>
        <w:t>148. ABYSS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B IH1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very deep space or a figurative state of extreme difficulty or separation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“abyss” when you specifically mean a very deep space or a figurative state of extreme difficulty or separation</w:t>
      </w:r>
    </w:p>
    <w:p>
      <w:r>
        <w:rPr>
          <w:b/>
        </w:rPr>
        <w:t xml:space="preserve">Synonyms: </w:t>
      </w:r>
      <w:r>
        <w:rPr>
          <w:i w:val="0"/>
        </w:rPr>
        <w:t>chasm, gulf, void, depth, pit, divide</w:t>
      </w:r>
    </w:p>
    <w:p>
      <w:r>
        <w:rPr>
          <w:b/>
        </w:rPr>
        <w:t xml:space="preserve">Antonyms: </w:t>
      </w:r>
      <w:r>
        <w:rPr>
          <w:i w:val="0"/>
        </w:rPr>
        <w:t>surface, height, closeness, connection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“chasm.”</w:t>
      </w:r>
    </w:p>
    <w:p>
      <w:r>
        <w:rPr>
          <w:b/>
        </w:rPr>
        <w:t xml:space="preserve">Upgraded: </w:t>
      </w:r>
      <w:r>
        <w:t>Choose “abyss” when you need the more exact meaning: a very deep space or a figurative state of extreme difficulty or separation</w:t>
      </w:r>
    </w:p>
    <w:p>
      <w:pPr>
        <w:spacing w:after="180"/>
      </w:pPr>
      <w:r>
        <w:rPr>
          <w:b/>
        </w:rPr>
        <w:t xml:space="preserve">Memory Cue: </w:t>
      </w:r>
      <w:r>
        <w:t>ABYSS = a very deep space or a figurative state of extreme difficulty or separation</w:t>
      </w:r>
    </w:p>
    <w:p>
      <w:pPr>
        <w:pStyle w:val="Heading1"/>
        <w:keepNext/>
      </w:pPr>
      <w:r>
        <w:t>149. ACCEDE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K S IY1 D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agree to a request or to assume a position of authority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“accede” when you specifically mean to agree to a request or to assume a position of authority</w:t>
      </w:r>
    </w:p>
    <w:p>
      <w:r>
        <w:rPr>
          <w:b/>
        </w:rPr>
        <w:t xml:space="preserve">Synonyms: </w:t>
      </w:r>
      <w:r>
        <w:rPr>
          <w:i w:val="0"/>
        </w:rPr>
        <w:t>agree, consent, assent, comply, accept, assume</w:t>
      </w:r>
    </w:p>
    <w:p>
      <w:r>
        <w:rPr>
          <w:b/>
        </w:rPr>
        <w:t xml:space="preserve">Antonyms: </w:t>
      </w:r>
      <w:r>
        <w:rPr>
          <w:i w:val="0"/>
        </w:rPr>
        <w:t>refuse, reject, decline, oppose, dissent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“agree.”</w:t>
      </w:r>
    </w:p>
    <w:p>
      <w:r>
        <w:rPr>
          <w:b/>
        </w:rPr>
        <w:t xml:space="preserve">Upgraded: </w:t>
      </w:r>
      <w:r>
        <w:t>Choose “accede” when you need the more exact meaning: to agree to a request or to assume a position of authority</w:t>
      </w:r>
    </w:p>
    <w:p>
      <w:pPr>
        <w:spacing w:after="180"/>
      </w:pPr>
      <w:r>
        <w:rPr>
          <w:b/>
        </w:rPr>
        <w:t xml:space="preserve">Memory Cue: </w:t>
      </w:r>
      <w:r>
        <w:t>ACCEDE = to agree to a request or to assume a position of authority</w:t>
      </w:r>
    </w:p>
    <w:p>
      <w:pPr>
        <w:pStyle w:val="Heading1"/>
        <w:keepNext/>
      </w:pPr>
      <w:r>
        <w:t>150. ACCESS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K S EH2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ability, right, or means to enter, use, or obtain something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“access” when you specifically mean the ability, right, or means to enter, use, or obtain something</w:t>
      </w:r>
    </w:p>
    <w:p>
      <w:r>
        <w:rPr>
          <w:b/>
        </w:rPr>
        <w:t xml:space="preserve">Synonyms: </w:t>
      </w:r>
      <w:r>
        <w:rPr>
          <w:i w:val="0"/>
        </w:rPr>
        <w:t>entry, admission, availability, approach, connection, permission</w:t>
      </w:r>
    </w:p>
    <w:p>
      <w:r>
        <w:rPr>
          <w:b/>
        </w:rPr>
        <w:t xml:space="preserve">Antonyms: </w:t>
      </w:r>
      <w:r>
        <w:rPr>
          <w:i w:val="0"/>
        </w:rPr>
        <w:t>denial, exclusion, restriction, blockage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“entry.”</w:t>
      </w:r>
    </w:p>
    <w:p>
      <w:r>
        <w:rPr>
          <w:b/>
        </w:rPr>
        <w:t xml:space="preserve">Upgraded: </w:t>
      </w:r>
      <w:r>
        <w:t>Choose “access” when you need the more exact meaning: the ability, right, or means to enter, use, or obtain something</w:t>
      </w:r>
    </w:p>
    <w:p>
      <w:pPr>
        <w:spacing w:after="180"/>
      </w:pPr>
      <w:r>
        <w:rPr>
          <w:b/>
        </w:rPr>
        <w:t xml:space="preserve">Memory Cue: </w:t>
      </w:r>
      <w:r>
        <w:t>ACCESS = the ability, right, or means to enter, use, or obtain something</w:t>
      </w:r>
    </w:p>
    <w:p>
      <w:pPr>
        <w:pStyle w:val="Heading1"/>
        <w:keepNext/>
      </w:pPr>
      <w:r>
        <w:t>151. ACCESSIBILITY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S EH0 S AH0 B IH1 L IH0 T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quality of being easy to reach, use, understand, or obtain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“accessibility” when you specifically mean the quality of being easy to reach, use, understand, or obtain</w:t>
      </w:r>
    </w:p>
    <w:p>
      <w:r>
        <w:rPr>
          <w:b/>
        </w:rPr>
        <w:t xml:space="preserve">Synonyms: </w:t>
      </w:r>
      <w:r>
        <w:rPr>
          <w:i w:val="0"/>
        </w:rPr>
        <w:t>availability, usability, approachability, openness, convenience, reachability</w:t>
      </w:r>
    </w:p>
    <w:p>
      <w:r>
        <w:rPr>
          <w:b/>
        </w:rPr>
        <w:t xml:space="preserve">Antonyms: </w:t>
      </w:r>
      <w:r>
        <w:rPr>
          <w:i w:val="0"/>
        </w:rPr>
        <w:t>inaccessibility, restriction, unavailability, difficulty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“availability.”</w:t>
      </w:r>
    </w:p>
    <w:p>
      <w:r>
        <w:rPr>
          <w:b/>
        </w:rPr>
        <w:t xml:space="preserve">Upgraded: </w:t>
      </w:r>
      <w:r>
        <w:t>Choose “accessibility” when you need the more exact meaning: the quality of being easy to reach, use, understand, or obtain</w:t>
      </w:r>
    </w:p>
    <w:p>
      <w:pPr>
        <w:spacing w:after="180"/>
      </w:pPr>
      <w:r>
        <w:rPr>
          <w:b/>
        </w:rPr>
        <w:t xml:space="preserve">Memory Cue: </w:t>
      </w:r>
      <w:r>
        <w:t>ACCESSIBILITY = the quality of being easy to reach, use, understand, or obtain</w:t>
      </w:r>
    </w:p>
    <w:p>
      <w:pPr>
        <w:pStyle w:val="Heading1"/>
        <w:keepNext/>
      </w:pPr>
      <w:r>
        <w:t>152. ACCESSORY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K S EH1 S ER0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additional item that is useful or decorative but not essential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“accessory” when you specifically mean an additional item that is useful or decorative but not essential</w:t>
      </w:r>
    </w:p>
    <w:p>
      <w:r>
        <w:rPr>
          <w:b/>
        </w:rPr>
        <w:t xml:space="preserve">Synonyms: </w:t>
      </w:r>
      <w:r>
        <w:rPr>
          <w:i w:val="0"/>
        </w:rPr>
        <w:t>addition, attachment, extra, supplement, accompaniment, adornment</w:t>
      </w:r>
    </w:p>
    <w:p>
      <w:r>
        <w:rPr>
          <w:b/>
        </w:rPr>
        <w:t xml:space="preserve">Antonyms: </w:t>
      </w:r>
      <w:r>
        <w:rPr>
          <w:i w:val="0"/>
        </w:rPr>
        <w:t>essential, necessity, core, main component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“addition.”</w:t>
      </w:r>
    </w:p>
    <w:p>
      <w:r>
        <w:rPr>
          <w:b/>
        </w:rPr>
        <w:t xml:space="preserve">Upgraded: </w:t>
      </w:r>
      <w:r>
        <w:t>Choose “accessory” when you need the more exact meaning: an additional item that is useful or decorative but not essential</w:t>
      </w:r>
    </w:p>
    <w:p>
      <w:pPr>
        <w:spacing w:after="180"/>
      </w:pPr>
      <w:r>
        <w:rPr>
          <w:b/>
        </w:rPr>
        <w:t xml:space="preserve">Memory Cue: </w:t>
      </w:r>
      <w:r>
        <w:t>ACCESSORY = an additional item that is useful or decorative but not essential</w:t>
      </w:r>
    </w:p>
    <w:p>
      <w:pPr>
        <w:pStyle w:val="Heading1"/>
        <w:keepNext/>
      </w:pPr>
      <w:r>
        <w:t>153. ACCIDENTAL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S AH0 D EH1 N T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happening by chance rather than by intention or design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“accidental” when you specifically mean happening by chance rather than by intention or design</w:t>
      </w:r>
    </w:p>
    <w:p>
      <w:r>
        <w:rPr>
          <w:b/>
        </w:rPr>
        <w:t xml:space="preserve">Synonyms: </w:t>
      </w:r>
      <w:r>
        <w:rPr>
          <w:i w:val="0"/>
        </w:rPr>
        <w:t>unintentional, unintended, chance, inadvertent, random, unforeseen</w:t>
      </w:r>
    </w:p>
    <w:p>
      <w:r>
        <w:rPr>
          <w:b/>
        </w:rPr>
        <w:t xml:space="preserve">Antonyms: </w:t>
      </w:r>
      <w:r>
        <w:rPr>
          <w:i w:val="0"/>
        </w:rPr>
        <w:t>intentional, deliberate, planned, purposeful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“unintentional.”</w:t>
      </w:r>
    </w:p>
    <w:p>
      <w:r>
        <w:rPr>
          <w:b/>
        </w:rPr>
        <w:t xml:space="preserve">Upgraded: </w:t>
      </w:r>
      <w:r>
        <w:t>Choose “accidental” when you need the more exact meaning: happening by chance rather than by intention or design</w:t>
      </w:r>
    </w:p>
    <w:p>
      <w:pPr>
        <w:spacing w:after="180"/>
      </w:pPr>
      <w:r>
        <w:rPr>
          <w:b/>
        </w:rPr>
        <w:t xml:space="preserve">Memory Cue: </w:t>
      </w:r>
      <w:r>
        <w:t>ACCIDENTAL = happening by chance rather than by intention or design</w:t>
      </w:r>
    </w:p>
    <w:p>
      <w:pPr>
        <w:pStyle w:val="Heading1"/>
        <w:keepNext/>
      </w:pPr>
      <w:r>
        <w:t>154. ACCLAIM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L EY1 M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enthusiastic public praise and approval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“acclaim” when you specifically mean enthusiastic public praise and approval</w:t>
      </w:r>
    </w:p>
    <w:p>
      <w:r>
        <w:rPr>
          <w:b/>
        </w:rPr>
        <w:t xml:space="preserve">Synonyms: </w:t>
      </w:r>
      <w:r>
        <w:rPr>
          <w:i w:val="0"/>
        </w:rPr>
        <w:t>praise, applause, approval, admiration, recognition, commendation</w:t>
      </w:r>
    </w:p>
    <w:p>
      <w:r>
        <w:rPr>
          <w:b/>
        </w:rPr>
        <w:t xml:space="preserve">Antonyms: </w:t>
      </w:r>
      <w:r>
        <w:rPr>
          <w:i w:val="0"/>
        </w:rPr>
        <w:t>criticism, condemnation, disapproval, censure, ridicule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“praise.”</w:t>
      </w:r>
    </w:p>
    <w:p>
      <w:r>
        <w:rPr>
          <w:b/>
        </w:rPr>
        <w:t xml:space="preserve">Upgraded: </w:t>
      </w:r>
      <w:r>
        <w:t>Choose “acclaim” when you need the more exact meaning: enthusiastic public praise and approval</w:t>
      </w:r>
    </w:p>
    <w:p>
      <w:pPr>
        <w:spacing w:after="180"/>
      </w:pPr>
      <w:r>
        <w:rPr>
          <w:b/>
        </w:rPr>
        <w:t xml:space="preserve">Memory Cue: </w:t>
      </w:r>
      <w:r>
        <w:t>ACCLAIM = enthusiastic public praise and approval</w:t>
      </w:r>
    </w:p>
    <w:p>
      <w:pPr>
        <w:pStyle w:val="Heading1"/>
        <w:keepNext/>
      </w:pPr>
      <w:r>
        <w:t>155. ACCLIMATION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L AH0 M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process of becoming accustomed to a new environment or condition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“acclimation” when you specifically mean the process of becoming accustomed to a new environment or condition</w:t>
      </w:r>
    </w:p>
    <w:p>
      <w:r>
        <w:rPr>
          <w:b/>
        </w:rPr>
        <w:t xml:space="preserve">Synonyms: </w:t>
      </w:r>
      <w:r>
        <w:rPr>
          <w:i w:val="0"/>
        </w:rPr>
        <w:t>adjustment, adaptation, habituation, familiarization, adaptation</w:t>
      </w:r>
    </w:p>
    <w:p>
      <w:r>
        <w:rPr>
          <w:b/>
        </w:rPr>
        <w:t xml:space="preserve">Antonyms: </w:t>
      </w:r>
      <w:r>
        <w:rPr>
          <w:i w:val="0"/>
        </w:rPr>
        <w:t>disorientation, maladjustment, unfamiliarity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“adjustment.”</w:t>
      </w:r>
    </w:p>
    <w:p>
      <w:r>
        <w:rPr>
          <w:b/>
        </w:rPr>
        <w:t xml:space="preserve">Upgraded: </w:t>
      </w:r>
      <w:r>
        <w:t>Choose “acclimation” when you need the more exact meaning: the process of becoming accustomed to a new environment or condition</w:t>
      </w:r>
    </w:p>
    <w:p>
      <w:pPr>
        <w:spacing w:after="180"/>
      </w:pPr>
      <w:r>
        <w:rPr>
          <w:b/>
        </w:rPr>
        <w:t xml:space="preserve">Memory Cue: </w:t>
      </w:r>
      <w:r>
        <w:t>ACCLIMATION = the process of becoming accustomed to a new environment or condition</w:t>
      </w:r>
    </w:p>
    <w:p>
      <w:pPr>
        <w:pStyle w:val="Heading1"/>
        <w:keepNext/>
      </w:pPr>
      <w:r>
        <w:t>156. ACCOLADE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K AH0 L EY2 D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award, honor, or expression of praise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“accolade” when you specifically mean an award, honor, or expression of praise</w:t>
      </w:r>
    </w:p>
    <w:p>
      <w:r>
        <w:rPr>
          <w:b/>
        </w:rPr>
        <w:t xml:space="preserve">Synonyms: </w:t>
      </w:r>
      <w:r>
        <w:rPr>
          <w:i w:val="0"/>
        </w:rPr>
        <w:t>honor, award, tribute, praise, distinction, recognition</w:t>
      </w:r>
    </w:p>
    <w:p>
      <w:r>
        <w:rPr>
          <w:b/>
        </w:rPr>
        <w:t xml:space="preserve">Antonyms: </w:t>
      </w:r>
      <w:r>
        <w:rPr>
          <w:i w:val="0"/>
        </w:rPr>
        <w:t>criticism, rebuke, dishonor, condemnation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“honor.”</w:t>
      </w:r>
    </w:p>
    <w:p>
      <w:r>
        <w:rPr>
          <w:b/>
        </w:rPr>
        <w:t xml:space="preserve">Upgraded: </w:t>
      </w:r>
      <w:r>
        <w:t>Choose “accolade” when you need the more exact meaning: an award, honor, or expression of praise</w:t>
      </w:r>
    </w:p>
    <w:p>
      <w:pPr>
        <w:spacing w:after="180"/>
      </w:pPr>
      <w:r>
        <w:rPr>
          <w:b/>
        </w:rPr>
        <w:t xml:space="preserve">Memory Cue: </w:t>
      </w:r>
      <w:r>
        <w:t>ACCOLADE = an award, honor, or expression of praise</w:t>
      </w:r>
    </w:p>
    <w:p>
      <w:pPr>
        <w:pStyle w:val="Heading1"/>
        <w:keepNext/>
      </w:pPr>
      <w:r>
        <w:t>157. ACCOMMODATING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AA1 M AH0 D EY2 T IH0 NG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willing to help or adjust to the needs of others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“accommodating” when you specifically mean willing to help or adjust to the needs of others</w:t>
      </w:r>
    </w:p>
    <w:p>
      <w:r>
        <w:rPr>
          <w:b/>
        </w:rPr>
        <w:t xml:space="preserve">Synonyms: </w:t>
      </w:r>
      <w:r>
        <w:rPr>
          <w:i w:val="0"/>
        </w:rPr>
        <w:t>helpful, obliging, cooperative, flexible, considerate, agreeable</w:t>
      </w:r>
    </w:p>
    <w:p>
      <w:r>
        <w:rPr>
          <w:b/>
        </w:rPr>
        <w:t xml:space="preserve">Antonyms: </w:t>
      </w:r>
      <w:r>
        <w:rPr>
          <w:i w:val="0"/>
        </w:rPr>
        <w:t>uncooperative, inflexible, obstructive, inconsiderate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“helpful.”</w:t>
      </w:r>
    </w:p>
    <w:p>
      <w:r>
        <w:rPr>
          <w:b/>
        </w:rPr>
        <w:t xml:space="preserve">Upgraded: </w:t>
      </w:r>
      <w:r>
        <w:t>Choose “accommodating” when you need the more exact meaning: willing to help or adjust to the needs of others</w:t>
      </w:r>
    </w:p>
    <w:p>
      <w:pPr>
        <w:spacing w:after="180"/>
      </w:pPr>
      <w:r>
        <w:rPr>
          <w:b/>
        </w:rPr>
        <w:t xml:space="preserve">Memory Cue: </w:t>
      </w:r>
      <w:r>
        <w:t>ACCOMMODATING = willing to help or adjust to the needs of others</w:t>
      </w:r>
    </w:p>
    <w:p>
      <w:pPr>
        <w:pStyle w:val="Heading1"/>
        <w:keepNext/>
      </w:pPr>
      <w:r>
        <w:t>158. ACCOMMODATION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AA2 M AH0 D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place to stay or an adjustment made to meet a need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“accommodation” when you specifically mean a place to stay or an adjustment made to meet a need</w:t>
      </w:r>
    </w:p>
    <w:p>
      <w:r>
        <w:rPr>
          <w:b/>
        </w:rPr>
        <w:t xml:space="preserve">Synonyms: </w:t>
      </w:r>
      <w:r>
        <w:rPr>
          <w:i w:val="0"/>
        </w:rPr>
        <w:t>lodging, housing, adjustment, adaptation, provision, arrangement</w:t>
      </w:r>
    </w:p>
    <w:p>
      <w:r>
        <w:rPr>
          <w:b/>
        </w:rPr>
        <w:t xml:space="preserve">Antonyms: </w:t>
      </w:r>
      <w:r>
        <w:rPr>
          <w:i w:val="0"/>
        </w:rPr>
        <w:t>refusal, denial, obstruction, inconvenience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“lodging.”</w:t>
      </w:r>
    </w:p>
    <w:p>
      <w:r>
        <w:rPr>
          <w:b/>
        </w:rPr>
        <w:t xml:space="preserve">Upgraded: </w:t>
      </w:r>
      <w:r>
        <w:t>Choose “accommodation” when you need the more exact meaning: a place to stay or an adjustment made to meet a need</w:t>
      </w:r>
    </w:p>
    <w:p>
      <w:pPr>
        <w:spacing w:after="180"/>
      </w:pPr>
      <w:r>
        <w:rPr>
          <w:b/>
        </w:rPr>
        <w:t xml:space="preserve">Memory Cue: </w:t>
      </w:r>
      <w:r>
        <w:t>ACCOMMODATION = a place to stay or an adjustment made to meet a need</w:t>
      </w:r>
    </w:p>
    <w:p>
      <w:pPr>
        <w:pStyle w:val="Heading1"/>
        <w:keepNext/>
      </w:pPr>
      <w:r>
        <w:t>159. ACCOMPLICE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AA1 M P L AH0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who knowingly helps another commit a wrongful or illegal act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“accomplice” when you specifically mean a person who knowingly helps another commit a wrongful or illegal act</w:t>
      </w:r>
    </w:p>
    <w:p>
      <w:r>
        <w:rPr>
          <w:b/>
        </w:rPr>
        <w:t xml:space="preserve">Synonyms: </w:t>
      </w:r>
      <w:r>
        <w:rPr>
          <w:i w:val="0"/>
        </w:rPr>
        <w:t>partner, associate, collaborator, accessory, confederate</w:t>
      </w:r>
    </w:p>
    <w:p>
      <w:r>
        <w:rPr>
          <w:b/>
        </w:rPr>
        <w:t xml:space="preserve">Antonyms: </w:t>
      </w:r>
      <w:r>
        <w:rPr>
          <w:i w:val="0"/>
        </w:rPr>
        <w:t>opponent, witness, victim, adversary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“partner.”</w:t>
      </w:r>
    </w:p>
    <w:p>
      <w:r>
        <w:rPr>
          <w:b/>
        </w:rPr>
        <w:t xml:space="preserve">Upgraded: </w:t>
      </w:r>
      <w:r>
        <w:t>Choose “accomplice” when you need the more exact meaning: a person who knowingly helps another commit a wrongful or illegal act</w:t>
      </w:r>
    </w:p>
    <w:p>
      <w:pPr>
        <w:spacing w:after="180"/>
      </w:pPr>
      <w:r>
        <w:rPr>
          <w:b/>
        </w:rPr>
        <w:t xml:space="preserve">Memory Cue: </w:t>
      </w:r>
      <w:r>
        <w:t>ACCOMPLICE = a person who knowingly helps another commit a wrongful or illegal act</w:t>
      </w:r>
    </w:p>
    <w:p>
      <w:pPr>
        <w:pStyle w:val="Heading1"/>
        <w:keepNext/>
      </w:pPr>
      <w:r>
        <w:t>160. ACCORD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AO1 R D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agreement or harmony between people, groups, or ideas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“accord” when you specifically mean agreement or harmony between people, groups, or ideas</w:t>
      </w:r>
    </w:p>
    <w:p>
      <w:r>
        <w:rPr>
          <w:b/>
        </w:rPr>
        <w:t xml:space="preserve">Synonyms: </w:t>
      </w:r>
      <w:r>
        <w:rPr>
          <w:i w:val="0"/>
        </w:rPr>
        <w:t>agreement, harmony, consensus, unity, concord, understanding</w:t>
      </w:r>
    </w:p>
    <w:p>
      <w:r>
        <w:rPr>
          <w:b/>
        </w:rPr>
        <w:t xml:space="preserve">Antonyms: </w:t>
      </w:r>
      <w:r>
        <w:rPr>
          <w:i w:val="0"/>
        </w:rPr>
        <w:t>conflict, disagreement, discord, dispute, opposition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“agreement.”</w:t>
      </w:r>
    </w:p>
    <w:p>
      <w:r>
        <w:rPr>
          <w:b/>
        </w:rPr>
        <w:t xml:space="preserve">Upgraded: </w:t>
      </w:r>
      <w:r>
        <w:t>Choose “accord” when you need the more exact meaning: agreement or harmony between people, groups, or ideas</w:t>
      </w:r>
    </w:p>
    <w:p>
      <w:pPr>
        <w:spacing w:after="180"/>
      </w:pPr>
      <w:r>
        <w:rPr>
          <w:b/>
        </w:rPr>
        <w:t xml:space="preserve">Memory Cue: </w:t>
      </w:r>
      <w:r>
        <w:t>ACCORD = agreement or harmony between people, groups, or ideas</w:t>
      </w:r>
    </w:p>
    <w:p>
      <w:pPr>
        <w:pStyle w:val="Heading1"/>
        <w:keepNext/>
      </w:pPr>
      <w:r>
        <w:t>161. ACCORDANCE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AO1 R D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agreement or conformity with a rule, request, or standard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“accordance” when you specifically mean agreement or conformity with a rule, request, or standard</w:t>
      </w:r>
    </w:p>
    <w:p>
      <w:r>
        <w:rPr>
          <w:b/>
        </w:rPr>
        <w:t xml:space="preserve">Synonyms: </w:t>
      </w:r>
      <w:r>
        <w:rPr>
          <w:i w:val="0"/>
        </w:rPr>
        <w:t>compliance, conformity, agreement, consistency, observance</w:t>
      </w:r>
    </w:p>
    <w:p>
      <w:r>
        <w:rPr>
          <w:b/>
        </w:rPr>
        <w:t xml:space="preserve">Antonyms: </w:t>
      </w:r>
      <w:r>
        <w:rPr>
          <w:i w:val="0"/>
        </w:rPr>
        <w:t>violation, conflict, noncompliance, contradiction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“compliance.”</w:t>
      </w:r>
    </w:p>
    <w:p>
      <w:r>
        <w:rPr>
          <w:b/>
        </w:rPr>
        <w:t xml:space="preserve">Upgraded: </w:t>
      </w:r>
      <w:r>
        <w:t>Choose “accordance” when you need the more exact meaning: agreement or conformity with a rule, request, or standard</w:t>
      </w:r>
    </w:p>
    <w:p>
      <w:pPr>
        <w:spacing w:after="180"/>
      </w:pPr>
      <w:r>
        <w:rPr>
          <w:b/>
        </w:rPr>
        <w:t xml:space="preserve">Memory Cue: </w:t>
      </w:r>
      <w:r>
        <w:t>ACCORDANCE = agreement or conformity with a rule, request, or standard</w:t>
      </w:r>
    </w:p>
    <w:p>
      <w:pPr>
        <w:pStyle w:val="Heading1"/>
        <w:keepNext/>
      </w:pPr>
      <w:r>
        <w:t>162. ACCORDINGLY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AO1 R D IH0 NG L IY0</w:t>
      </w:r>
    </w:p>
    <w:p>
      <w:r>
        <w:rPr>
          <w:b/>
        </w:rPr>
        <w:t xml:space="preserve">Part of Speech: </w:t>
      </w:r>
      <w:r>
        <w:rPr>
          <w:i w:val="0"/>
        </w:rPr>
        <w:t>adverb</w:t>
      </w:r>
    </w:p>
    <w:p>
      <w:r>
        <w:rPr>
          <w:b/>
        </w:rPr>
        <w:t xml:space="preserve">Plain-English Meaning: </w:t>
      </w:r>
      <w:r>
        <w:rPr>
          <w:i w:val="0"/>
        </w:rPr>
        <w:t>in a way that is appropriate to the facts or circumstances; therefore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“accordingly” when you specifically mean in a way that is appropriate to the facts or circumstances; therefore</w:t>
      </w:r>
    </w:p>
    <w:p>
      <w:r>
        <w:rPr>
          <w:b/>
        </w:rPr>
        <w:t xml:space="preserve">Synonyms: </w:t>
      </w:r>
      <w:r>
        <w:rPr>
          <w:i w:val="0"/>
        </w:rPr>
        <w:t>therefore, consequently, thus, hence, appropriately, correspondingly</w:t>
      </w:r>
    </w:p>
    <w:p>
      <w:r>
        <w:rPr>
          <w:b/>
        </w:rPr>
        <w:t xml:space="preserve">Antonyms: </w:t>
      </w:r>
      <w:r>
        <w:rPr>
          <w:i w:val="0"/>
        </w:rPr>
        <w:t>nevertheless, regardless, conversely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“therefore.”</w:t>
      </w:r>
    </w:p>
    <w:p>
      <w:r>
        <w:rPr>
          <w:b/>
        </w:rPr>
        <w:t xml:space="preserve">Upgraded: </w:t>
      </w:r>
      <w:r>
        <w:t>Choose “accordingly” when you need the more exact meaning: in a way that is appropriate to the facts or circumstances; therefore</w:t>
      </w:r>
    </w:p>
    <w:p>
      <w:pPr>
        <w:spacing w:after="180"/>
      </w:pPr>
      <w:r>
        <w:rPr>
          <w:b/>
        </w:rPr>
        <w:t xml:space="preserve">Memory Cue: </w:t>
      </w:r>
      <w:r>
        <w:t>ACCORDINGLY = in a way that is appropriate to the facts or circumstances; therefore</w:t>
      </w:r>
    </w:p>
    <w:p>
      <w:pPr>
        <w:pStyle w:val="Heading1"/>
        <w:keepNext/>
      </w:pPr>
      <w:r>
        <w:t>163. ACCOUNTABILITY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AW1 N T AH0 B IH2 L IH0 T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condition of being responsible and answerable for actions or results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“accountability” when you specifically mean the condition of being responsible and answerable for actions or results</w:t>
      </w:r>
    </w:p>
    <w:p>
      <w:r>
        <w:rPr>
          <w:b/>
        </w:rPr>
        <w:t xml:space="preserve">Synonyms: </w:t>
      </w:r>
      <w:r>
        <w:rPr>
          <w:i w:val="0"/>
        </w:rPr>
        <w:t>responsibility, answerability, liability, obligation, ownership, duty</w:t>
      </w:r>
    </w:p>
    <w:p>
      <w:r>
        <w:rPr>
          <w:b/>
        </w:rPr>
        <w:t xml:space="preserve">Antonyms: </w:t>
      </w:r>
      <w:r>
        <w:rPr>
          <w:i w:val="0"/>
        </w:rPr>
        <w:t>irresponsibility, immunity, unaccountability, evasion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“responsibility.”</w:t>
      </w:r>
    </w:p>
    <w:p>
      <w:r>
        <w:rPr>
          <w:b/>
        </w:rPr>
        <w:t xml:space="preserve">Upgraded: </w:t>
      </w:r>
      <w:r>
        <w:t>Choose “accountability” when you need the more exact meaning: the condition of being responsible and answerable for actions or results</w:t>
      </w:r>
    </w:p>
    <w:p>
      <w:pPr>
        <w:spacing w:after="180"/>
      </w:pPr>
      <w:r>
        <w:rPr>
          <w:b/>
        </w:rPr>
        <w:t xml:space="preserve">Memory Cue: </w:t>
      </w:r>
      <w:r>
        <w:t>ACCOUNTABILITY = the condition of being responsible and answerable for actions or results</w:t>
      </w:r>
    </w:p>
    <w:p>
      <w:pPr>
        <w:pStyle w:val="Heading1"/>
        <w:keepNext/>
      </w:pPr>
      <w:r>
        <w:t>164. ACCOUNTING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AW1 N T IH0 NG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systematic recording, summarizing, and reporting of financial transactions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“accounting” when you specifically mean the systematic recording, summarizing, and reporting of financial transactions</w:t>
      </w:r>
    </w:p>
    <w:p>
      <w:r>
        <w:rPr>
          <w:b/>
        </w:rPr>
        <w:t xml:space="preserve">Synonyms: </w:t>
      </w:r>
      <w:r>
        <w:rPr>
          <w:i w:val="0"/>
        </w:rPr>
        <w:t>bookkeeping, financial reporting, recordkeeping, auditing, finance</w:t>
      </w:r>
    </w:p>
    <w:p>
      <w:r>
        <w:rPr>
          <w:b/>
        </w:rPr>
        <w:t xml:space="preserve">Antonyms: </w:t>
      </w:r>
      <w:r>
        <w:rPr>
          <w:i w:val="0"/>
        </w:rPr>
        <w:t>misreporting, concealment, disorder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“bookkeeping.”</w:t>
      </w:r>
    </w:p>
    <w:p>
      <w:r>
        <w:rPr>
          <w:b/>
        </w:rPr>
        <w:t xml:space="preserve">Upgraded: </w:t>
      </w:r>
      <w:r>
        <w:t>Choose “accounting” when you need the more exact meaning: the systematic recording, summarizing, and reporting of financial transactions</w:t>
      </w:r>
    </w:p>
    <w:p>
      <w:pPr>
        <w:spacing w:after="180"/>
      </w:pPr>
      <w:r>
        <w:rPr>
          <w:b/>
        </w:rPr>
        <w:t xml:space="preserve">Memory Cue: </w:t>
      </w:r>
      <w:r>
        <w:t>ACCOUNTING = the systematic recording, summarizing, and reporting of financial transactions</w:t>
      </w:r>
    </w:p>
    <w:p>
      <w:pPr>
        <w:pStyle w:val="Heading1"/>
        <w:keepNext/>
      </w:pPr>
      <w:r>
        <w:t>165. ACCREDIT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R EH2 D AH0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officially recognize as meeting a required standard or to attribute a quality or action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“accredit” when you specifically mean to officially recognize as meeting a required standard or to attribute a quality or action</w:t>
      </w:r>
    </w:p>
    <w:p>
      <w:r>
        <w:rPr>
          <w:b/>
        </w:rPr>
        <w:t xml:space="preserve">Synonyms: </w:t>
      </w:r>
      <w:r>
        <w:rPr>
          <w:i w:val="0"/>
        </w:rPr>
        <w:t>certify, authorize, approve, recognize, validate, attribute</w:t>
      </w:r>
    </w:p>
    <w:p>
      <w:r>
        <w:rPr>
          <w:b/>
        </w:rPr>
        <w:t xml:space="preserve">Antonyms: </w:t>
      </w:r>
      <w:r>
        <w:rPr>
          <w:i w:val="0"/>
        </w:rPr>
        <w:t>discredit, reject, decertify, invalidate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“certify.”</w:t>
      </w:r>
    </w:p>
    <w:p>
      <w:r>
        <w:rPr>
          <w:b/>
        </w:rPr>
        <w:t xml:space="preserve">Upgraded: </w:t>
      </w:r>
      <w:r>
        <w:t>Choose “accredit” when you need the more exact meaning: to officially recognize as meeting a required standard or to attribute a quality or action</w:t>
      </w:r>
    </w:p>
    <w:p>
      <w:pPr>
        <w:spacing w:after="180"/>
      </w:pPr>
      <w:r>
        <w:rPr>
          <w:b/>
        </w:rPr>
        <w:t xml:space="preserve">Memory Cue: </w:t>
      </w:r>
      <w:r>
        <w:t>ACCREDIT = to officially recognize as meeting a required standard or to attribute a quality or action</w:t>
      </w:r>
    </w:p>
    <w:p>
      <w:pPr>
        <w:pStyle w:val="Heading1"/>
        <w:keepNext/>
      </w:pPr>
      <w:r>
        <w:t>166. ACCREDITATION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R EH2 D AH0 T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official recognition that an organization or program meets established standards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“accreditation” when you specifically mean official recognition that an organization or program meets established standards</w:t>
      </w:r>
    </w:p>
    <w:p>
      <w:r>
        <w:rPr>
          <w:b/>
        </w:rPr>
        <w:t xml:space="preserve">Synonyms: </w:t>
      </w:r>
      <w:r>
        <w:rPr>
          <w:i w:val="0"/>
        </w:rPr>
        <w:t>certification, approval, recognition, authorization, validation</w:t>
      </w:r>
    </w:p>
    <w:p>
      <w:r>
        <w:rPr>
          <w:b/>
        </w:rPr>
        <w:t xml:space="preserve">Antonyms: </w:t>
      </w:r>
      <w:r>
        <w:rPr>
          <w:i w:val="0"/>
        </w:rPr>
        <w:t>decertification, rejection, disapproval, invalidation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“certification.”</w:t>
      </w:r>
    </w:p>
    <w:p>
      <w:r>
        <w:rPr>
          <w:b/>
        </w:rPr>
        <w:t xml:space="preserve">Upgraded: </w:t>
      </w:r>
      <w:r>
        <w:t>Choose “accreditation” when you need the more exact meaning: official recognition that an organization or program meets established standards</w:t>
      </w:r>
    </w:p>
    <w:p>
      <w:pPr>
        <w:spacing w:after="180"/>
      </w:pPr>
      <w:r>
        <w:rPr>
          <w:b/>
        </w:rPr>
        <w:t xml:space="preserve">Memory Cue: </w:t>
      </w:r>
      <w:r>
        <w:t>ACCREDITATION = official recognition that an organization or program meets established standards</w:t>
      </w:r>
    </w:p>
    <w:p>
      <w:pPr>
        <w:pStyle w:val="Heading1"/>
        <w:keepNext/>
      </w:pPr>
      <w:r>
        <w:t>167. ACCRETION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R IY1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gradual growth or increase by the addition of layers or material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“accretion” when you specifically mean gradual growth or increase by the addition of layers or material</w:t>
      </w:r>
    </w:p>
    <w:p>
      <w:r>
        <w:rPr>
          <w:b/>
        </w:rPr>
        <w:t xml:space="preserve">Synonyms: </w:t>
      </w:r>
      <w:r>
        <w:rPr>
          <w:i w:val="0"/>
        </w:rPr>
        <w:t>accumulation, buildup, growth, increase, addition, expansion</w:t>
      </w:r>
    </w:p>
    <w:p>
      <w:r>
        <w:rPr>
          <w:b/>
        </w:rPr>
        <w:t xml:space="preserve">Antonyms: </w:t>
      </w:r>
      <w:r>
        <w:rPr>
          <w:i w:val="0"/>
        </w:rPr>
        <w:t>erosion, reduction, loss, depletion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“accumulation.”</w:t>
      </w:r>
    </w:p>
    <w:p>
      <w:r>
        <w:rPr>
          <w:b/>
        </w:rPr>
        <w:t xml:space="preserve">Upgraded: </w:t>
      </w:r>
      <w:r>
        <w:t>Choose “accretion” when you need the more exact meaning: gradual growth or increase by the addition of layers or material</w:t>
      </w:r>
    </w:p>
    <w:p>
      <w:pPr>
        <w:spacing w:after="180"/>
      </w:pPr>
      <w:r>
        <w:rPr>
          <w:b/>
        </w:rPr>
        <w:t xml:space="preserve">Memory Cue: </w:t>
      </w:r>
      <w:r>
        <w:t>ACCRETION = gradual growth or increase by the addition of layers or material</w:t>
      </w:r>
    </w:p>
    <w:p>
      <w:pPr>
        <w:pStyle w:val="Heading1"/>
        <w:keepNext/>
      </w:pPr>
      <w:r>
        <w:t>168. ACERBIC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S EH1 R B IH0 K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sharp, bitter, or cutting in tone or manner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“acerbic” when you specifically mean sharp, bitter, or cutting in tone or manner</w:t>
      </w:r>
    </w:p>
    <w:p>
      <w:r>
        <w:rPr>
          <w:b/>
        </w:rPr>
        <w:t xml:space="preserve">Synonyms: </w:t>
      </w:r>
      <w:r>
        <w:rPr>
          <w:i w:val="0"/>
        </w:rPr>
        <w:t>caustic, biting, sharp, sardonic, harsh, cutting</w:t>
      </w:r>
    </w:p>
    <w:p>
      <w:r>
        <w:rPr>
          <w:b/>
        </w:rPr>
        <w:t xml:space="preserve">Antonyms: </w:t>
      </w:r>
      <w:r>
        <w:rPr>
          <w:i w:val="0"/>
        </w:rPr>
        <w:t>gentle, mild, kind, pleasant, tactful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“caustic.”</w:t>
      </w:r>
    </w:p>
    <w:p>
      <w:r>
        <w:rPr>
          <w:b/>
        </w:rPr>
        <w:t xml:space="preserve">Upgraded: </w:t>
      </w:r>
      <w:r>
        <w:t>Choose “acerbic” when you need the more exact meaning: sharp, bitter, or cutting in tone or manner</w:t>
      </w:r>
    </w:p>
    <w:p>
      <w:pPr>
        <w:spacing w:after="180"/>
      </w:pPr>
      <w:r>
        <w:rPr>
          <w:b/>
        </w:rPr>
        <w:t xml:space="preserve">Memory Cue: </w:t>
      </w:r>
      <w:r>
        <w:t>ACERBIC = sharp, bitter, or cutting in tone or manner</w:t>
      </w:r>
    </w:p>
    <w:p>
      <w:pPr>
        <w:pStyle w:val="Heading1"/>
        <w:keepNext/>
      </w:pPr>
      <w:r>
        <w:t>169. ACQUAINT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W EY1 N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make someone familiar with information, a person, or a situation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“acquaint” when you specifically mean to make someone familiar with information, a person, or a situation</w:t>
      </w:r>
    </w:p>
    <w:p>
      <w:r>
        <w:rPr>
          <w:b/>
        </w:rPr>
        <w:t xml:space="preserve">Synonyms: </w:t>
      </w:r>
      <w:r>
        <w:rPr>
          <w:i w:val="0"/>
        </w:rPr>
        <w:t>familiarize, inform, introduce, brief, notify, apprise</w:t>
      </w:r>
    </w:p>
    <w:p>
      <w:r>
        <w:rPr>
          <w:b/>
        </w:rPr>
        <w:t xml:space="preserve">Antonyms: </w:t>
      </w:r>
      <w:r>
        <w:rPr>
          <w:i w:val="0"/>
        </w:rPr>
        <w:t>conceal, hide, misinform, estrange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“familiarize.”</w:t>
      </w:r>
    </w:p>
    <w:p>
      <w:r>
        <w:rPr>
          <w:b/>
        </w:rPr>
        <w:t xml:space="preserve">Upgraded: </w:t>
      </w:r>
      <w:r>
        <w:t>Choose “acquaint” when you need the more exact meaning: to make someone familiar with information, a person, or a situation</w:t>
      </w:r>
    </w:p>
    <w:p>
      <w:pPr>
        <w:spacing w:after="180"/>
      </w:pPr>
      <w:r>
        <w:rPr>
          <w:b/>
        </w:rPr>
        <w:t xml:space="preserve">Memory Cue: </w:t>
      </w:r>
      <w:r>
        <w:t>ACQUAINT = to make someone familiar with information, a person, or a situation</w:t>
      </w:r>
    </w:p>
    <w:p>
      <w:pPr>
        <w:pStyle w:val="Heading1"/>
        <w:keepNext/>
      </w:pPr>
      <w:r>
        <w:t>170. ACQUAINTANCE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W EY1 N T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one knows slightly, or knowledge gained through familiarity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“acquaintance” when you specifically mean a person one knows slightly, or knowledge gained through familiarity</w:t>
      </w:r>
    </w:p>
    <w:p>
      <w:r>
        <w:rPr>
          <w:b/>
        </w:rPr>
        <w:t xml:space="preserve">Synonyms: </w:t>
      </w:r>
      <w:r>
        <w:rPr>
          <w:i w:val="0"/>
        </w:rPr>
        <w:t>associate, contact, familiarity, knowledge, awareness</w:t>
      </w:r>
    </w:p>
    <w:p>
      <w:r>
        <w:rPr>
          <w:b/>
        </w:rPr>
        <w:t xml:space="preserve">Antonyms: </w:t>
      </w:r>
      <w:r>
        <w:rPr>
          <w:i w:val="0"/>
        </w:rPr>
        <w:t>stranger, unfamiliarity, ignorance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“associate.”</w:t>
      </w:r>
    </w:p>
    <w:p>
      <w:r>
        <w:rPr>
          <w:b/>
        </w:rPr>
        <w:t xml:space="preserve">Upgraded: </w:t>
      </w:r>
      <w:r>
        <w:t>Choose “acquaintance” when you need the more exact meaning: a person one knows slightly, or knowledge gained through familiarity</w:t>
      </w:r>
    </w:p>
    <w:p>
      <w:pPr>
        <w:spacing w:after="180"/>
      </w:pPr>
      <w:r>
        <w:rPr>
          <w:b/>
        </w:rPr>
        <w:t xml:space="preserve">Memory Cue: </w:t>
      </w:r>
      <w:r>
        <w:t>ACQUAINTANCE = a person one knows slightly, or knowledge gained through familiarity</w:t>
      </w:r>
    </w:p>
    <w:p>
      <w:pPr>
        <w:pStyle w:val="Heading1"/>
        <w:keepNext/>
      </w:pPr>
      <w:r>
        <w:t>171. ACQUIESCE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W IY0 EH1 S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accept something reluctantly but without protest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“acquiesce” when you specifically mean to accept something reluctantly but without protest</w:t>
      </w:r>
    </w:p>
    <w:p>
      <w:r>
        <w:rPr>
          <w:b/>
        </w:rPr>
        <w:t xml:space="preserve">Synonyms: </w:t>
      </w:r>
      <w:r>
        <w:rPr>
          <w:i w:val="0"/>
        </w:rPr>
        <w:t>consent, comply, assent, submit, yield, accept</w:t>
      </w:r>
    </w:p>
    <w:p>
      <w:r>
        <w:rPr>
          <w:b/>
        </w:rPr>
        <w:t xml:space="preserve">Antonyms: </w:t>
      </w:r>
      <w:r>
        <w:rPr>
          <w:i w:val="0"/>
        </w:rPr>
        <w:t>resist, refuse, object, protest, oppose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“consent.”</w:t>
      </w:r>
    </w:p>
    <w:p>
      <w:r>
        <w:rPr>
          <w:b/>
        </w:rPr>
        <w:t xml:space="preserve">Upgraded: </w:t>
      </w:r>
      <w:r>
        <w:t>Choose “acquiesce” when you need the more exact meaning: to accept something reluctantly but without protest</w:t>
      </w:r>
    </w:p>
    <w:p>
      <w:pPr>
        <w:spacing w:after="180"/>
      </w:pPr>
      <w:r>
        <w:rPr>
          <w:b/>
        </w:rPr>
        <w:t xml:space="preserve">Memory Cue: </w:t>
      </w:r>
      <w:r>
        <w:t>ACQUIESCE = to accept something reluctantly but without protest</w:t>
      </w:r>
    </w:p>
    <w:p>
      <w:pPr>
        <w:pStyle w:val="Heading1"/>
        <w:keepNext/>
      </w:pPr>
      <w:r>
        <w:t>172. ACQUIREMENT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Pronunciation varies; say the word carefully by syllable.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something gained, especially a skill or possession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“acquirement” when you specifically mean something gained, especially a skill or possession</w:t>
      </w:r>
    </w:p>
    <w:p>
      <w:r>
        <w:rPr>
          <w:b/>
        </w:rPr>
        <w:t xml:space="preserve">Synonyms: </w:t>
      </w:r>
      <w:r>
        <w:rPr>
          <w:i w:val="0"/>
        </w:rPr>
        <w:t>acquisition, attainment, gain, achievement, possession</w:t>
      </w:r>
    </w:p>
    <w:p>
      <w:r>
        <w:rPr>
          <w:b/>
        </w:rPr>
        <w:t xml:space="preserve">Antonyms: </w:t>
      </w:r>
      <w:r>
        <w:rPr>
          <w:i w:val="0"/>
        </w:rPr>
        <w:t>loss, forfeiture, deprivation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“acquisition.”</w:t>
      </w:r>
    </w:p>
    <w:p>
      <w:r>
        <w:rPr>
          <w:b/>
        </w:rPr>
        <w:t xml:space="preserve">Upgraded: </w:t>
      </w:r>
      <w:r>
        <w:t>Choose “acquirement” when you need the more exact meaning: something gained, especially a skill or possession</w:t>
      </w:r>
    </w:p>
    <w:p>
      <w:pPr>
        <w:spacing w:after="180"/>
      </w:pPr>
      <w:r>
        <w:rPr>
          <w:b/>
        </w:rPr>
        <w:t xml:space="preserve">Memory Cue: </w:t>
      </w:r>
      <w:r>
        <w:t>ACQUIREMENT = something gained, especially a skill or possession</w:t>
      </w:r>
    </w:p>
    <w:p>
      <w:pPr>
        <w:pStyle w:val="Heading1"/>
        <w:keepNext/>
      </w:pPr>
      <w:r>
        <w:t>173. ACQUISITION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W AH0 Z IH1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act of obtaining something, or something that has been obtained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“acquisition” when you specifically mean the act of obtaining something, or something that has been obtained</w:t>
      </w:r>
    </w:p>
    <w:p>
      <w:r>
        <w:rPr>
          <w:b/>
        </w:rPr>
        <w:t xml:space="preserve">Synonyms: </w:t>
      </w:r>
      <w:r>
        <w:rPr>
          <w:i w:val="0"/>
        </w:rPr>
        <w:t>purchase, procurement, gain, attainment, possession, addition</w:t>
      </w:r>
    </w:p>
    <w:p>
      <w:r>
        <w:rPr>
          <w:b/>
        </w:rPr>
        <w:t xml:space="preserve">Antonyms: </w:t>
      </w:r>
      <w:r>
        <w:rPr>
          <w:i w:val="0"/>
        </w:rPr>
        <w:t>loss, disposal, surrender, forfeiture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“purchase.”</w:t>
      </w:r>
    </w:p>
    <w:p>
      <w:r>
        <w:rPr>
          <w:b/>
        </w:rPr>
        <w:t xml:space="preserve">Upgraded: </w:t>
      </w:r>
      <w:r>
        <w:t>Choose “acquisition” when you need the more exact meaning: the act of obtaining something, or something that has been obtained</w:t>
      </w:r>
    </w:p>
    <w:p>
      <w:pPr>
        <w:spacing w:after="180"/>
      </w:pPr>
      <w:r>
        <w:rPr>
          <w:b/>
        </w:rPr>
        <w:t xml:space="preserve">Memory Cue: </w:t>
      </w:r>
      <w:r>
        <w:t>ACQUISITION = the act of obtaining something, or something that has been obtained</w:t>
      </w:r>
    </w:p>
    <w:p>
      <w:pPr>
        <w:pStyle w:val="Heading1"/>
        <w:keepNext/>
      </w:pPr>
      <w:r>
        <w:t>174. ACQUIT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W IH1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declare someone not guilty of a criminal charge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“acquit” when you specifically mean to declare someone not guilty of a criminal charge</w:t>
      </w:r>
    </w:p>
    <w:p>
      <w:r>
        <w:rPr>
          <w:b/>
        </w:rPr>
        <w:t xml:space="preserve">Synonyms: </w:t>
      </w:r>
      <w:r>
        <w:rPr>
          <w:i w:val="0"/>
        </w:rPr>
        <w:t>exonerate, absolve, clear, vindicate, discharge</w:t>
      </w:r>
    </w:p>
    <w:p>
      <w:r>
        <w:rPr>
          <w:b/>
        </w:rPr>
        <w:t xml:space="preserve">Antonyms: </w:t>
      </w:r>
      <w:r>
        <w:rPr>
          <w:i w:val="0"/>
        </w:rPr>
        <w:t>convict, condemn, blame, incriminate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“exonerate.”</w:t>
      </w:r>
    </w:p>
    <w:p>
      <w:r>
        <w:rPr>
          <w:b/>
        </w:rPr>
        <w:t xml:space="preserve">Upgraded: </w:t>
      </w:r>
      <w:r>
        <w:t>Choose “acquit” when you need the more exact meaning: to declare someone not guilty of a criminal charge</w:t>
      </w:r>
    </w:p>
    <w:p>
      <w:pPr>
        <w:spacing w:after="180"/>
      </w:pPr>
      <w:r>
        <w:rPr>
          <w:b/>
        </w:rPr>
        <w:t xml:space="preserve">Memory Cue: </w:t>
      </w:r>
      <w:r>
        <w:t>ACQUIT = to declare someone not guilty of a criminal charge</w:t>
      </w:r>
    </w:p>
    <w:p>
      <w:pPr>
        <w:pStyle w:val="Heading1"/>
        <w:keepNext/>
      </w:pPr>
      <w:r>
        <w:t>175. ACQUITTAL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W IH1 T AH0 L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legal judgment that a person is not guilty of a charge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“acquittal” when you specifically mean a legal judgment that a person is not guilty of a charge</w:t>
      </w:r>
    </w:p>
    <w:p>
      <w:r>
        <w:rPr>
          <w:b/>
        </w:rPr>
        <w:t xml:space="preserve">Synonyms: </w:t>
      </w:r>
      <w:r>
        <w:rPr>
          <w:i w:val="0"/>
        </w:rPr>
        <w:t>exoneration, clearance, discharge, vindication</w:t>
      </w:r>
    </w:p>
    <w:p>
      <w:r>
        <w:rPr>
          <w:b/>
        </w:rPr>
        <w:t xml:space="preserve">Antonyms: </w:t>
      </w:r>
      <w:r>
        <w:rPr>
          <w:i w:val="0"/>
        </w:rPr>
        <w:t>conviction, condemnation, guilty verdict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“exoneration.”</w:t>
      </w:r>
    </w:p>
    <w:p>
      <w:r>
        <w:rPr>
          <w:b/>
        </w:rPr>
        <w:t xml:space="preserve">Upgraded: </w:t>
      </w:r>
      <w:r>
        <w:t>Choose “acquittal” when you need the more exact meaning: a legal judgment that a person is not guilty of a charge</w:t>
      </w:r>
    </w:p>
    <w:p>
      <w:pPr>
        <w:spacing w:after="180"/>
      </w:pPr>
      <w:r>
        <w:rPr>
          <w:b/>
        </w:rPr>
        <w:t xml:space="preserve">Memory Cue: </w:t>
      </w:r>
      <w:r>
        <w:t>ACQUITTAL = a legal judgment that a person is not guilty of a charge</w:t>
      </w:r>
    </w:p>
    <w:p>
      <w:pPr>
        <w:pStyle w:val="Heading1"/>
        <w:keepNext/>
      </w:pPr>
      <w:r>
        <w:t>176. ACREAGE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EY1 K ER0 IH0 JH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area of land measured in acres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“acreage” when you specifically mean an area of land measured in acres</w:t>
      </w:r>
    </w:p>
    <w:p>
      <w:r>
        <w:rPr>
          <w:b/>
        </w:rPr>
        <w:t xml:space="preserve">Synonyms: </w:t>
      </w:r>
      <w:r>
        <w:rPr>
          <w:i w:val="0"/>
        </w:rPr>
        <w:t>land, property, tract, grounds, area, parcel</w:t>
      </w:r>
    </w:p>
    <w:p>
      <w:r>
        <w:rPr>
          <w:b/>
        </w:rPr>
        <w:t xml:space="preserve">Antonyms: </w:t>
      </w:r>
      <w:r>
        <w:rPr>
          <w:i w:val="0"/>
        </w:rPr>
        <w:t>—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“land.”</w:t>
      </w:r>
    </w:p>
    <w:p>
      <w:r>
        <w:rPr>
          <w:b/>
        </w:rPr>
        <w:t xml:space="preserve">Upgraded: </w:t>
      </w:r>
      <w:r>
        <w:t>Choose “acreage” when you need the more exact meaning: an area of land measured in acres</w:t>
      </w:r>
    </w:p>
    <w:p>
      <w:pPr>
        <w:spacing w:after="180"/>
      </w:pPr>
      <w:r>
        <w:rPr>
          <w:b/>
        </w:rPr>
        <w:t xml:space="preserve">Memory Cue: </w:t>
      </w:r>
      <w:r>
        <w:t>ACREAGE = an area of land measured in acres</w:t>
      </w:r>
    </w:p>
    <w:p>
      <w:pPr>
        <w:pStyle w:val="Heading1"/>
        <w:keepNext/>
      </w:pPr>
      <w:r>
        <w:t>177. ACRID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K R IH0 D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having a strong, unpleasant taste or smell; bitter in tone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“acrid” when you specifically mean having a strong, unpleasant taste or smell; bitter in tone</w:t>
      </w:r>
    </w:p>
    <w:p>
      <w:r>
        <w:rPr>
          <w:b/>
        </w:rPr>
        <w:t xml:space="preserve">Synonyms: </w:t>
      </w:r>
      <w:r>
        <w:rPr>
          <w:i w:val="0"/>
        </w:rPr>
        <w:t>pungent, bitter, sharp, harsh, caustic, stinging</w:t>
      </w:r>
    </w:p>
    <w:p>
      <w:r>
        <w:rPr>
          <w:b/>
        </w:rPr>
        <w:t xml:space="preserve">Antonyms: </w:t>
      </w:r>
      <w:r>
        <w:rPr>
          <w:i w:val="0"/>
        </w:rPr>
        <w:t>mild, sweet, pleasant, fragrant, gentle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“pungent.”</w:t>
      </w:r>
    </w:p>
    <w:p>
      <w:r>
        <w:rPr>
          <w:b/>
        </w:rPr>
        <w:t xml:space="preserve">Upgraded: </w:t>
      </w:r>
      <w:r>
        <w:t>Choose “acrid” when you need the more exact meaning: having a strong, unpleasant taste or smell; bitter in tone</w:t>
      </w:r>
    </w:p>
    <w:p>
      <w:pPr>
        <w:spacing w:after="180"/>
      </w:pPr>
      <w:r>
        <w:rPr>
          <w:b/>
        </w:rPr>
        <w:t xml:space="preserve">Memory Cue: </w:t>
      </w:r>
      <w:r>
        <w:t>ACRID = having a strong, unpleasant taste or smell; bitter in tone</w:t>
      </w:r>
    </w:p>
    <w:p>
      <w:pPr>
        <w:pStyle w:val="Heading1"/>
        <w:keepNext/>
      </w:pPr>
      <w:r>
        <w:t>178. ACRIMONIOUS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K R AH0 M OW1 N IY0 AH0 S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angry and bitter in speech, debate, or relations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“acrimonious” when you specifically mean angry and bitter in speech, debate, or relations</w:t>
      </w:r>
    </w:p>
    <w:p>
      <w:r>
        <w:rPr>
          <w:b/>
        </w:rPr>
        <w:t xml:space="preserve">Synonyms: </w:t>
      </w:r>
      <w:r>
        <w:rPr>
          <w:i w:val="0"/>
        </w:rPr>
        <w:t>bitter, hostile, rancorous, spiteful, contentious, venomous</w:t>
      </w:r>
    </w:p>
    <w:p>
      <w:r>
        <w:rPr>
          <w:b/>
        </w:rPr>
        <w:t xml:space="preserve">Antonyms: </w:t>
      </w:r>
      <w:r>
        <w:rPr>
          <w:i w:val="0"/>
        </w:rPr>
        <w:t>friendly, cordial, amicable, harmonious, civil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“bitter.”</w:t>
      </w:r>
    </w:p>
    <w:p>
      <w:r>
        <w:rPr>
          <w:b/>
        </w:rPr>
        <w:t xml:space="preserve">Upgraded: </w:t>
      </w:r>
      <w:r>
        <w:t>Choose “acrimonious” when you need the more exact meaning: angry and bitter in speech, debate, or relations</w:t>
      </w:r>
    </w:p>
    <w:p>
      <w:pPr>
        <w:spacing w:after="180"/>
      </w:pPr>
      <w:r>
        <w:rPr>
          <w:b/>
        </w:rPr>
        <w:t xml:space="preserve">Memory Cue: </w:t>
      </w:r>
      <w:r>
        <w:t>ACRIMONIOUS = angry and bitter in speech, debate, or relations</w:t>
      </w:r>
    </w:p>
    <w:p>
      <w:pPr>
        <w:pStyle w:val="Heading1"/>
        <w:keepNext/>
      </w:pPr>
      <w:r>
        <w:t>179. ACRIMONY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K R IH0 M OW2 N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bitterness and anger in speech or relations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“acrimony” when you specifically mean bitterness and anger in speech or relations</w:t>
      </w:r>
    </w:p>
    <w:p>
      <w:r>
        <w:rPr>
          <w:b/>
        </w:rPr>
        <w:t xml:space="preserve">Synonyms: </w:t>
      </w:r>
      <w:r>
        <w:rPr>
          <w:i w:val="0"/>
        </w:rPr>
        <w:t>bitterness, hostility, resentment, rancor, animosity, spite</w:t>
      </w:r>
    </w:p>
    <w:p>
      <w:r>
        <w:rPr>
          <w:b/>
        </w:rPr>
        <w:t xml:space="preserve">Antonyms: </w:t>
      </w:r>
      <w:r>
        <w:rPr>
          <w:i w:val="0"/>
        </w:rPr>
        <w:t>goodwill, friendliness, harmony, cordiality, amity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“bitterness.”</w:t>
      </w:r>
    </w:p>
    <w:p>
      <w:r>
        <w:rPr>
          <w:b/>
        </w:rPr>
        <w:t xml:space="preserve">Upgraded: </w:t>
      </w:r>
      <w:r>
        <w:t>Choose “acrimony” when you need the more exact meaning: bitterness and anger in speech or relations</w:t>
      </w:r>
    </w:p>
    <w:p>
      <w:pPr>
        <w:spacing w:after="180"/>
      </w:pPr>
      <w:r>
        <w:rPr>
          <w:b/>
        </w:rPr>
        <w:t xml:space="preserve">Memory Cue: </w:t>
      </w:r>
      <w:r>
        <w:t>ACRIMONY = bitterness and anger in speech or relations</w:t>
      </w:r>
    </w:p>
    <w:p>
      <w:pPr>
        <w:pStyle w:val="Heading1"/>
        <w:keepNext/>
      </w:pPr>
      <w:r>
        <w:t>180. ACRONYM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K R AH0 N IH0 M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word formed from the initial letters or parts of a longer name or phrase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“acronym” when you specifically mean a word formed from the initial letters or parts of a longer name or phrase</w:t>
      </w:r>
    </w:p>
    <w:p>
      <w:r>
        <w:rPr>
          <w:b/>
        </w:rPr>
        <w:t xml:space="preserve">Synonyms: </w:t>
      </w:r>
      <w:r>
        <w:rPr>
          <w:i w:val="0"/>
        </w:rPr>
        <w:t>initialism, abbreviation, shortened form</w:t>
      </w:r>
    </w:p>
    <w:p>
      <w:r>
        <w:rPr>
          <w:b/>
        </w:rPr>
        <w:t xml:space="preserve">Antonyms: </w:t>
      </w:r>
      <w:r>
        <w:rPr>
          <w:i w:val="0"/>
        </w:rPr>
        <w:t>full form, expansion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“initialism.”</w:t>
      </w:r>
    </w:p>
    <w:p>
      <w:r>
        <w:rPr>
          <w:b/>
        </w:rPr>
        <w:t xml:space="preserve">Upgraded: </w:t>
      </w:r>
      <w:r>
        <w:t>Choose “acronym” when you need the more exact meaning: a word formed from the initial letters or parts of a longer name or phrase</w:t>
      </w:r>
    </w:p>
    <w:p>
      <w:pPr>
        <w:spacing w:after="180"/>
      </w:pPr>
      <w:r>
        <w:rPr>
          <w:b/>
        </w:rPr>
        <w:t xml:space="preserve">Memory Cue: </w:t>
      </w:r>
      <w:r>
        <w:t>ACRONYM = a word formed from the initial letters or parts of a longer name or phrase</w:t>
      </w:r>
    </w:p>
    <w:p>
      <w:pPr>
        <w:pStyle w:val="Heading1"/>
        <w:keepNext/>
      </w:pPr>
      <w:r>
        <w:t>181. ACUMEN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Y UW1 M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ability to make quick, accurate judgments in a particular area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“acumen” when you specifically mean the ability to make quick, accurate judgments in a particular area</w:t>
      </w:r>
    </w:p>
    <w:p>
      <w:r>
        <w:rPr>
          <w:b/>
        </w:rPr>
        <w:t xml:space="preserve">Synonyms: </w:t>
      </w:r>
      <w:r>
        <w:rPr>
          <w:i w:val="0"/>
        </w:rPr>
        <w:t>insight, shrewdness, judgment, discernment, astuteness, savvy</w:t>
      </w:r>
    </w:p>
    <w:p>
      <w:r>
        <w:rPr>
          <w:b/>
        </w:rPr>
        <w:t xml:space="preserve">Antonyms: </w:t>
      </w:r>
      <w:r>
        <w:rPr>
          <w:i w:val="0"/>
        </w:rPr>
        <w:t>ineptitude, foolishness, poor judgment, obtuseness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“insight.”</w:t>
      </w:r>
    </w:p>
    <w:p>
      <w:r>
        <w:rPr>
          <w:b/>
        </w:rPr>
        <w:t xml:space="preserve">Upgraded: </w:t>
      </w:r>
      <w:r>
        <w:t>Choose “acumen” when you need the more exact meaning: the ability to make quick, accurate judgments in a particular area</w:t>
      </w:r>
    </w:p>
    <w:p>
      <w:pPr>
        <w:spacing w:after="180"/>
      </w:pPr>
      <w:r>
        <w:rPr>
          <w:b/>
        </w:rPr>
        <w:t xml:space="preserve">Memory Cue: </w:t>
      </w:r>
      <w:r>
        <w:t>ACUMEN = the ability to make quick, accurate judgments in a particular area</w:t>
      </w:r>
    </w:p>
    <w:p>
      <w:pPr>
        <w:pStyle w:val="Heading1"/>
        <w:keepNext/>
      </w:pPr>
      <w:r>
        <w:t>182. ACUTE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Y UW1 T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very serious, intense, sharp, or perceptive; sometimes short in duration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“acute” when you specifically mean very serious, intense, sharp, or perceptive; sometimes short in duration</w:t>
      </w:r>
    </w:p>
    <w:p>
      <w:r>
        <w:rPr>
          <w:b/>
        </w:rPr>
        <w:t xml:space="preserve">Synonyms: </w:t>
      </w:r>
      <w:r>
        <w:rPr>
          <w:i w:val="0"/>
        </w:rPr>
        <w:t>severe, intense, sharp, critical, keen, perceptive</w:t>
      </w:r>
    </w:p>
    <w:p>
      <w:r>
        <w:rPr>
          <w:b/>
        </w:rPr>
        <w:t xml:space="preserve">Antonyms: </w:t>
      </w:r>
      <w:r>
        <w:rPr>
          <w:i w:val="0"/>
        </w:rPr>
        <w:t>mild, dull, chronic, insensitive, obtuse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“severe.”</w:t>
      </w:r>
    </w:p>
    <w:p>
      <w:r>
        <w:rPr>
          <w:b/>
        </w:rPr>
        <w:t xml:space="preserve">Upgraded: </w:t>
      </w:r>
      <w:r>
        <w:t>Choose “acute” when you need the more exact meaning: very serious, intense, sharp, or perceptive; sometimes short in duration</w:t>
      </w:r>
    </w:p>
    <w:p>
      <w:pPr>
        <w:spacing w:after="180"/>
      </w:pPr>
      <w:r>
        <w:rPr>
          <w:b/>
        </w:rPr>
        <w:t xml:space="preserve">Memory Cue: </w:t>
      </w:r>
      <w:r>
        <w:t>ACUTE = very serious, intense, sharp, or perceptive; sometimes short in duration</w:t>
      </w:r>
    </w:p>
    <w:p>
      <w:pPr>
        <w:pStyle w:val="Heading1"/>
        <w:keepNext/>
      </w:pPr>
      <w:r>
        <w:t>183. ADAMANTLY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AH0 M AH0 N T L IY0</w:t>
      </w:r>
    </w:p>
    <w:p>
      <w:r>
        <w:rPr>
          <w:b/>
        </w:rPr>
        <w:t xml:space="preserve">Part of Speech: </w:t>
      </w:r>
      <w:r>
        <w:rPr>
          <w:i w:val="0"/>
        </w:rPr>
        <w:t>adverb</w:t>
      </w:r>
    </w:p>
    <w:p>
      <w:r>
        <w:rPr>
          <w:b/>
        </w:rPr>
        <w:t xml:space="preserve">Plain-English Meaning: </w:t>
      </w:r>
      <w:r>
        <w:rPr>
          <w:i w:val="0"/>
        </w:rPr>
        <w:t>in a firm and unyielding manner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“adamantly” when you specifically mean in a firm and unyielding manner</w:t>
      </w:r>
    </w:p>
    <w:p>
      <w:r>
        <w:rPr>
          <w:b/>
        </w:rPr>
        <w:t xml:space="preserve">Synonyms: </w:t>
      </w:r>
      <w:r>
        <w:rPr>
          <w:i w:val="0"/>
        </w:rPr>
        <w:t>firmly, resolutely, insistently, steadfastly, inflexibly</w:t>
      </w:r>
    </w:p>
    <w:p>
      <w:r>
        <w:rPr>
          <w:b/>
        </w:rPr>
        <w:t xml:space="preserve">Antonyms: </w:t>
      </w:r>
      <w:r>
        <w:rPr>
          <w:i w:val="0"/>
        </w:rPr>
        <w:t>hesitantly, uncertainly, flexibly, reluctantly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“firmly.”</w:t>
      </w:r>
    </w:p>
    <w:p>
      <w:r>
        <w:rPr>
          <w:b/>
        </w:rPr>
        <w:t xml:space="preserve">Upgraded: </w:t>
      </w:r>
      <w:r>
        <w:t>Choose “adamantly” when you need the more exact meaning: in a firm and unyielding manner</w:t>
      </w:r>
    </w:p>
    <w:p>
      <w:pPr>
        <w:spacing w:after="180"/>
      </w:pPr>
      <w:r>
        <w:rPr>
          <w:b/>
        </w:rPr>
        <w:t xml:space="preserve">Memory Cue: </w:t>
      </w:r>
      <w:r>
        <w:t>ADAMANTLY = in a firm and unyielding manner</w:t>
      </w:r>
    </w:p>
    <w:p>
      <w:pPr>
        <w:pStyle w:val="Heading1"/>
        <w:keepNext/>
      </w:pPr>
      <w:r>
        <w:t>184. ADAPTABILITY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AE2 P T AH0 B IH1 L AH0 T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ability to adjust effectively to new conditions or demands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“adaptability” when you specifically mean the ability to adjust effectively to new conditions or demands</w:t>
      </w:r>
    </w:p>
    <w:p>
      <w:r>
        <w:rPr>
          <w:b/>
        </w:rPr>
        <w:t xml:space="preserve">Synonyms: </w:t>
      </w:r>
      <w:r>
        <w:rPr>
          <w:i w:val="0"/>
        </w:rPr>
        <w:t>flexibility, versatility, resilience, adjustability, resourcefulness</w:t>
      </w:r>
    </w:p>
    <w:p>
      <w:r>
        <w:rPr>
          <w:b/>
        </w:rPr>
        <w:t xml:space="preserve">Antonyms: </w:t>
      </w:r>
      <w:r>
        <w:rPr>
          <w:i w:val="0"/>
        </w:rPr>
        <w:t>rigidity, inflexibility, resistance, brittleness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“flexibility.”</w:t>
      </w:r>
    </w:p>
    <w:p>
      <w:r>
        <w:rPr>
          <w:b/>
        </w:rPr>
        <w:t xml:space="preserve">Upgraded: </w:t>
      </w:r>
      <w:r>
        <w:t>Choose “adaptability” when you need the more exact meaning: the ability to adjust effectively to new conditions or demands</w:t>
      </w:r>
    </w:p>
    <w:p>
      <w:pPr>
        <w:spacing w:after="180"/>
      </w:pPr>
      <w:r>
        <w:rPr>
          <w:b/>
        </w:rPr>
        <w:t xml:space="preserve">Memory Cue: </w:t>
      </w:r>
      <w:r>
        <w:t>ADAPTABILITY = the ability to adjust effectively to new conditions or demands</w:t>
      </w:r>
    </w:p>
    <w:p>
      <w:pPr>
        <w:pStyle w:val="Heading1"/>
        <w:keepNext/>
      </w:pPr>
      <w:r>
        <w:t>185. ADAPTATION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D AH0 P T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change made to fit new conditions, or a work changed into another form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“adaptation” when you specifically mean a change made to fit new conditions, or a work changed into another form</w:t>
      </w:r>
    </w:p>
    <w:p>
      <w:r>
        <w:rPr>
          <w:b/>
        </w:rPr>
        <w:t xml:space="preserve">Synonyms: </w:t>
      </w:r>
      <w:r>
        <w:rPr>
          <w:i w:val="0"/>
        </w:rPr>
        <w:t>adjustment, modification, alteration, conversion, accommodation</w:t>
      </w:r>
    </w:p>
    <w:p>
      <w:r>
        <w:rPr>
          <w:b/>
        </w:rPr>
        <w:t xml:space="preserve">Antonyms: </w:t>
      </w:r>
      <w:r>
        <w:rPr>
          <w:i w:val="0"/>
        </w:rPr>
        <w:t>rigidity, preservation, unchanged form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“adjustment.”</w:t>
      </w:r>
    </w:p>
    <w:p>
      <w:r>
        <w:rPr>
          <w:b/>
        </w:rPr>
        <w:t xml:space="preserve">Upgraded: </w:t>
      </w:r>
      <w:r>
        <w:t>Choose “adaptation” when you need the more exact meaning: a change made to fit new conditions, or a work changed into another form</w:t>
      </w:r>
    </w:p>
    <w:p>
      <w:pPr>
        <w:spacing w:after="180"/>
      </w:pPr>
      <w:r>
        <w:rPr>
          <w:b/>
        </w:rPr>
        <w:t xml:space="preserve">Memory Cue: </w:t>
      </w:r>
      <w:r>
        <w:t>ADAPTATION = a change made to fit new conditions, or a work changed into another form</w:t>
      </w:r>
    </w:p>
    <w:p>
      <w:pPr>
        <w:pStyle w:val="Heading1"/>
        <w:keepNext/>
      </w:pPr>
      <w:r>
        <w:t>186. ADAPTIVE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AE1 P T IH0 V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able to adjust or change in response to conditions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“adaptive” when you specifically mean able to adjust or change in response to conditions</w:t>
      </w:r>
    </w:p>
    <w:p>
      <w:r>
        <w:rPr>
          <w:b/>
        </w:rPr>
        <w:t xml:space="preserve">Synonyms: </w:t>
      </w:r>
      <w:r>
        <w:rPr>
          <w:i w:val="0"/>
        </w:rPr>
        <w:t>flexible, adjustable, responsive, versatile, resilient</w:t>
      </w:r>
    </w:p>
    <w:p>
      <w:r>
        <w:rPr>
          <w:b/>
        </w:rPr>
        <w:t xml:space="preserve">Antonyms: </w:t>
      </w:r>
      <w:r>
        <w:rPr>
          <w:i w:val="0"/>
        </w:rPr>
        <w:t>rigid, inflexible, fixed, unresponsive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“flexible.”</w:t>
      </w:r>
    </w:p>
    <w:p>
      <w:r>
        <w:rPr>
          <w:b/>
        </w:rPr>
        <w:t xml:space="preserve">Upgraded: </w:t>
      </w:r>
      <w:r>
        <w:t>Choose “adaptive” when you need the more exact meaning: able to adjust or change in response to conditions</w:t>
      </w:r>
    </w:p>
    <w:p>
      <w:pPr>
        <w:spacing w:after="180"/>
      </w:pPr>
      <w:r>
        <w:rPr>
          <w:b/>
        </w:rPr>
        <w:t xml:space="preserve">Memory Cue: </w:t>
      </w:r>
      <w:r>
        <w:t>ADAPTIVE = able to adjust or change in response to conditions</w:t>
      </w:r>
    </w:p>
    <w:p>
      <w:pPr>
        <w:pStyle w:val="Heading1"/>
        <w:keepNext/>
      </w:pPr>
      <w:r>
        <w:t>187. ADDENDUM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EH1 N D AH0 M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additional section or item added to a document or work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“addendum” when you specifically mean an additional section or item added to a document or work</w:t>
      </w:r>
    </w:p>
    <w:p>
      <w:r>
        <w:rPr>
          <w:b/>
        </w:rPr>
        <w:t xml:space="preserve">Synonyms: </w:t>
      </w:r>
      <w:r>
        <w:rPr>
          <w:i w:val="0"/>
        </w:rPr>
        <w:t>appendix, supplement, addition, attachment, postscript</w:t>
      </w:r>
    </w:p>
    <w:p>
      <w:r>
        <w:rPr>
          <w:b/>
        </w:rPr>
        <w:t xml:space="preserve">Antonyms: </w:t>
      </w:r>
      <w:r>
        <w:rPr>
          <w:i w:val="0"/>
        </w:rPr>
        <w:t>deletion, omission, subtraction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“appendix.”</w:t>
      </w:r>
    </w:p>
    <w:p>
      <w:r>
        <w:rPr>
          <w:b/>
        </w:rPr>
        <w:t xml:space="preserve">Upgraded: </w:t>
      </w:r>
      <w:r>
        <w:t>Choose “addendum” when you need the more exact meaning: an additional section or item added to a document or work</w:t>
      </w:r>
    </w:p>
    <w:p>
      <w:pPr>
        <w:spacing w:after="180"/>
      </w:pPr>
      <w:r>
        <w:rPr>
          <w:b/>
        </w:rPr>
        <w:t xml:space="preserve">Memory Cue: </w:t>
      </w:r>
      <w:r>
        <w:t>ADDENDUM = an additional section or item added to a document or work</w:t>
      </w:r>
    </w:p>
    <w:p>
      <w:pPr>
        <w:pStyle w:val="Heading1"/>
        <w:keepNext/>
      </w:pPr>
      <w:r>
        <w:t>188. ADDITIVE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AH0 T IH0 V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substance added to another material to improve or change it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“additive” when you specifically mean a substance added to another material to improve or change it</w:t>
      </w:r>
    </w:p>
    <w:p>
      <w:r>
        <w:rPr>
          <w:b/>
        </w:rPr>
        <w:t xml:space="preserve">Synonyms: </w:t>
      </w:r>
      <w:r>
        <w:rPr>
          <w:i w:val="0"/>
        </w:rPr>
        <w:t>supplement, ingredient, addition, enhancer, agent</w:t>
      </w:r>
    </w:p>
    <w:p>
      <w:r>
        <w:rPr>
          <w:b/>
        </w:rPr>
        <w:t xml:space="preserve">Antonyms: </w:t>
      </w:r>
      <w:r>
        <w:rPr>
          <w:i w:val="0"/>
        </w:rPr>
        <w:t>subtraction, removal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“supplement.”</w:t>
      </w:r>
    </w:p>
    <w:p>
      <w:r>
        <w:rPr>
          <w:b/>
        </w:rPr>
        <w:t xml:space="preserve">Upgraded: </w:t>
      </w:r>
      <w:r>
        <w:t>Choose “additive” when you need the more exact meaning: a substance added to another material to improve or change it</w:t>
      </w:r>
    </w:p>
    <w:p>
      <w:pPr>
        <w:spacing w:after="180"/>
      </w:pPr>
      <w:r>
        <w:rPr>
          <w:b/>
        </w:rPr>
        <w:t xml:space="preserve">Memory Cue: </w:t>
      </w:r>
      <w:r>
        <w:t>ADDITIVE = a substance added to another material to improve or change it</w:t>
      </w:r>
    </w:p>
    <w:p>
      <w:pPr>
        <w:pStyle w:val="Heading1"/>
        <w:keepNext/>
      </w:pPr>
      <w:r>
        <w:t>189. ADEPTLY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Pronunciation varies; say the word carefully by syllable.</w:t>
      </w:r>
    </w:p>
    <w:p>
      <w:r>
        <w:rPr>
          <w:b/>
        </w:rPr>
        <w:t xml:space="preserve">Part of Speech: </w:t>
      </w:r>
      <w:r>
        <w:rPr>
          <w:i w:val="0"/>
        </w:rPr>
        <w:t>adverb</w:t>
      </w:r>
    </w:p>
    <w:p>
      <w:r>
        <w:rPr>
          <w:b/>
        </w:rPr>
        <w:t xml:space="preserve">Plain-English Meaning: </w:t>
      </w:r>
      <w:r>
        <w:rPr>
          <w:i w:val="0"/>
        </w:rPr>
        <w:t>with skill and proficiency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“adeptly” when you specifically mean with skill and proficiency</w:t>
      </w:r>
    </w:p>
    <w:p>
      <w:r>
        <w:rPr>
          <w:b/>
        </w:rPr>
        <w:t xml:space="preserve">Synonyms: </w:t>
      </w:r>
      <w:r>
        <w:rPr>
          <w:i w:val="0"/>
        </w:rPr>
        <w:t>skillfully, expertly, proficiently, competently, deftly, masterfully</w:t>
      </w:r>
    </w:p>
    <w:p>
      <w:r>
        <w:rPr>
          <w:b/>
        </w:rPr>
        <w:t xml:space="preserve">Antonyms: </w:t>
      </w:r>
      <w:r>
        <w:rPr>
          <w:i w:val="0"/>
        </w:rPr>
        <w:t>clumsily, ineptly, poorly, awkwardly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“skillfully.”</w:t>
      </w:r>
    </w:p>
    <w:p>
      <w:r>
        <w:rPr>
          <w:b/>
        </w:rPr>
        <w:t xml:space="preserve">Upgraded: </w:t>
      </w:r>
      <w:r>
        <w:t>Choose “adeptly” when you need the more exact meaning: with skill and proficiency</w:t>
      </w:r>
    </w:p>
    <w:p>
      <w:pPr>
        <w:spacing w:after="180"/>
      </w:pPr>
      <w:r>
        <w:rPr>
          <w:b/>
        </w:rPr>
        <w:t xml:space="preserve">Memory Cue: </w:t>
      </w:r>
      <w:r>
        <w:t>ADEPTLY = with skill and proficiency</w:t>
      </w:r>
    </w:p>
    <w:p>
      <w:pPr>
        <w:pStyle w:val="Heading1"/>
        <w:keepNext/>
      </w:pPr>
      <w:r>
        <w:t>190. ADEQUACY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AH0 K W AH0 S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state of being sufficient or satisfactory for a purpose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“adequacy” when you specifically mean the state of being sufficient or satisfactory for a purpose</w:t>
      </w:r>
    </w:p>
    <w:p>
      <w:r>
        <w:rPr>
          <w:b/>
        </w:rPr>
        <w:t xml:space="preserve">Synonyms: </w:t>
      </w:r>
      <w:r>
        <w:rPr>
          <w:i w:val="0"/>
        </w:rPr>
        <w:t>sufficiency, suitability, competence, acceptability</w:t>
      </w:r>
    </w:p>
    <w:p>
      <w:r>
        <w:rPr>
          <w:b/>
        </w:rPr>
        <w:t xml:space="preserve">Antonyms: </w:t>
      </w:r>
      <w:r>
        <w:rPr>
          <w:i w:val="0"/>
        </w:rPr>
        <w:t>inadequacy, insufficiency, deficiency, unsuitability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“sufficiency.”</w:t>
      </w:r>
    </w:p>
    <w:p>
      <w:r>
        <w:rPr>
          <w:b/>
        </w:rPr>
        <w:t xml:space="preserve">Upgraded: </w:t>
      </w:r>
      <w:r>
        <w:t>Choose “adequacy” when you need the more exact meaning: the state of being sufficient or satisfactory for a purpose</w:t>
      </w:r>
    </w:p>
    <w:p>
      <w:pPr>
        <w:spacing w:after="180"/>
      </w:pPr>
      <w:r>
        <w:rPr>
          <w:b/>
        </w:rPr>
        <w:t xml:space="preserve">Memory Cue: </w:t>
      </w:r>
      <w:r>
        <w:t>ADEQUACY = the state of being sufficient or satisfactory for a purpose</w:t>
      </w:r>
    </w:p>
    <w:p>
      <w:pPr>
        <w:pStyle w:val="Heading1"/>
        <w:keepNext/>
      </w:pPr>
      <w:r>
        <w:t>191. ADJOURN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JH ER1 N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suspend a meeting or proceeding until a later time or end it formally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“adjourn” when you specifically mean to suspend a meeting or proceeding until a later time or end it formally</w:t>
      </w:r>
    </w:p>
    <w:p>
      <w:r>
        <w:rPr>
          <w:b/>
        </w:rPr>
        <w:t xml:space="preserve">Synonyms: </w:t>
      </w:r>
      <w:r>
        <w:rPr>
          <w:i w:val="0"/>
        </w:rPr>
        <w:t>recess, suspend, postpone, defer, close, discontinue</w:t>
      </w:r>
    </w:p>
    <w:p>
      <w:r>
        <w:rPr>
          <w:b/>
        </w:rPr>
        <w:t xml:space="preserve">Antonyms: </w:t>
      </w:r>
      <w:r>
        <w:rPr>
          <w:i w:val="0"/>
        </w:rPr>
        <w:t>convene, begin, resume, continue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“recess.”</w:t>
      </w:r>
    </w:p>
    <w:p>
      <w:r>
        <w:rPr>
          <w:b/>
        </w:rPr>
        <w:t xml:space="preserve">Upgraded: </w:t>
      </w:r>
      <w:r>
        <w:t>Choose “adjourn” when you need the more exact meaning: to suspend a meeting or proceeding until a later time or end it formally</w:t>
      </w:r>
    </w:p>
    <w:p>
      <w:pPr>
        <w:spacing w:after="180"/>
      </w:pPr>
      <w:r>
        <w:rPr>
          <w:b/>
        </w:rPr>
        <w:t xml:space="preserve">Memory Cue: </w:t>
      </w:r>
      <w:r>
        <w:t>ADJOURN = to suspend a meeting or proceeding until a later time or end it formally</w:t>
      </w:r>
    </w:p>
    <w:p>
      <w:pPr>
        <w:pStyle w:val="Heading1"/>
        <w:keepNext/>
      </w:pPr>
      <w:r>
        <w:t>192. ADJOURNMENT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JH ER1 N M AH0 N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suspension or ending of a meeting or proceeding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“adjournment” when you specifically mean the suspension or ending of a meeting or proceeding</w:t>
      </w:r>
    </w:p>
    <w:p>
      <w:r>
        <w:rPr>
          <w:b/>
        </w:rPr>
        <w:t xml:space="preserve">Synonyms: </w:t>
      </w:r>
      <w:r>
        <w:rPr>
          <w:i w:val="0"/>
        </w:rPr>
        <w:t>recess, suspension, postponement, delay, closure</w:t>
      </w:r>
    </w:p>
    <w:p>
      <w:r>
        <w:rPr>
          <w:b/>
        </w:rPr>
        <w:t xml:space="preserve">Antonyms: </w:t>
      </w:r>
      <w:r>
        <w:rPr>
          <w:i w:val="0"/>
        </w:rPr>
        <w:t>convening, resumption, continuation, opening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“recess.”</w:t>
      </w:r>
    </w:p>
    <w:p>
      <w:r>
        <w:rPr>
          <w:b/>
        </w:rPr>
        <w:t xml:space="preserve">Upgraded: </w:t>
      </w:r>
      <w:r>
        <w:t>Choose “adjournment” when you need the more exact meaning: the suspension or ending of a meeting or proceeding</w:t>
      </w:r>
    </w:p>
    <w:p>
      <w:pPr>
        <w:spacing w:after="180"/>
      </w:pPr>
      <w:r>
        <w:rPr>
          <w:b/>
        </w:rPr>
        <w:t xml:space="preserve">Memory Cue: </w:t>
      </w:r>
      <w:r>
        <w:t>ADJOURNMENT = the suspension or ending of a meeting or proceeding</w:t>
      </w:r>
    </w:p>
    <w:p>
      <w:pPr>
        <w:pStyle w:val="Heading1"/>
        <w:keepNext/>
      </w:pPr>
      <w:r>
        <w:t>193. ADJUDICATE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JH UW1 D IH0 K EY2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make a formal judgment or decision about a dispute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“adjudicate” when you specifically mean to make a formal judgment or decision about a dispute</w:t>
      </w:r>
    </w:p>
    <w:p>
      <w:r>
        <w:rPr>
          <w:b/>
        </w:rPr>
        <w:t xml:space="preserve">Synonyms: </w:t>
      </w:r>
      <w:r>
        <w:rPr>
          <w:i w:val="0"/>
        </w:rPr>
        <w:t>judge, decide, arbitrate, rule, determine, settle</w:t>
      </w:r>
    </w:p>
    <w:p>
      <w:r>
        <w:rPr>
          <w:b/>
        </w:rPr>
        <w:t xml:space="preserve">Antonyms: </w:t>
      </w:r>
      <w:r>
        <w:rPr>
          <w:i w:val="0"/>
        </w:rPr>
        <w:t>ignore, defer, evade, leave unresolved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“judge.”</w:t>
      </w:r>
    </w:p>
    <w:p>
      <w:r>
        <w:rPr>
          <w:b/>
        </w:rPr>
        <w:t xml:space="preserve">Upgraded: </w:t>
      </w:r>
      <w:r>
        <w:t>Choose “adjudicate” when you need the more exact meaning: to make a formal judgment or decision about a dispute</w:t>
      </w:r>
    </w:p>
    <w:p>
      <w:pPr>
        <w:spacing w:after="180"/>
      </w:pPr>
      <w:r>
        <w:rPr>
          <w:b/>
        </w:rPr>
        <w:t xml:space="preserve">Memory Cue: </w:t>
      </w:r>
      <w:r>
        <w:t>ADJUDICATE = to make a formal judgment or decision about a dispute</w:t>
      </w:r>
    </w:p>
    <w:p>
      <w:pPr>
        <w:pStyle w:val="Heading1"/>
        <w:keepNext/>
      </w:pPr>
      <w:r>
        <w:t>194. ADJUDICATION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JH UW2 D AH0 K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formal process of deciding a dispute or legal matter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“adjudication” when you specifically mean the formal process of deciding a dispute or legal matter</w:t>
      </w:r>
    </w:p>
    <w:p>
      <w:r>
        <w:rPr>
          <w:b/>
        </w:rPr>
        <w:t xml:space="preserve">Synonyms: </w:t>
      </w:r>
      <w:r>
        <w:rPr>
          <w:i w:val="0"/>
        </w:rPr>
        <w:t>judgment, ruling, arbitration, decision, determination</w:t>
      </w:r>
    </w:p>
    <w:p>
      <w:r>
        <w:rPr>
          <w:b/>
        </w:rPr>
        <w:t xml:space="preserve">Antonyms: </w:t>
      </w:r>
      <w:r>
        <w:rPr>
          <w:i w:val="0"/>
        </w:rPr>
        <w:t>indecision, deadlock, unresolved dispute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“judgment.”</w:t>
      </w:r>
    </w:p>
    <w:p>
      <w:r>
        <w:rPr>
          <w:b/>
        </w:rPr>
        <w:t xml:space="preserve">Upgraded: </w:t>
      </w:r>
      <w:r>
        <w:t>Choose “adjudication” when you need the more exact meaning: the formal process of deciding a dispute or legal matter</w:t>
      </w:r>
    </w:p>
    <w:p>
      <w:pPr>
        <w:spacing w:after="180"/>
      </w:pPr>
      <w:r>
        <w:rPr>
          <w:b/>
        </w:rPr>
        <w:t xml:space="preserve">Memory Cue: </w:t>
      </w:r>
      <w:r>
        <w:t>ADJUDICATION = the formal process of deciding a dispute or legal matter</w:t>
      </w:r>
    </w:p>
    <w:p>
      <w:pPr>
        <w:pStyle w:val="Heading1"/>
        <w:keepNext/>
      </w:pPr>
      <w:r>
        <w:t>195. ADJUNCT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JH AH2 NG K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something added to another thing but not an essential part of it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“adjunct” when you specifically mean something added to another thing but not an essential part of it</w:t>
      </w:r>
    </w:p>
    <w:p>
      <w:r>
        <w:rPr>
          <w:b/>
        </w:rPr>
        <w:t xml:space="preserve">Synonyms: </w:t>
      </w:r>
      <w:r>
        <w:rPr>
          <w:i w:val="0"/>
        </w:rPr>
        <w:t>addition, supplement, accessory, attachment, complement</w:t>
      </w:r>
    </w:p>
    <w:p>
      <w:r>
        <w:rPr>
          <w:b/>
        </w:rPr>
        <w:t xml:space="preserve">Antonyms: </w:t>
      </w:r>
      <w:r>
        <w:rPr>
          <w:i w:val="0"/>
        </w:rPr>
        <w:t>core, essential, main element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“addition.”</w:t>
      </w:r>
    </w:p>
    <w:p>
      <w:r>
        <w:rPr>
          <w:b/>
        </w:rPr>
        <w:t xml:space="preserve">Upgraded: </w:t>
      </w:r>
      <w:r>
        <w:t>Choose “adjunct” when you need the more exact meaning: something added to another thing but not an essential part of it</w:t>
      </w:r>
    </w:p>
    <w:p>
      <w:pPr>
        <w:spacing w:after="180"/>
      </w:pPr>
      <w:r>
        <w:rPr>
          <w:b/>
        </w:rPr>
        <w:t xml:space="preserve">Memory Cue: </w:t>
      </w:r>
      <w:r>
        <w:t>ADJUNCT = something added to another thing but not an essential part of it</w:t>
      </w:r>
    </w:p>
    <w:p>
      <w:pPr>
        <w:pStyle w:val="Heading1"/>
        <w:keepNext/>
      </w:pPr>
      <w:r>
        <w:t>196. ADMINISTRATION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M IH2 N IH0 S T R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management of an organization, system, office, or process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“administration” when you specifically mean the management of an organization, system, office, or process</w:t>
      </w:r>
    </w:p>
    <w:p>
      <w:r>
        <w:rPr>
          <w:b/>
        </w:rPr>
        <w:t xml:space="preserve">Synonyms: </w:t>
      </w:r>
      <w:r>
        <w:rPr>
          <w:i w:val="0"/>
        </w:rPr>
        <w:t>management, governance, supervision, direction, operation, leadership</w:t>
      </w:r>
    </w:p>
    <w:p>
      <w:r>
        <w:rPr>
          <w:b/>
        </w:rPr>
        <w:t xml:space="preserve">Antonyms: </w:t>
      </w:r>
      <w:r>
        <w:rPr>
          <w:i w:val="0"/>
        </w:rPr>
        <w:t>mismanagement, disorder, neglect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“management.”</w:t>
      </w:r>
    </w:p>
    <w:p>
      <w:r>
        <w:rPr>
          <w:b/>
        </w:rPr>
        <w:t xml:space="preserve">Upgraded: </w:t>
      </w:r>
      <w:r>
        <w:t>Choose “administration” when you need the more exact meaning: the management of an organization, system, office, or process</w:t>
      </w:r>
    </w:p>
    <w:p>
      <w:pPr>
        <w:spacing w:after="180"/>
      </w:pPr>
      <w:r>
        <w:rPr>
          <w:b/>
        </w:rPr>
        <w:t xml:space="preserve">Memory Cue: </w:t>
      </w:r>
      <w:r>
        <w:t>ADMINISTRATION = the management of an organization, system, office, or process</w:t>
      </w:r>
    </w:p>
    <w:p>
      <w:pPr>
        <w:pStyle w:val="Heading1"/>
        <w:keepNext/>
      </w:pPr>
      <w:r>
        <w:t>197. ADMINISTRATIVE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M IH1 N AH0 S T R EY2 T IH0 V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relating to the management and organization of work or an institution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“administrative” when you specifically mean relating to the management and organization of work or an institution</w:t>
      </w:r>
    </w:p>
    <w:p>
      <w:r>
        <w:rPr>
          <w:b/>
        </w:rPr>
        <w:t xml:space="preserve">Synonyms: </w:t>
      </w:r>
      <w:r>
        <w:rPr>
          <w:i w:val="0"/>
        </w:rPr>
        <w:t>managerial, organizational, executive, supervisory, clerical</w:t>
      </w:r>
    </w:p>
    <w:p>
      <w:r>
        <w:rPr>
          <w:b/>
        </w:rPr>
        <w:t xml:space="preserve">Antonyms: </w:t>
      </w:r>
      <w:r>
        <w:rPr>
          <w:i w:val="0"/>
        </w:rPr>
        <w:t>nonmanagerial, operational, technical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“managerial.”</w:t>
      </w:r>
    </w:p>
    <w:p>
      <w:r>
        <w:rPr>
          <w:b/>
        </w:rPr>
        <w:t xml:space="preserve">Upgraded: </w:t>
      </w:r>
      <w:r>
        <w:t>Choose “administrative” when you need the more exact meaning: relating to the management and organization of work or an institution</w:t>
      </w:r>
    </w:p>
    <w:p>
      <w:pPr>
        <w:spacing w:after="180"/>
      </w:pPr>
      <w:r>
        <w:rPr>
          <w:b/>
        </w:rPr>
        <w:t xml:space="preserve">Memory Cue: </w:t>
      </w:r>
      <w:r>
        <w:t>ADMINISTRATIVE = relating to the management and organization of work or an institution</w:t>
      </w:r>
    </w:p>
    <w:p>
      <w:pPr>
        <w:pStyle w:val="Heading1"/>
        <w:keepNext/>
      </w:pPr>
      <w:r>
        <w:t>198. ADMINISTRATOR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M IH1 N AH0 S T R EY2 T ER0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who manages an organization, system, office, or technical environment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“administrator” when you specifically mean a person who manages an organization, system, office, or technical environment</w:t>
      </w:r>
    </w:p>
    <w:p>
      <w:r>
        <w:rPr>
          <w:b/>
        </w:rPr>
        <w:t xml:space="preserve">Synonyms: </w:t>
      </w:r>
      <w:r>
        <w:rPr>
          <w:i w:val="0"/>
        </w:rPr>
        <w:t>manager, director, supervisor, coordinator, executive, operator</w:t>
      </w:r>
    </w:p>
    <w:p>
      <w:r>
        <w:rPr>
          <w:b/>
        </w:rPr>
        <w:t xml:space="preserve">Antonyms: </w:t>
      </w:r>
      <w:r>
        <w:rPr>
          <w:i w:val="0"/>
        </w:rPr>
        <w:t>subordinate, trainee, participant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“manager.”</w:t>
      </w:r>
    </w:p>
    <w:p>
      <w:r>
        <w:rPr>
          <w:b/>
        </w:rPr>
        <w:t xml:space="preserve">Upgraded: </w:t>
      </w:r>
      <w:r>
        <w:t>Choose “administrator” when you need the more exact meaning: a person who manages an organization, system, office, or technical environment</w:t>
      </w:r>
    </w:p>
    <w:p>
      <w:pPr>
        <w:spacing w:after="180"/>
      </w:pPr>
      <w:r>
        <w:rPr>
          <w:b/>
        </w:rPr>
        <w:t xml:space="preserve">Memory Cue: </w:t>
      </w:r>
      <w:r>
        <w:t>ADMINISTRATOR = a person who manages an organization, system, office, or technical environment</w:t>
      </w:r>
    </w:p>
    <w:p>
      <w:pPr>
        <w:pStyle w:val="Heading1"/>
        <w:keepNext/>
      </w:pPr>
      <w:r>
        <w:t>199. ADMISSIBLE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M IH1 S AH0 B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acceptable or allowed, especially under rules or law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“admissible” when you specifically mean acceptable or allowed, especially under rules or law</w:t>
      </w:r>
    </w:p>
    <w:p>
      <w:r>
        <w:rPr>
          <w:b/>
        </w:rPr>
        <w:t xml:space="preserve">Synonyms: </w:t>
      </w:r>
      <w:r>
        <w:rPr>
          <w:i w:val="0"/>
        </w:rPr>
        <w:t>acceptable, allowable, permissible, valid, eligible</w:t>
      </w:r>
    </w:p>
    <w:p>
      <w:r>
        <w:rPr>
          <w:b/>
        </w:rPr>
        <w:t xml:space="preserve">Antonyms: </w:t>
      </w:r>
      <w:r>
        <w:rPr>
          <w:i w:val="0"/>
        </w:rPr>
        <w:t>inadmissible, prohibited, invalid, unacceptable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“acceptable.”</w:t>
      </w:r>
    </w:p>
    <w:p>
      <w:r>
        <w:rPr>
          <w:b/>
        </w:rPr>
        <w:t xml:space="preserve">Upgraded: </w:t>
      </w:r>
      <w:r>
        <w:t>Choose “admissible” when you need the more exact meaning: acceptable or allowed, especially under rules or law</w:t>
      </w:r>
    </w:p>
    <w:p>
      <w:pPr>
        <w:spacing w:after="180"/>
      </w:pPr>
      <w:r>
        <w:rPr>
          <w:b/>
        </w:rPr>
        <w:t xml:space="preserve">Memory Cue: </w:t>
      </w:r>
      <w:r>
        <w:t>ADMISSIBLE = acceptable or allowed, especially under rules or law</w:t>
      </w:r>
    </w:p>
    <w:p>
      <w:pPr>
        <w:pStyle w:val="Heading1"/>
        <w:keepNext/>
      </w:pPr>
      <w:r>
        <w:t>200. ADMITTANCE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M IH1 T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permission or the right to enter a place or group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“admittance” when you specifically mean permission or the right to enter a place or group</w:t>
      </w:r>
    </w:p>
    <w:p>
      <w:r>
        <w:rPr>
          <w:b/>
        </w:rPr>
        <w:t xml:space="preserve">Synonyms: </w:t>
      </w:r>
      <w:r>
        <w:rPr>
          <w:i w:val="0"/>
        </w:rPr>
        <w:t>entry, admission, access, entrance, permission</w:t>
      </w:r>
    </w:p>
    <w:p>
      <w:r>
        <w:rPr>
          <w:b/>
        </w:rPr>
        <w:t xml:space="preserve">Antonyms: </w:t>
      </w:r>
      <w:r>
        <w:rPr>
          <w:i w:val="0"/>
        </w:rPr>
        <w:t>exclusion, denial, refusal, rejection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“entry.”</w:t>
      </w:r>
    </w:p>
    <w:p>
      <w:r>
        <w:rPr>
          <w:b/>
        </w:rPr>
        <w:t xml:space="preserve">Upgraded: </w:t>
      </w:r>
      <w:r>
        <w:t>Choose “admittance” when you need the more exact meaning: permission or the right to enter a place or group</w:t>
      </w:r>
    </w:p>
    <w:p>
      <w:pPr>
        <w:spacing w:after="180"/>
      </w:pPr>
      <w:r>
        <w:rPr>
          <w:b/>
        </w:rPr>
        <w:t xml:space="preserve">Memory Cue: </w:t>
      </w:r>
      <w:r>
        <w:t>ADMITTANCE = permission or the right to enter a place or group</w:t>
      </w:r>
    </w:p>
    <w:p>
      <w:pPr>
        <w:pStyle w:val="Heading1"/>
        <w:keepNext/>
      </w:pPr>
      <w:r>
        <w:t>201. ADMONISH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M AA1 N IH0 SH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warn or reprimand someone firmly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“admonish” when you specifically mean to warn or reprimand someone firmly</w:t>
      </w:r>
    </w:p>
    <w:p>
      <w:r>
        <w:rPr>
          <w:b/>
        </w:rPr>
        <w:t xml:space="preserve">Synonyms: </w:t>
      </w:r>
      <w:r>
        <w:rPr>
          <w:i w:val="0"/>
        </w:rPr>
        <w:t>reprimand, rebuke, caution, scold, chide, reprove</w:t>
      </w:r>
    </w:p>
    <w:p>
      <w:r>
        <w:rPr>
          <w:b/>
        </w:rPr>
        <w:t xml:space="preserve">Antonyms: </w:t>
      </w:r>
      <w:r>
        <w:rPr>
          <w:i w:val="0"/>
        </w:rPr>
        <w:t>praise, commend, applaud, encourage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“reprimand.”</w:t>
      </w:r>
    </w:p>
    <w:p>
      <w:r>
        <w:rPr>
          <w:b/>
        </w:rPr>
        <w:t xml:space="preserve">Upgraded: </w:t>
      </w:r>
      <w:r>
        <w:t>Choose “admonish” when you need the more exact meaning: to warn or reprimand someone firmly</w:t>
      </w:r>
    </w:p>
    <w:p>
      <w:pPr>
        <w:spacing w:after="180"/>
      </w:pPr>
      <w:r>
        <w:rPr>
          <w:b/>
        </w:rPr>
        <w:t xml:space="preserve">Memory Cue: </w:t>
      </w:r>
      <w:r>
        <w:t>ADMONISH = to warn or reprimand someone firmly</w:t>
      </w:r>
    </w:p>
    <w:p>
      <w:pPr>
        <w:pStyle w:val="Heading1"/>
        <w:keepNext/>
      </w:pPr>
      <w:r>
        <w:t>202. ADMONITION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D M AH0 N IH1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firm warning or reprimand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“admonition” when you specifically mean a firm warning or reprimand</w:t>
      </w:r>
    </w:p>
    <w:p>
      <w:r>
        <w:rPr>
          <w:b/>
        </w:rPr>
        <w:t xml:space="preserve">Synonyms: </w:t>
      </w:r>
      <w:r>
        <w:rPr>
          <w:i w:val="0"/>
        </w:rPr>
        <w:t>warning, caution, rebuke, reprimand, counsel</w:t>
      </w:r>
    </w:p>
    <w:p>
      <w:r>
        <w:rPr>
          <w:b/>
        </w:rPr>
        <w:t xml:space="preserve">Antonyms: </w:t>
      </w:r>
      <w:r>
        <w:rPr>
          <w:i w:val="0"/>
        </w:rPr>
        <w:t>praise, approval, commendation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“warning.”</w:t>
      </w:r>
    </w:p>
    <w:p>
      <w:r>
        <w:rPr>
          <w:b/>
        </w:rPr>
        <w:t xml:space="preserve">Upgraded: </w:t>
      </w:r>
      <w:r>
        <w:t>Choose “admonition” when you need the more exact meaning: a firm warning or reprimand</w:t>
      </w:r>
    </w:p>
    <w:p>
      <w:pPr>
        <w:spacing w:after="180"/>
      </w:pPr>
      <w:r>
        <w:rPr>
          <w:b/>
        </w:rPr>
        <w:t xml:space="preserve">Memory Cue: </w:t>
      </w:r>
      <w:r>
        <w:t>ADMONITION = a firm warning or reprimand</w:t>
      </w:r>
    </w:p>
    <w:p>
      <w:pPr>
        <w:pStyle w:val="Heading1"/>
        <w:keepNext/>
      </w:pPr>
      <w:r>
        <w:t>203. ADOLESCENT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D AH0 L EH1 S AH0 N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young person developing from childhood into adulthood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“adolescent” when you specifically mean a young person developing from childhood into adulthood</w:t>
      </w:r>
    </w:p>
    <w:p>
      <w:r>
        <w:rPr>
          <w:b/>
        </w:rPr>
        <w:t xml:space="preserve">Synonyms: </w:t>
      </w:r>
      <w:r>
        <w:rPr>
          <w:i w:val="0"/>
        </w:rPr>
        <w:t>teenager, youth, minor, young person</w:t>
      </w:r>
    </w:p>
    <w:p>
      <w:r>
        <w:rPr>
          <w:b/>
        </w:rPr>
        <w:t xml:space="preserve">Antonyms: </w:t>
      </w:r>
      <w:r>
        <w:rPr>
          <w:i w:val="0"/>
        </w:rPr>
        <w:t>adult, elder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“teenager.”</w:t>
      </w:r>
    </w:p>
    <w:p>
      <w:r>
        <w:rPr>
          <w:b/>
        </w:rPr>
        <w:t xml:space="preserve">Upgraded: </w:t>
      </w:r>
      <w:r>
        <w:t>Choose “adolescent” when you need the more exact meaning: a young person developing from childhood into adulthood</w:t>
      </w:r>
    </w:p>
    <w:p>
      <w:pPr>
        <w:spacing w:after="180"/>
      </w:pPr>
      <w:r>
        <w:rPr>
          <w:b/>
        </w:rPr>
        <w:t xml:space="preserve">Memory Cue: </w:t>
      </w:r>
      <w:r>
        <w:t>ADOLESCENT = a young person developing from childhood into adulthood</w:t>
      </w:r>
    </w:p>
    <w:p>
      <w:pPr>
        <w:pStyle w:val="Heading1"/>
        <w:keepNext/>
      </w:pPr>
      <w:r>
        <w:t>204. ADORE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AO1 R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love or admire deeply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“adore” when you specifically mean to love or admire deeply</w:t>
      </w:r>
    </w:p>
    <w:p>
      <w:r>
        <w:rPr>
          <w:b/>
        </w:rPr>
        <w:t xml:space="preserve">Synonyms: </w:t>
      </w:r>
      <w:r>
        <w:rPr>
          <w:i w:val="0"/>
        </w:rPr>
        <w:t>love, cherish, treasure, admire, revere, worship</w:t>
      </w:r>
    </w:p>
    <w:p>
      <w:r>
        <w:rPr>
          <w:b/>
        </w:rPr>
        <w:t xml:space="preserve">Antonyms: </w:t>
      </w:r>
      <w:r>
        <w:rPr>
          <w:i w:val="0"/>
        </w:rPr>
        <w:t>hate, detest, despise, abhor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“love.”</w:t>
      </w:r>
    </w:p>
    <w:p>
      <w:r>
        <w:rPr>
          <w:b/>
        </w:rPr>
        <w:t xml:space="preserve">Upgraded: </w:t>
      </w:r>
      <w:r>
        <w:t>Choose “adore” when you need the more exact meaning: to love or admire deeply</w:t>
      </w:r>
    </w:p>
    <w:p>
      <w:pPr>
        <w:spacing w:after="180"/>
      </w:pPr>
      <w:r>
        <w:rPr>
          <w:b/>
        </w:rPr>
        <w:t xml:space="preserve">Memory Cue: </w:t>
      </w:r>
      <w:r>
        <w:t>ADORE = to love or admire deeply</w:t>
      </w:r>
    </w:p>
    <w:p>
      <w:pPr>
        <w:pStyle w:val="Heading1"/>
        <w:keepNext/>
      </w:pPr>
      <w:r>
        <w:t>205. ADORN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AO1 R N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make something more attractive by adding decoration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“adorn” when you specifically mean to make something more attractive by adding decoration</w:t>
      </w:r>
    </w:p>
    <w:p>
      <w:r>
        <w:rPr>
          <w:b/>
        </w:rPr>
        <w:t xml:space="preserve">Synonyms: </w:t>
      </w:r>
      <w:r>
        <w:rPr>
          <w:i w:val="0"/>
        </w:rPr>
        <w:t>decorate, embellish, ornament, beautify, enhance</w:t>
      </w:r>
    </w:p>
    <w:p>
      <w:r>
        <w:rPr>
          <w:b/>
        </w:rPr>
        <w:t xml:space="preserve">Antonyms: </w:t>
      </w:r>
      <w:r>
        <w:rPr>
          <w:i w:val="0"/>
        </w:rPr>
        <w:t>strip, deface, mar, disfigure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“decorate.”</w:t>
      </w:r>
    </w:p>
    <w:p>
      <w:r>
        <w:rPr>
          <w:b/>
        </w:rPr>
        <w:t xml:space="preserve">Upgraded: </w:t>
      </w:r>
      <w:r>
        <w:t>Choose “adorn” when you need the more exact meaning: to make something more attractive by adding decoration</w:t>
      </w:r>
    </w:p>
    <w:p>
      <w:pPr>
        <w:spacing w:after="180"/>
      </w:pPr>
      <w:r>
        <w:rPr>
          <w:b/>
        </w:rPr>
        <w:t xml:space="preserve">Memory Cue: </w:t>
      </w:r>
      <w:r>
        <w:t>ADORN = to make something more attractive by adding decoration</w:t>
      </w:r>
    </w:p>
    <w:p>
      <w:pPr>
        <w:pStyle w:val="Heading1"/>
        <w:keepNext/>
      </w:pPr>
      <w:r>
        <w:t>206. ADROIT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R OY1 T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skillful and clever, especially in handling difficult situations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“adroit” when you specifically mean skillful and clever, especially in handling difficult situations</w:t>
      </w:r>
    </w:p>
    <w:p>
      <w:r>
        <w:rPr>
          <w:b/>
        </w:rPr>
        <w:t xml:space="preserve">Synonyms: </w:t>
      </w:r>
      <w:r>
        <w:rPr>
          <w:i w:val="0"/>
        </w:rPr>
        <w:t>skillful, deft, adept, nimble, clever, proficient</w:t>
      </w:r>
    </w:p>
    <w:p>
      <w:r>
        <w:rPr>
          <w:b/>
        </w:rPr>
        <w:t xml:space="preserve">Antonyms: </w:t>
      </w:r>
      <w:r>
        <w:rPr>
          <w:i w:val="0"/>
        </w:rPr>
        <w:t>clumsy, inept, awkward, unskilled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“skillful.”</w:t>
      </w:r>
    </w:p>
    <w:p>
      <w:r>
        <w:rPr>
          <w:b/>
        </w:rPr>
        <w:t xml:space="preserve">Upgraded: </w:t>
      </w:r>
      <w:r>
        <w:t>Choose “adroit” when you need the more exact meaning: skillful and clever, especially in handling difficult situations</w:t>
      </w:r>
    </w:p>
    <w:p>
      <w:pPr>
        <w:spacing w:after="180"/>
      </w:pPr>
      <w:r>
        <w:rPr>
          <w:b/>
        </w:rPr>
        <w:t xml:space="preserve">Memory Cue: </w:t>
      </w:r>
      <w:r>
        <w:t>ADROIT = skillful and clever, especially in handling difficult situations</w:t>
      </w:r>
    </w:p>
    <w:p>
      <w:pPr>
        <w:pStyle w:val="Heading1"/>
        <w:keepNext/>
      </w:pPr>
      <w:r>
        <w:t>207. ADULATION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JH AH0 L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excessive admiration or praise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“adulation” when you specifically mean excessive admiration or praise</w:t>
      </w:r>
    </w:p>
    <w:p>
      <w:r>
        <w:rPr>
          <w:b/>
        </w:rPr>
        <w:t xml:space="preserve">Synonyms: </w:t>
      </w:r>
      <w:r>
        <w:rPr>
          <w:i w:val="0"/>
        </w:rPr>
        <w:t>praise, flattery, worship, acclaim, admiration, applause</w:t>
      </w:r>
    </w:p>
    <w:p>
      <w:r>
        <w:rPr>
          <w:b/>
        </w:rPr>
        <w:t xml:space="preserve">Antonyms: </w:t>
      </w:r>
      <w:r>
        <w:rPr>
          <w:i w:val="0"/>
        </w:rPr>
        <w:t>criticism, condemnation, censure, disapproval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“praise.”</w:t>
      </w:r>
    </w:p>
    <w:p>
      <w:r>
        <w:rPr>
          <w:b/>
        </w:rPr>
        <w:t xml:space="preserve">Upgraded: </w:t>
      </w:r>
      <w:r>
        <w:t>Choose “adulation” when you need the more exact meaning: excessive admiration or praise</w:t>
      </w:r>
    </w:p>
    <w:p>
      <w:pPr>
        <w:spacing w:after="180"/>
      </w:pPr>
      <w:r>
        <w:rPr>
          <w:b/>
        </w:rPr>
        <w:t xml:space="preserve">Memory Cue: </w:t>
      </w:r>
      <w:r>
        <w:t>ADULATION = excessive admiration or praise</w:t>
      </w:r>
    </w:p>
    <w:p>
      <w:pPr>
        <w:pStyle w:val="Heading1"/>
        <w:keepNext/>
      </w:pPr>
      <w:r>
        <w:t>208. ADULTERATE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AH1 L T ER0 EY2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make something poorer in quality by adding an inferior or harmful substance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“adulterate” when you specifically mean to make something poorer in quality by adding an inferior or harmful substance</w:t>
      </w:r>
    </w:p>
    <w:p>
      <w:r>
        <w:rPr>
          <w:b/>
        </w:rPr>
        <w:t xml:space="preserve">Synonyms: </w:t>
      </w:r>
      <w:r>
        <w:rPr>
          <w:i w:val="0"/>
        </w:rPr>
        <w:t>contaminate, dilute, debase, taint, corrupt, pollute</w:t>
      </w:r>
    </w:p>
    <w:p>
      <w:r>
        <w:rPr>
          <w:b/>
        </w:rPr>
        <w:t xml:space="preserve">Antonyms: </w:t>
      </w:r>
      <w:r>
        <w:rPr>
          <w:i w:val="0"/>
        </w:rPr>
        <w:t>purify, refine, cleanse, improve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“contaminate.”</w:t>
      </w:r>
    </w:p>
    <w:p>
      <w:r>
        <w:rPr>
          <w:b/>
        </w:rPr>
        <w:t xml:space="preserve">Upgraded: </w:t>
      </w:r>
      <w:r>
        <w:t>Choose “adulterate” when you need the more exact meaning: to make something poorer in quality by adding an inferior or harmful substance</w:t>
      </w:r>
    </w:p>
    <w:p>
      <w:pPr>
        <w:spacing w:after="180"/>
      </w:pPr>
      <w:r>
        <w:rPr>
          <w:b/>
        </w:rPr>
        <w:t xml:space="preserve">Memory Cue: </w:t>
      </w:r>
      <w:r>
        <w:t>ADULTERATE = to make something poorer in quality by adding an inferior or harmful substance</w:t>
      </w:r>
    </w:p>
    <w:p>
      <w:pPr>
        <w:pStyle w:val="Heading1"/>
        <w:keepNext/>
      </w:pPr>
      <w:r>
        <w:t>209. ADVENT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EH2 N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arrival or beginning of an important event, person, or development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“advent” when you specifically mean the arrival or beginning of an important event, person, or development</w:t>
      </w:r>
    </w:p>
    <w:p>
      <w:r>
        <w:rPr>
          <w:b/>
        </w:rPr>
        <w:t xml:space="preserve">Synonyms: </w:t>
      </w:r>
      <w:r>
        <w:rPr>
          <w:i w:val="0"/>
        </w:rPr>
        <w:t>arrival, appearance, emergence, onset, beginning, introduction</w:t>
      </w:r>
    </w:p>
    <w:p>
      <w:r>
        <w:rPr>
          <w:b/>
        </w:rPr>
        <w:t xml:space="preserve">Antonyms: </w:t>
      </w:r>
      <w:r>
        <w:rPr>
          <w:i w:val="0"/>
        </w:rPr>
        <w:t>departure, disappearance, ending, conclusion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“arrival.”</w:t>
      </w:r>
    </w:p>
    <w:p>
      <w:r>
        <w:rPr>
          <w:b/>
        </w:rPr>
        <w:t xml:space="preserve">Upgraded: </w:t>
      </w:r>
      <w:r>
        <w:t>Choose “advent” when you need the more exact meaning: the arrival or beginning of an important event, person, or development</w:t>
      </w:r>
    </w:p>
    <w:p>
      <w:pPr>
        <w:spacing w:after="180"/>
      </w:pPr>
      <w:r>
        <w:rPr>
          <w:b/>
        </w:rPr>
        <w:t xml:space="preserve">Memory Cue: </w:t>
      </w:r>
      <w:r>
        <w:t>ADVENT = the arrival or beginning of an important event, person, or development</w:t>
      </w:r>
    </w:p>
    <w:p>
      <w:pPr>
        <w:pStyle w:val="Heading1"/>
        <w:keepNext/>
      </w:pPr>
      <w:r>
        <w:t>210. ADVENTUROUS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V EH1 N CH ER0 AH0 S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willing to take risks or try new and exciting experiences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“adventurous” when you specifically mean willing to take risks or try new and exciting experiences</w:t>
      </w:r>
    </w:p>
    <w:p>
      <w:r>
        <w:rPr>
          <w:b/>
        </w:rPr>
        <w:t xml:space="preserve">Synonyms: </w:t>
      </w:r>
      <w:r>
        <w:rPr>
          <w:i w:val="0"/>
        </w:rPr>
        <w:t>bold, daring, venturesome, enterprising, intrepid, audacious</w:t>
      </w:r>
    </w:p>
    <w:p>
      <w:r>
        <w:rPr>
          <w:b/>
        </w:rPr>
        <w:t xml:space="preserve">Antonyms: </w:t>
      </w:r>
      <w:r>
        <w:rPr>
          <w:i w:val="0"/>
        </w:rPr>
        <w:t>cautious, timid, conservative, fearful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“bold.”</w:t>
      </w:r>
    </w:p>
    <w:p>
      <w:r>
        <w:rPr>
          <w:b/>
        </w:rPr>
        <w:t xml:space="preserve">Upgraded: </w:t>
      </w:r>
      <w:r>
        <w:t>Choose “adventurous” when you need the more exact meaning: willing to take risks or try new and exciting experiences</w:t>
      </w:r>
    </w:p>
    <w:p>
      <w:pPr>
        <w:spacing w:after="180"/>
      </w:pPr>
      <w:r>
        <w:rPr>
          <w:b/>
        </w:rPr>
        <w:t xml:space="preserve">Memory Cue: </w:t>
      </w:r>
      <w:r>
        <w:t>ADVENTUROUS = willing to take risks or try new and exciting experiences</w:t>
      </w:r>
    </w:p>
    <w:p>
      <w:pPr>
        <w:pStyle w:val="Heading1"/>
        <w:keepNext/>
      </w:pPr>
      <w:r>
        <w:t>211. ADVERB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ER0 B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word that modifies a verb, adjective, another adverb, or sometimes a whole sentence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“adverb” when you specifically mean a word that modifies a verb, adjective, another adverb, or sometimes a whole sentence</w:t>
      </w:r>
    </w:p>
    <w:p>
      <w:r>
        <w:rPr>
          <w:b/>
        </w:rPr>
        <w:t xml:space="preserve">Synonyms: </w:t>
      </w:r>
      <w:r>
        <w:rPr>
          <w:i w:val="0"/>
        </w:rPr>
        <w:t>modifier, qualifier</w:t>
      </w:r>
    </w:p>
    <w:p>
      <w:r>
        <w:rPr>
          <w:b/>
        </w:rPr>
        <w:t xml:space="preserve">Antonyms: </w:t>
      </w:r>
      <w:r>
        <w:rPr>
          <w:i w:val="0"/>
        </w:rPr>
        <w:t>—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“modifier.”</w:t>
      </w:r>
    </w:p>
    <w:p>
      <w:r>
        <w:rPr>
          <w:b/>
        </w:rPr>
        <w:t xml:space="preserve">Upgraded: </w:t>
      </w:r>
      <w:r>
        <w:t>Choose “adverb” when you need the more exact meaning: a word that modifies a verb, adjective, another adverb, or sometimes a whole sentence</w:t>
      </w:r>
    </w:p>
    <w:p>
      <w:pPr>
        <w:spacing w:after="180"/>
      </w:pPr>
      <w:r>
        <w:rPr>
          <w:b/>
        </w:rPr>
        <w:t xml:space="preserve">Memory Cue: </w:t>
      </w:r>
      <w:r>
        <w:t>ADVERB = a word that modifies a verb, adjective, another adverb, or sometimes a whole sentence</w:t>
      </w:r>
    </w:p>
    <w:p>
      <w:pPr>
        <w:pStyle w:val="Heading1"/>
        <w:keepNext/>
      </w:pPr>
      <w:r>
        <w:t>212. ADVERSARIAL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D V ER0 S EH1 R IY0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involving opposition, conflict, or competing sides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“adversarial” when you specifically mean involving opposition, conflict, or competing sides</w:t>
      </w:r>
    </w:p>
    <w:p>
      <w:r>
        <w:rPr>
          <w:b/>
        </w:rPr>
        <w:t xml:space="preserve">Synonyms: </w:t>
      </w:r>
      <w:r>
        <w:rPr>
          <w:i w:val="0"/>
        </w:rPr>
        <w:t>oppositional, hostile, antagonistic, confrontational, contentious</w:t>
      </w:r>
    </w:p>
    <w:p>
      <w:r>
        <w:rPr>
          <w:b/>
        </w:rPr>
        <w:t xml:space="preserve">Antonyms: </w:t>
      </w:r>
      <w:r>
        <w:rPr>
          <w:i w:val="0"/>
        </w:rPr>
        <w:t>cooperative, collaborative, friendly, harmonious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“oppositional.”</w:t>
      </w:r>
    </w:p>
    <w:p>
      <w:r>
        <w:rPr>
          <w:b/>
        </w:rPr>
        <w:t xml:space="preserve">Upgraded: </w:t>
      </w:r>
      <w:r>
        <w:t>Choose “adversarial” when you need the more exact meaning: involving opposition, conflict, or competing sides</w:t>
      </w:r>
    </w:p>
    <w:p>
      <w:pPr>
        <w:spacing w:after="180"/>
      </w:pPr>
      <w:r>
        <w:rPr>
          <w:b/>
        </w:rPr>
        <w:t xml:space="preserve">Memory Cue: </w:t>
      </w:r>
      <w:r>
        <w:t>ADVERSARIAL = involving opposition, conflict, or competing sides</w:t>
      </w:r>
    </w:p>
    <w:p>
      <w:pPr>
        <w:pStyle w:val="Heading1"/>
        <w:keepNext/>
      </w:pPr>
      <w:r>
        <w:t>213. ADVERTISE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ER0 T AY2 Z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publicly promote a product, service, event, or opportunity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“advertise” when you specifically mean to publicly promote a product, service, event, or opportunity</w:t>
      </w:r>
    </w:p>
    <w:p>
      <w:r>
        <w:rPr>
          <w:b/>
        </w:rPr>
        <w:t xml:space="preserve">Synonyms: </w:t>
      </w:r>
      <w:r>
        <w:rPr>
          <w:i w:val="0"/>
        </w:rPr>
        <w:t>promote, market, publicize, announce, broadcast, tout</w:t>
      </w:r>
    </w:p>
    <w:p>
      <w:r>
        <w:rPr>
          <w:b/>
        </w:rPr>
        <w:t xml:space="preserve">Antonyms: </w:t>
      </w:r>
      <w:r>
        <w:rPr>
          <w:i w:val="0"/>
        </w:rPr>
        <w:t>conceal, suppress, hide, withhold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“promote.”</w:t>
      </w:r>
    </w:p>
    <w:p>
      <w:r>
        <w:rPr>
          <w:b/>
        </w:rPr>
        <w:t xml:space="preserve">Upgraded: </w:t>
      </w:r>
      <w:r>
        <w:t>Choose “advertise” when you need the more exact meaning: to publicly promote a product, service, event, or opportunity</w:t>
      </w:r>
    </w:p>
    <w:p>
      <w:pPr>
        <w:spacing w:after="180"/>
      </w:pPr>
      <w:r>
        <w:rPr>
          <w:b/>
        </w:rPr>
        <w:t xml:space="preserve">Memory Cue: </w:t>
      </w:r>
      <w:r>
        <w:t>ADVERTISE = to publicly promote a product, service, event, or opportunity</w:t>
      </w:r>
    </w:p>
    <w:p>
      <w:pPr>
        <w:pStyle w:val="Heading1"/>
        <w:keepNext/>
      </w:pPr>
      <w:r>
        <w:t>214. ADVERTISEMENT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V ER1 T AH0 Z M AH0 N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public message designed to promote a product, service, event, or opportunity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“advertisement” when you specifically mean a public message designed to promote a product, service, event, or opportunity</w:t>
      </w:r>
    </w:p>
    <w:p>
      <w:r>
        <w:rPr>
          <w:b/>
        </w:rPr>
        <w:t xml:space="preserve">Synonyms: </w:t>
      </w:r>
      <w:r>
        <w:rPr>
          <w:i w:val="0"/>
        </w:rPr>
        <w:t>ad, promotion, commercial, notice, announcement, publicity</w:t>
      </w:r>
    </w:p>
    <w:p>
      <w:r>
        <w:rPr>
          <w:b/>
        </w:rPr>
        <w:t xml:space="preserve">Antonyms: </w:t>
      </w:r>
      <w:r>
        <w:rPr>
          <w:i w:val="0"/>
        </w:rPr>
        <w:t>concealment, suppression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“ad.”</w:t>
      </w:r>
    </w:p>
    <w:p>
      <w:r>
        <w:rPr>
          <w:b/>
        </w:rPr>
        <w:t xml:space="preserve">Upgraded: </w:t>
      </w:r>
      <w:r>
        <w:t>Choose “advertisement” when you need the more exact meaning: a public message designed to promote a product, service, event, or opportunity</w:t>
      </w:r>
    </w:p>
    <w:p>
      <w:pPr>
        <w:spacing w:after="180"/>
      </w:pPr>
      <w:r>
        <w:rPr>
          <w:b/>
        </w:rPr>
        <w:t xml:space="preserve">Memory Cue: </w:t>
      </w:r>
      <w:r>
        <w:t>ADVERTISEMENT = a public message designed to promote a product, service, event, or opportunity</w:t>
      </w:r>
    </w:p>
    <w:p>
      <w:pPr>
        <w:pStyle w:val="Heading1"/>
        <w:keepNext/>
      </w:pPr>
      <w:r>
        <w:t>215. ADVERTISING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ER0 T AY2 Z IH0 NG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activity or industry of promoting products, services, or ideas to an audience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“advertising” when you specifically mean the activity or industry of promoting products, services, or ideas to an audience</w:t>
      </w:r>
    </w:p>
    <w:p>
      <w:r>
        <w:rPr>
          <w:b/>
        </w:rPr>
        <w:t xml:space="preserve">Synonyms: </w:t>
      </w:r>
      <w:r>
        <w:rPr>
          <w:i w:val="0"/>
        </w:rPr>
        <w:t>marketing, promotion, publicity, campaigning, outreach</w:t>
      </w:r>
    </w:p>
    <w:p>
      <w:r>
        <w:rPr>
          <w:b/>
        </w:rPr>
        <w:t xml:space="preserve">Antonyms: </w:t>
      </w:r>
      <w:r>
        <w:rPr>
          <w:i w:val="0"/>
        </w:rPr>
        <w:t>concealment, suppression, nonpromotion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“marketing.”</w:t>
      </w:r>
    </w:p>
    <w:p>
      <w:r>
        <w:rPr>
          <w:b/>
        </w:rPr>
        <w:t xml:space="preserve">Upgraded: </w:t>
      </w:r>
      <w:r>
        <w:t>Choose “advertising” when you need the more exact meaning: the activity or industry of promoting products, services, or ideas to an audience</w:t>
      </w:r>
    </w:p>
    <w:p>
      <w:pPr>
        <w:spacing w:after="180"/>
      </w:pPr>
      <w:r>
        <w:rPr>
          <w:b/>
        </w:rPr>
        <w:t xml:space="preserve">Memory Cue: </w:t>
      </w:r>
      <w:r>
        <w:t>ADVERTISING = the activity or industry of promoting products, services, or ideas to an audience</w:t>
      </w:r>
    </w:p>
    <w:p>
      <w:pPr>
        <w:pStyle w:val="Heading1"/>
        <w:keepNext/>
      </w:pPr>
      <w:r>
        <w:t>216. ADVISABLE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D V AY1 Z AH0 B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wise, sensible, or recommended in the circumstances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“advisable” when you specifically mean wise, sensible, or recommended in the circumstances</w:t>
      </w:r>
    </w:p>
    <w:p>
      <w:r>
        <w:rPr>
          <w:b/>
        </w:rPr>
        <w:t xml:space="preserve">Synonyms: </w:t>
      </w:r>
      <w:r>
        <w:rPr>
          <w:i w:val="0"/>
        </w:rPr>
        <w:t>wise, prudent, sensible, recommended, appropriate, judicious</w:t>
      </w:r>
    </w:p>
    <w:p>
      <w:r>
        <w:rPr>
          <w:b/>
        </w:rPr>
        <w:t xml:space="preserve">Antonyms: </w:t>
      </w:r>
      <w:r>
        <w:rPr>
          <w:i w:val="0"/>
        </w:rPr>
        <w:t>inadvisable, unwise, imprudent, risky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“wise.”</w:t>
      </w:r>
    </w:p>
    <w:p>
      <w:r>
        <w:rPr>
          <w:b/>
        </w:rPr>
        <w:t xml:space="preserve">Upgraded: </w:t>
      </w:r>
      <w:r>
        <w:t>Choose “advisable” when you need the more exact meaning: wise, sensible, or recommended in the circumstances</w:t>
      </w:r>
    </w:p>
    <w:p>
      <w:pPr>
        <w:spacing w:after="180"/>
      </w:pPr>
      <w:r>
        <w:rPr>
          <w:b/>
        </w:rPr>
        <w:t xml:space="preserve">Memory Cue: </w:t>
      </w:r>
      <w:r>
        <w:t>ADVISABLE = wise, sensible, or recommended in the circumstances</w:t>
      </w:r>
    </w:p>
    <w:p>
      <w:pPr>
        <w:pStyle w:val="Heading1"/>
        <w:keepNext/>
      </w:pPr>
      <w:r>
        <w:t>217. ADVISE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V AY1 Z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give guidance or recommendations about what someone should do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“advise” when you specifically mean to give guidance or recommendations about what someone should do</w:t>
      </w:r>
    </w:p>
    <w:p>
      <w:r>
        <w:rPr>
          <w:b/>
        </w:rPr>
        <w:t xml:space="preserve">Synonyms: </w:t>
      </w:r>
      <w:r>
        <w:rPr>
          <w:i w:val="0"/>
        </w:rPr>
        <w:t>counsel, recommend, guide, suggest, inform, caution</w:t>
      </w:r>
    </w:p>
    <w:p>
      <w:r>
        <w:rPr>
          <w:b/>
        </w:rPr>
        <w:t xml:space="preserve">Antonyms: </w:t>
      </w:r>
      <w:r>
        <w:rPr>
          <w:i w:val="0"/>
        </w:rPr>
        <w:t>mislead, discourage, confuse, withhold guidance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“counsel.”</w:t>
      </w:r>
    </w:p>
    <w:p>
      <w:r>
        <w:rPr>
          <w:b/>
        </w:rPr>
        <w:t xml:space="preserve">Upgraded: </w:t>
      </w:r>
      <w:r>
        <w:t>Choose “advise” when you need the more exact meaning: to give guidance or recommendations about what someone should do</w:t>
      </w:r>
    </w:p>
    <w:p>
      <w:pPr>
        <w:spacing w:after="180"/>
      </w:pPr>
      <w:r>
        <w:rPr>
          <w:b/>
        </w:rPr>
        <w:t xml:space="preserve">Memory Cue: </w:t>
      </w:r>
      <w:r>
        <w:t>ADVISE = to give guidance or recommendations about what someone should do</w:t>
      </w:r>
    </w:p>
    <w:p>
      <w:pPr>
        <w:pStyle w:val="Heading1"/>
        <w:keepNext/>
      </w:pPr>
      <w:r>
        <w:t>218. ADVISER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V AY1 Z ER0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who gives guidance or recommendations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“adviser” when you specifically mean a person who gives guidance or recommendations</w:t>
      </w:r>
    </w:p>
    <w:p>
      <w:r>
        <w:rPr>
          <w:b/>
        </w:rPr>
        <w:t xml:space="preserve">Synonyms: </w:t>
      </w:r>
      <w:r>
        <w:rPr>
          <w:i w:val="0"/>
        </w:rPr>
        <w:t>counselor, consultant, mentor, guide, coach</w:t>
      </w:r>
    </w:p>
    <w:p>
      <w:r>
        <w:rPr>
          <w:b/>
        </w:rPr>
        <w:t xml:space="preserve">Antonyms: </w:t>
      </w:r>
      <w:r>
        <w:rPr>
          <w:i w:val="0"/>
        </w:rPr>
        <w:t>—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“counselor.”</w:t>
      </w:r>
    </w:p>
    <w:p>
      <w:r>
        <w:rPr>
          <w:b/>
        </w:rPr>
        <w:t xml:space="preserve">Upgraded: </w:t>
      </w:r>
      <w:r>
        <w:t>Choose “adviser” when you need the more exact meaning: a person who gives guidance or recommendations</w:t>
      </w:r>
    </w:p>
    <w:p>
      <w:pPr>
        <w:spacing w:after="180"/>
      </w:pPr>
      <w:r>
        <w:rPr>
          <w:b/>
        </w:rPr>
        <w:t xml:space="preserve">Memory Cue: </w:t>
      </w:r>
      <w:r>
        <w:t>ADVISER = a person who gives guidance or recommendations</w:t>
      </w:r>
    </w:p>
    <w:p>
      <w:pPr>
        <w:pStyle w:val="Heading1"/>
        <w:keepNext/>
      </w:pPr>
      <w:r>
        <w:t>219. ADVISORY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AE0 D V AY1 Z ER0 IY0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intended to give advice, guidance, or warning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“advisory” when you specifically mean intended to give advice, guidance, or warning</w:t>
      </w:r>
    </w:p>
    <w:p>
      <w:r>
        <w:rPr>
          <w:b/>
        </w:rPr>
        <w:t xml:space="preserve">Synonyms: </w:t>
      </w:r>
      <w:r>
        <w:rPr>
          <w:i w:val="0"/>
        </w:rPr>
        <w:t>consultative, cautionary, informative, recommendatory</w:t>
      </w:r>
    </w:p>
    <w:p>
      <w:r>
        <w:rPr>
          <w:b/>
        </w:rPr>
        <w:t xml:space="preserve">Antonyms: </w:t>
      </w:r>
      <w:r>
        <w:rPr>
          <w:i w:val="0"/>
        </w:rPr>
        <w:t>mandatory, compulsory, binding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“consultative.”</w:t>
      </w:r>
    </w:p>
    <w:p>
      <w:r>
        <w:rPr>
          <w:b/>
        </w:rPr>
        <w:t xml:space="preserve">Upgraded: </w:t>
      </w:r>
      <w:r>
        <w:t>Choose “advisory” when you need the more exact meaning: intended to give advice, guidance, or warning</w:t>
      </w:r>
    </w:p>
    <w:p>
      <w:pPr>
        <w:spacing w:after="180"/>
      </w:pPr>
      <w:r>
        <w:rPr>
          <w:b/>
        </w:rPr>
        <w:t xml:space="preserve">Memory Cue: </w:t>
      </w:r>
      <w:r>
        <w:t>ADVISORY = intended to give advice, guidance, or warning</w:t>
      </w:r>
    </w:p>
    <w:p>
      <w:pPr>
        <w:pStyle w:val="Heading1"/>
        <w:keepNext/>
      </w:pPr>
      <w:r>
        <w:t>220. ADVOCACY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AH0 K AH0 S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public support for a cause, policy, person, or group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“advocacy” when you specifically mean public support for a cause, policy, person, or group</w:t>
      </w:r>
    </w:p>
    <w:p>
      <w:r>
        <w:rPr>
          <w:b/>
        </w:rPr>
        <w:t xml:space="preserve">Synonyms: </w:t>
      </w:r>
      <w:r>
        <w:rPr>
          <w:i w:val="0"/>
        </w:rPr>
        <w:t>support, promotion, backing, defense, championing</w:t>
      </w:r>
    </w:p>
    <w:p>
      <w:r>
        <w:rPr>
          <w:b/>
        </w:rPr>
        <w:t xml:space="preserve">Antonyms: </w:t>
      </w:r>
      <w:r>
        <w:rPr>
          <w:i w:val="0"/>
        </w:rPr>
        <w:t>opposition, resistance, criticism, condemnation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“support.”</w:t>
      </w:r>
    </w:p>
    <w:p>
      <w:r>
        <w:rPr>
          <w:b/>
        </w:rPr>
        <w:t xml:space="preserve">Upgraded: </w:t>
      </w:r>
      <w:r>
        <w:t>Choose “advocacy” when you need the more exact meaning: public support for a cause, policy, person, or group</w:t>
      </w:r>
    </w:p>
    <w:p>
      <w:pPr>
        <w:spacing w:after="180"/>
      </w:pPr>
      <w:r>
        <w:rPr>
          <w:b/>
        </w:rPr>
        <w:t xml:space="preserve">Memory Cue: </w:t>
      </w:r>
      <w:r>
        <w:t>ADVOCACY = public support for a cause, policy, person, or group</w:t>
      </w:r>
    </w:p>
    <w:p>
      <w:pPr>
        <w:pStyle w:val="Heading1"/>
        <w:keepNext/>
      </w:pPr>
      <w:r>
        <w:t>221. ADVOCATE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D V AH0 K AH0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person who publicly supports or recommends a cause or policy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“advocate” when you specifically mean a person who publicly supports or recommends a cause or policy</w:t>
      </w:r>
    </w:p>
    <w:p>
      <w:r>
        <w:rPr>
          <w:b/>
        </w:rPr>
        <w:t xml:space="preserve">Synonyms: </w:t>
      </w:r>
      <w:r>
        <w:rPr>
          <w:i w:val="0"/>
        </w:rPr>
        <w:t>supporter, champion, proponent, defender, spokesperson</w:t>
      </w:r>
    </w:p>
    <w:p>
      <w:r>
        <w:rPr>
          <w:b/>
        </w:rPr>
        <w:t xml:space="preserve">Antonyms: </w:t>
      </w:r>
      <w:r>
        <w:rPr>
          <w:i w:val="0"/>
        </w:rPr>
        <w:t>opponent, critic, adversary, detractor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“supporter.”</w:t>
      </w:r>
    </w:p>
    <w:p>
      <w:r>
        <w:rPr>
          <w:b/>
        </w:rPr>
        <w:t xml:space="preserve">Upgraded: </w:t>
      </w:r>
      <w:r>
        <w:t>Choose “advocate” when you need the more exact meaning: a person who publicly supports or recommends a cause or policy</w:t>
      </w:r>
    </w:p>
    <w:p>
      <w:pPr>
        <w:spacing w:after="180"/>
      </w:pPr>
      <w:r>
        <w:rPr>
          <w:b/>
        </w:rPr>
        <w:t xml:space="preserve">Memory Cue: </w:t>
      </w:r>
      <w:r>
        <w:t>ADVOCATE = a person who publicly supports or recommends a cause or policy</w:t>
      </w:r>
    </w:p>
    <w:p>
      <w:pPr>
        <w:pStyle w:val="Heading1"/>
        <w:keepNext/>
      </w:pPr>
      <w:r>
        <w:t>222. AERIAL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EH1 R IY0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existing, happening, or operating in the air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“aerial” when you specifically mean existing, happening, or operating in the air</w:t>
      </w:r>
    </w:p>
    <w:p>
      <w:r>
        <w:rPr>
          <w:b/>
        </w:rPr>
        <w:t xml:space="preserve">Synonyms: </w:t>
      </w:r>
      <w:r>
        <w:rPr>
          <w:i w:val="0"/>
        </w:rPr>
        <w:t>airborne, overhead, aviation, elevated</w:t>
      </w:r>
    </w:p>
    <w:p>
      <w:r>
        <w:rPr>
          <w:b/>
        </w:rPr>
        <w:t xml:space="preserve">Antonyms: </w:t>
      </w:r>
      <w:r>
        <w:rPr>
          <w:i w:val="0"/>
        </w:rPr>
        <w:t>grounded, terrestrial, land-based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“airborne.”</w:t>
      </w:r>
    </w:p>
    <w:p>
      <w:r>
        <w:rPr>
          <w:b/>
        </w:rPr>
        <w:t xml:space="preserve">Upgraded: </w:t>
      </w:r>
      <w:r>
        <w:t>Choose “aerial” when you need the more exact meaning: existing, happening, or operating in the air</w:t>
      </w:r>
    </w:p>
    <w:p>
      <w:pPr>
        <w:spacing w:after="180"/>
      </w:pPr>
      <w:r>
        <w:rPr>
          <w:b/>
        </w:rPr>
        <w:t xml:space="preserve">Memory Cue: </w:t>
      </w:r>
      <w:r>
        <w:t>AERIAL = existing, happening, or operating in the air</w:t>
      </w:r>
    </w:p>
    <w:p>
      <w:pPr>
        <w:pStyle w:val="Heading1"/>
        <w:keepNext/>
      </w:pPr>
      <w:r>
        <w:t>223. AEROBIC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EH0 R OW1 B IH0 K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relating to activity that uses oxygen and increases heart and breathing rates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“aerobic” when you specifically mean relating to activity that uses oxygen and increases heart and breathing rates</w:t>
      </w:r>
    </w:p>
    <w:p>
      <w:r>
        <w:rPr>
          <w:b/>
        </w:rPr>
        <w:t xml:space="preserve">Synonyms: </w:t>
      </w:r>
      <w:r>
        <w:rPr>
          <w:i w:val="0"/>
        </w:rPr>
        <w:t>cardiovascular, endurance-based, oxygen-using</w:t>
      </w:r>
    </w:p>
    <w:p>
      <w:r>
        <w:rPr>
          <w:b/>
        </w:rPr>
        <w:t xml:space="preserve">Antonyms: </w:t>
      </w:r>
      <w:r>
        <w:rPr>
          <w:i w:val="0"/>
        </w:rPr>
        <w:t>anaerobic, sedentary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“cardiovascular.”</w:t>
      </w:r>
    </w:p>
    <w:p>
      <w:r>
        <w:rPr>
          <w:b/>
        </w:rPr>
        <w:t xml:space="preserve">Upgraded: </w:t>
      </w:r>
      <w:r>
        <w:t>Choose “aerobic” when you need the more exact meaning: relating to activity that uses oxygen and increases heart and breathing rates</w:t>
      </w:r>
    </w:p>
    <w:p>
      <w:pPr>
        <w:spacing w:after="180"/>
      </w:pPr>
      <w:r>
        <w:rPr>
          <w:b/>
        </w:rPr>
        <w:t xml:space="preserve">Memory Cue: </w:t>
      </w:r>
      <w:r>
        <w:t>AEROBIC = relating to activity that uses oxygen and increases heart and breathing rates</w:t>
      </w:r>
    </w:p>
    <w:p>
      <w:pPr>
        <w:pStyle w:val="Heading1"/>
        <w:keepNext/>
      </w:pPr>
      <w:r>
        <w:t>224. AFFABLE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F AH0 B AH0 L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friendly, pleasant, and easy to talk to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“affable” when you specifically mean friendly, pleasant, and easy to talk to</w:t>
      </w:r>
    </w:p>
    <w:p>
      <w:r>
        <w:rPr>
          <w:b/>
        </w:rPr>
        <w:t xml:space="preserve">Synonyms: </w:t>
      </w:r>
      <w:r>
        <w:rPr>
          <w:i w:val="0"/>
        </w:rPr>
        <w:t>friendly, amiable, cordial, genial, approachable, sociable</w:t>
      </w:r>
    </w:p>
    <w:p>
      <w:r>
        <w:rPr>
          <w:b/>
        </w:rPr>
        <w:t xml:space="preserve">Antonyms: </w:t>
      </w:r>
      <w:r>
        <w:rPr>
          <w:i w:val="0"/>
        </w:rPr>
        <w:t>unfriendly, aloof, hostile, surly, disagreeable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“friendly.”</w:t>
      </w:r>
    </w:p>
    <w:p>
      <w:r>
        <w:rPr>
          <w:b/>
        </w:rPr>
        <w:t xml:space="preserve">Upgraded: </w:t>
      </w:r>
      <w:r>
        <w:t>Choose “affable” when you need the more exact meaning: friendly, pleasant, and easy to talk to</w:t>
      </w:r>
    </w:p>
    <w:p>
      <w:pPr>
        <w:spacing w:after="180"/>
      </w:pPr>
      <w:r>
        <w:rPr>
          <w:b/>
        </w:rPr>
        <w:t xml:space="preserve">Memory Cue: </w:t>
      </w:r>
      <w:r>
        <w:t>AFFABLE = friendly, pleasant, and easy to talk to</w:t>
      </w:r>
    </w:p>
    <w:p>
      <w:pPr>
        <w:pStyle w:val="Heading1"/>
        <w:keepNext/>
      </w:pPr>
      <w:r>
        <w:t>225. AFFIDAVIT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F AH0 D EY1 V AH0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written statement confirmed by oath or affirmation for legal use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“affidavit” when you specifically mean a written statement confirmed by oath or affirmation for legal use</w:t>
      </w:r>
    </w:p>
    <w:p>
      <w:r>
        <w:rPr>
          <w:b/>
        </w:rPr>
        <w:t xml:space="preserve">Synonyms: </w:t>
      </w:r>
      <w:r>
        <w:rPr>
          <w:i w:val="0"/>
        </w:rPr>
        <w:t>sworn statement, declaration, testimony, deposition</w:t>
      </w:r>
    </w:p>
    <w:p>
      <w:r>
        <w:rPr>
          <w:b/>
        </w:rPr>
        <w:t xml:space="preserve">Antonyms: </w:t>
      </w:r>
      <w:r>
        <w:rPr>
          <w:i w:val="0"/>
        </w:rPr>
        <w:t>denial, unsworn statement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“sworn statement.”</w:t>
      </w:r>
    </w:p>
    <w:p>
      <w:r>
        <w:rPr>
          <w:b/>
        </w:rPr>
        <w:t xml:space="preserve">Upgraded: </w:t>
      </w:r>
      <w:r>
        <w:t>Choose “affidavit” when you need the more exact meaning: a written statement confirmed by oath or affirmation for legal use</w:t>
      </w:r>
    </w:p>
    <w:p>
      <w:pPr>
        <w:spacing w:after="180"/>
      </w:pPr>
      <w:r>
        <w:rPr>
          <w:b/>
        </w:rPr>
        <w:t xml:space="preserve">Memory Cue: </w:t>
      </w:r>
      <w:r>
        <w:t>AFFIDAVIT = a written statement confirmed by oath or affirmation for legal use</w:t>
      </w:r>
    </w:p>
    <w:p>
      <w:pPr>
        <w:pStyle w:val="Heading1"/>
        <w:keepNext/>
      </w:pPr>
      <w:r>
        <w:t>226. AFFILIATE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IH1 L IY0 EY2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officially connect or associate a person or organization with another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“affiliate” when you specifically mean to officially connect or associate a person or organization with another</w:t>
      </w:r>
    </w:p>
    <w:p>
      <w:r>
        <w:rPr>
          <w:b/>
        </w:rPr>
        <w:t xml:space="preserve">Synonyms: </w:t>
      </w:r>
      <w:r>
        <w:rPr>
          <w:i w:val="0"/>
        </w:rPr>
        <w:t>associate, connect, align, join, partner, link</w:t>
      </w:r>
    </w:p>
    <w:p>
      <w:r>
        <w:rPr>
          <w:b/>
        </w:rPr>
        <w:t xml:space="preserve">Antonyms: </w:t>
      </w:r>
      <w:r>
        <w:rPr>
          <w:i w:val="0"/>
        </w:rPr>
        <w:t>separate, detach, disassociate, sever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“associate.”</w:t>
      </w:r>
    </w:p>
    <w:p>
      <w:r>
        <w:rPr>
          <w:b/>
        </w:rPr>
        <w:t xml:space="preserve">Upgraded: </w:t>
      </w:r>
      <w:r>
        <w:t>Choose “affiliate” when you need the more exact meaning: to officially connect or associate a person or organization with another</w:t>
      </w:r>
    </w:p>
    <w:p>
      <w:pPr>
        <w:spacing w:after="180"/>
      </w:pPr>
      <w:r>
        <w:rPr>
          <w:b/>
        </w:rPr>
        <w:t xml:space="preserve">Memory Cue: </w:t>
      </w:r>
      <w:r>
        <w:t>AFFILIATE = to officially connect or associate a person or organization with another</w:t>
      </w:r>
    </w:p>
    <w:p>
      <w:pPr>
        <w:pStyle w:val="Heading1"/>
        <w:keepNext/>
      </w:pPr>
      <w:r>
        <w:t>227. AFFILIATION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IH2 L IY0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official or informal connection with a group, organization, or cause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“affiliation” when you specifically mean an official or informal connection with a group, organization, or cause</w:t>
      </w:r>
    </w:p>
    <w:p>
      <w:r>
        <w:rPr>
          <w:b/>
        </w:rPr>
        <w:t xml:space="preserve">Synonyms: </w:t>
      </w:r>
      <w:r>
        <w:rPr>
          <w:i w:val="0"/>
        </w:rPr>
        <w:t>association, connection, membership, alliance, relationship</w:t>
      </w:r>
    </w:p>
    <w:p>
      <w:r>
        <w:rPr>
          <w:b/>
        </w:rPr>
        <w:t xml:space="preserve">Antonyms: </w:t>
      </w:r>
      <w:r>
        <w:rPr>
          <w:i w:val="0"/>
        </w:rPr>
        <w:t>separation, independence, disassociation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“association.”</w:t>
      </w:r>
    </w:p>
    <w:p>
      <w:r>
        <w:rPr>
          <w:b/>
        </w:rPr>
        <w:t xml:space="preserve">Upgraded: </w:t>
      </w:r>
      <w:r>
        <w:t>Choose “affiliation” when you need the more exact meaning: an official or informal connection with a group, organization, or cause</w:t>
      </w:r>
    </w:p>
    <w:p>
      <w:pPr>
        <w:spacing w:after="180"/>
      </w:pPr>
      <w:r>
        <w:rPr>
          <w:b/>
        </w:rPr>
        <w:t xml:space="preserve">Memory Cue: </w:t>
      </w:r>
      <w:r>
        <w:t>AFFILIATION = an official or informal connection with a group, organization, or cause</w:t>
      </w:r>
    </w:p>
    <w:p>
      <w:pPr>
        <w:pStyle w:val="Heading1"/>
        <w:keepNext/>
      </w:pPr>
      <w:r>
        <w:t>228. AFFINITY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IH1 N AH0 T IY0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natural liking, attraction, similarity, or connection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“affinity” when you specifically mean a natural liking, attraction, similarity, or connection</w:t>
      </w:r>
    </w:p>
    <w:p>
      <w:r>
        <w:rPr>
          <w:b/>
        </w:rPr>
        <w:t xml:space="preserve">Synonyms: </w:t>
      </w:r>
      <w:r>
        <w:rPr>
          <w:i w:val="0"/>
        </w:rPr>
        <w:t>liking, attraction, rapport, kinship, similarity, connection</w:t>
      </w:r>
    </w:p>
    <w:p>
      <w:r>
        <w:rPr>
          <w:b/>
        </w:rPr>
        <w:t xml:space="preserve">Antonyms: </w:t>
      </w:r>
      <w:r>
        <w:rPr>
          <w:i w:val="0"/>
        </w:rPr>
        <w:t>aversion, dislike, incompatibility, repulsion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“liking.”</w:t>
      </w:r>
    </w:p>
    <w:p>
      <w:r>
        <w:rPr>
          <w:b/>
        </w:rPr>
        <w:t xml:space="preserve">Upgraded: </w:t>
      </w:r>
      <w:r>
        <w:t>Choose “affinity” when you need the more exact meaning: a natural liking, attraction, similarity, or connection</w:t>
      </w:r>
    </w:p>
    <w:p>
      <w:pPr>
        <w:spacing w:after="180"/>
      </w:pPr>
      <w:r>
        <w:rPr>
          <w:b/>
        </w:rPr>
        <w:t xml:space="preserve">Memory Cue: </w:t>
      </w:r>
      <w:r>
        <w:t>AFFINITY = a natural liking, attraction, similarity, or connection</w:t>
      </w:r>
    </w:p>
    <w:p>
      <w:pPr>
        <w:pStyle w:val="Heading1"/>
        <w:keepNext/>
      </w:pPr>
      <w:r>
        <w:t>229. AFFIRMATION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F ER0 M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statement or action that confirms something as true or expresses support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“affirmation” when you specifically mean a statement or action that confirms something as true or expresses support</w:t>
      </w:r>
    </w:p>
    <w:p>
      <w:r>
        <w:rPr>
          <w:b/>
        </w:rPr>
        <w:t xml:space="preserve">Synonyms: </w:t>
      </w:r>
      <w:r>
        <w:rPr>
          <w:i w:val="0"/>
        </w:rPr>
        <w:t>confirmation, assertion, declaration, endorsement, validation</w:t>
      </w:r>
    </w:p>
    <w:p>
      <w:r>
        <w:rPr>
          <w:b/>
        </w:rPr>
        <w:t xml:space="preserve">Antonyms: </w:t>
      </w:r>
      <w:r>
        <w:rPr>
          <w:i w:val="0"/>
        </w:rPr>
        <w:t>denial, rejection, contradiction, repudiation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“confirmation.”</w:t>
      </w:r>
    </w:p>
    <w:p>
      <w:r>
        <w:rPr>
          <w:b/>
        </w:rPr>
        <w:t xml:space="preserve">Upgraded: </w:t>
      </w:r>
      <w:r>
        <w:t>Choose “affirmation” when you need the more exact meaning: a statement or action that confirms something as true or expresses support</w:t>
      </w:r>
    </w:p>
    <w:p>
      <w:pPr>
        <w:spacing w:after="180"/>
      </w:pPr>
      <w:r>
        <w:rPr>
          <w:b/>
        </w:rPr>
        <w:t xml:space="preserve">Memory Cue: </w:t>
      </w:r>
      <w:r>
        <w:t>AFFIRMATION = a statement or action that confirms something as true or expresses support</w:t>
      </w:r>
    </w:p>
    <w:p>
      <w:pPr>
        <w:pStyle w:val="Heading1"/>
        <w:keepNext/>
      </w:pPr>
      <w:r>
        <w:t>230. AFFIX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F IH0 K S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attach or fasten something to another thing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“affix” when you specifically mean to attach or fasten something to another thing</w:t>
      </w:r>
    </w:p>
    <w:p>
      <w:r>
        <w:rPr>
          <w:b/>
        </w:rPr>
        <w:t xml:space="preserve">Synonyms: </w:t>
      </w:r>
      <w:r>
        <w:rPr>
          <w:i w:val="0"/>
        </w:rPr>
        <w:t>attach, fasten, append, stick, secure, join</w:t>
      </w:r>
    </w:p>
    <w:p>
      <w:r>
        <w:rPr>
          <w:b/>
        </w:rPr>
        <w:t xml:space="preserve">Antonyms: </w:t>
      </w:r>
      <w:r>
        <w:rPr>
          <w:i w:val="0"/>
        </w:rPr>
        <w:t>detach, remove, separate, unfasten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“attach.”</w:t>
      </w:r>
    </w:p>
    <w:p>
      <w:r>
        <w:rPr>
          <w:b/>
        </w:rPr>
        <w:t xml:space="preserve">Upgraded: </w:t>
      </w:r>
      <w:r>
        <w:t>Choose “affix” when you need the more exact meaning: to attach or fasten something to another thing</w:t>
      </w:r>
    </w:p>
    <w:p>
      <w:pPr>
        <w:spacing w:after="180"/>
      </w:pPr>
      <w:r>
        <w:rPr>
          <w:b/>
        </w:rPr>
        <w:t xml:space="preserve">Memory Cue: </w:t>
      </w:r>
      <w:r>
        <w:t>AFFIX = to attach or fasten something to another thing</w:t>
      </w:r>
    </w:p>
    <w:p>
      <w:pPr>
        <w:pStyle w:val="Heading1"/>
        <w:keepNext/>
      </w:pPr>
      <w:r>
        <w:t>231. AFFLICT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L IH1 K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cause pain, suffering, or serious difficulty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“afflict” when you specifically mean to cause pain, suffering, or serious difficulty</w:t>
      </w:r>
    </w:p>
    <w:p>
      <w:r>
        <w:rPr>
          <w:b/>
        </w:rPr>
        <w:t xml:space="preserve">Synonyms: </w:t>
      </w:r>
      <w:r>
        <w:rPr>
          <w:i w:val="0"/>
        </w:rPr>
        <w:t>trouble, distress, torment, plague, burden, harm</w:t>
      </w:r>
    </w:p>
    <w:p>
      <w:r>
        <w:rPr>
          <w:b/>
        </w:rPr>
        <w:t xml:space="preserve">Antonyms: </w:t>
      </w:r>
      <w:r>
        <w:rPr>
          <w:i w:val="0"/>
        </w:rPr>
        <w:t>comfort, relieve, soothe, heal, aid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“trouble.”</w:t>
      </w:r>
    </w:p>
    <w:p>
      <w:r>
        <w:rPr>
          <w:b/>
        </w:rPr>
        <w:t xml:space="preserve">Upgraded: </w:t>
      </w:r>
      <w:r>
        <w:t>Choose “afflict” when you need the more exact meaning: to cause pain, suffering, or serious difficulty</w:t>
      </w:r>
    </w:p>
    <w:p>
      <w:pPr>
        <w:spacing w:after="180"/>
      </w:pPr>
      <w:r>
        <w:rPr>
          <w:b/>
        </w:rPr>
        <w:t xml:space="preserve">Memory Cue: </w:t>
      </w:r>
      <w:r>
        <w:t>AFFLICT = to cause pain, suffering, or serious difficulty</w:t>
      </w:r>
    </w:p>
    <w:p>
      <w:pPr>
        <w:pStyle w:val="Heading1"/>
        <w:keepNext/>
      </w:pPr>
      <w:r>
        <w:t>232. AFFORD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AO1 R D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have enough money, time, or resources for something; or to provide an opportunity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“afford” when you specifically mean to have enough money, time, or resources for something; or to provide an opportunity</w:t>
      </w:r>
    </w:p>
    <w:p>
      <w:r>
        <w:rPr>
          <w:b/>
        </w:rPr>
        <w:t xml:space="preserve">Synonyms: </w:t>
      </w:r>
      <w:r>
        <w:rPr>
          <w:i w:val="0"/>
        </w:rPr>
        <w:t>manage, pay for, bear, provide, offer, allow</w:t>
      </w:r>
    </w:p>
    <w:p>
      <w:r>
        <w:rPr>
          <w:b/>
        </w:rPr>
        <w:t xml:space="preserve">Antonyms: </w:t>
      </w:r>
      <w:r>
        <w:rPr>
          <w:i w:val="0"/>
        </w:rPr>
        <w:t>lack, forgo, deny, withhold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“manage.”</w:t>
      </w:r>
    </w:p>
    <w:p>
      <w:r>
        <w:rPr>
          <w:b/>
        </w:rPr>
        <w:t xml:space="preserve">Upgraded: </w:t>
      </w:r>
      <w:r>
        <w:t>Choose “afford” when you need the more exact meaning: to have enough money, time, or resources for something; or to provide an opportunity</w:t>
      </w:r>
    </w:p>
    <w:p>
      <w:pPr>
        <w:spacing w:after="180"/>
      </w:pPr>
      <w:r>
        <w:rPr>
          <w:b/>
        </w:rPr>
        <w:t xml:space="preserve">Memory Cue: </w:t>
      </w:r>
      <w:r>
        <w:t>AFFORD = to have enough money, time, or resources for something; or to provide an opportunity</w:t>
      </w:r>
    </w:p>
    <w:p>
      <w:pPr>
        <w:pStyle w:val="Heading1"/>
        <w:keepNext/>
      </w:pPr>
      <w:r>
        <w:t>233. AFOREMENTIONED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F AO1 R M EH2 N SH AH0 N D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mentioned earlier in a document or discussion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“aforementioned” when you specifically mean mentioned earlier in a document or discussion</w:t>
      </w:r>
    </w:p>
    <w:p>
      <w:r>
        <w:rPr>
          <w:b/>
        </w:rPr>
        <w:t xml:space="preserve">Synonyms: </w:t>
      </w:r>
      <w:r>
        <w:rPr>
          <w:i w:val="0"/>
        </w:rPr>
        <w:t>previously mentioned, above-mentioned, preceding, stated earlier</w:t>
      </w:r>
    </w:p>
    <w:p>
      <w:r>
        <w:rPr>
          <w:b/>
        </w:rPr>
        <w:t xml:space="preserve">Antonyms: </w:t>
      </w:r>
      <w:r>
        <w:rPr>
          <w:i w:val="0"/>
        </w:rPr>
        <w:t>following, subsequent, later-mentioned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“previously mentioned.”</w:t>
      </w:r>
    </w:p>
    <w:p>
      <w:r>
        <w:rPr>
          <w:b/>
        </w:rPr>
        <w:t xml:space="preserve">Upgraded: </w:t>
      </w:r>
      <w:r>
        <w:t>Choose “aforementioned” when you need the more exact meaning: mentioned earlier in a document or discussion</w:t>
      </w:r>
    </w:p>
    <w:p>
      <w:pPr>
        <w:spacing w:after="180"/>
      </w:pPr>
      <w:r>
        <w:rPr>
          <w:b/>
        </w:rPr>
        <w:t xml:space="preserve">Memory Cue: </w:t>
      </w:r>
      <w:r>
        <w:t>AFOREMENTIONED = mentioned earlier in a document or discussion</w:t>
      </w:r>
    </w:p>
    <w:p>
      <w:pPr>
        <w:pStyle w:val="Heading1"/>
        <w:keepNext/>
      </w:pPr>
      <w:r>
        <w:t>234. AFTERCARE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Pronunciation varies; say the word carefully by syllable.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care or support provided after treatment, service, or a major event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“aftercare” when you specifically mean care or support provided after treatment, service, or a major event</w:t>
      </w:r>
    </w:p>
    <w:p>
      <w:r>
        <w:rPr>
          <w:b/>
        </w:rPr>
        <w:t xml:space="preserve">Synonyms: </w:t>
      </w:r>
      <w:r>
        <w:rPr>
          <w:i w:val="0"/>
        </w:rPr>
        <w:t>follow-up, support, rehabilitation, maintenance, post-treatment care</w:t>
      </w:r>
    </w:p>
    <w:p>
      <w:r>
        <w:rPr>
          <w:b/>
        </w:rPr>
        <w:t xml:space="preserve">Antonyms: </w:t>
      </w:r>
      <w:r>
        <w:rPr>
          <w:i w:val="0"/>
        </w:rPr>
        <w:t>neglect, abandonment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“follow-up.”</w:t>
      </w:r>
    </w:p>
    <w:p>
      <w:r>
        <w:rPr>
          <w:b/>
        </w:rPr>
        <w:t xml:space="preserve">Upgraded: </w:t>
      </w:r>
      <w:r>
        <w:t>Choose “aftercare” when you need the more exact meaning: care or support provided after treatment, service, or a major event</w:t>
      </w:r>
    </w:p>
    <w:p>
      <w:pPr>
        <w:spacing w:after="180"/>
      </w:pPr>
      <w:r>
        <w:rPr>
          <w:b/>
        </w:rPr>
        <w:t xml:space="preserve">Memory Cue: </w:t>
      </w:r>
      <w:r>
        <w:t>AFTERCARE = care or support provided after treatment, service, or a major event</w:t>
      </w:r>
    </w:p>
    <w:p>
      <w:pPr>
        <w:pStyle w:val="Heading1"/>
        <w:keepNext/>
      </w:pPr>
      <w:r>
        <w:t>235. AFTEREFFECT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F T ER0 AH0 F EH2 K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result or consequence that continues after the original event has ended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“aftereffect” when you specifically mean a result or consequence that continues after the original event has ended</w:t>
      </w:r>
    </w:p>
    <w:p>
      <w:r>
        <w:rPr>
          <w:b/>
        </w:rPr>
        <w:t xml:space="preserve">Synonyms: </w:t>
      </w:r>
      <w:r>
        <w:rPr>
          <w:i w:val="0"/>
        </w:rPr>
        <w:t>consequence, repercussion, result, aftermath, residue</w:t>
      </w:r>
    </w:p>
    <w:p>
      <w:r>
        <w:rPr>
          <w:b/>
        </w:rPr>
        <w:t xml:space="preserve">Antonyms: </w:t>
      </w:r>
      <w:r>
        <w:rPr>
          <w:i w:val="0"/>
        </w:rPr>
        <w:t>cause, origin, precursor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“consequence.”</w:t>
      </w:r>
    </w:p>
    <w:p>
      <w:r>
        <w:rPr>
          <w:b/>
        </w:rPr>
        <w:t xml:space="preserve">Upgraded: </w:t>
      </w:r>
      <w:r>
        <w:t>Choose “aftereffect” when you need the more exact meaning: a result or consequence that continues after the original event has ended</w:t>
      </w:r>
    </w:p>
    <w:p>
      <w:pPr>
        <w:spacing w:after="180"/>
      </w:pPr>
      <w:r>
        <w:rPr>
          <w:b/>
        </w:rPr>
        <w:t xml:space="preserve">Memory Cue: </w:t>
      </w:r>
      <w:r>
        <w:t>AFTEREFFECT = a result or consequence that continues after the original event has ended</w:t>
      </w:r>
    </w:p>
    <w:p>
      <w:pPr>
        <w:pStyle w:val="Heading1"/>
        <w:keepNext/>
      </w:pPr>
      <w:r>
        <w:t>236. AFTERMATH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F T ER0 M AE2 TH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consequences or conditions that follow a significant unpleasant event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“aftermath” when you specifically mean the consequences or conditions that follow a significant unpleasant event</w:t>
      </w:r>
    </w:p>
    <w:p>
      <w:r>
        <w:rPr>
          <w:b/>
        </w:rPr>
        <w:t xml:space="preserve">Synonyms: </w:t>
      </w:r>
      <w:r>
        <w:rPr>
          <w:i w:val="0"/>
        </w:rPr>
        <w:t>consequences, repercussions, result, fallout, aftereffects</w:t>
      </w:r>
    </w:p>
    <w:p>
      <w:r>
        <w:rPr>
          <w:b/>
        </w:rPr>
        <w:t xml:space="preserve">Antonyms: </w:t>
      </w:r>
      <w:r>
        <w:rPr>
          <w:i w:val="0"/>
        </w:rPr>
        <w:t>cause, beginning, precursor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“consequences.”</w:t>
      </w:r>
    </w:p>
    <w:p>
      <w:r>
        <w:rPr>
          <w:b/>
        </w:rPr>
        <w:t xml:space="preserve">Upgraded: </w:t>
      </w:r>
      <w:r>
        <w:t>Choose “aftermath” when you need the more exact meaning: the consequences or conditions that follow a significant unpleasant event</w:t>
      </w:r>
    </w:p>
    <w:p>
      <w:pPr>
        <w:spacing w:after="180"/>
      </w:pPr>
      <w:r>
        <w:rPr>
          <w:b/>
        </w:rPr>
        <w:t xml:space="preserve">Memory Cue: </w:t>
      </w:r>
      <w:r>
        <w:t>AFTERMATH = the consequences or conditions that follow a significant unpleasant event</w:t>
      </w:r>
    </w:p>
    <w:p>
      <w:pPr>
        <w:pStyle w:val="Heading1"/>
        <w:keepNext/>
      </w:pPr>
      <w:r>
        <w:t>237. AFTERWARD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F T ER0 W ER0 D</w:t>
      </w:r>
    </w:p>
    <w:p>
      <w:r>
        <w:rPr>
          <w:b/>
        </w:rPr>
        <w:t xml:space="preserve">Part of Speech: </w:t>
      </w:r>
      <w:r>
        <w:rPr>
          <w:i w:val="0"/>
        </w:rPr>
        <w:t>adverb</w:t>
      </w:r>
    </w:p>
    <w:p>
      <w:r>
        <w:rPr>
          <w:b/>
        </w:rPr>
        <w:t xml:space="preserve">Plain-English Meaning: </w:t>
      </w:r>
      <w:r>
        <w:rPr>
          <w:i w:val="0"/>
        </w:rPr>
        <w:t>at a later time following an event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“afterward” when you specifically mean at a later time following an event</w:t>
      </w:r>
    </w:p>
    <w:p>
      <w:r>
        <w:rPr>
          <w:b/>
        </w:rPr>
        <w:t xml:space="preserve">Synonyms: </w:t>
      </w:r>
      <w:r>
        <w:rPr>
          <w:i w:val="0"/>
        </w:rPr>
        <w:t>later, subsequently, thereafter, then, next</w:t>
      </w:r>
    </w:p>
    <w:p>
      <w:r>
        <w:rPr>
          <w:b/>
        </w:rPr>
        <w:t xml:space="preserve">Antonyms: </w:t>
      </w:r>
      <w:r>
        <w:rPr>
          <w:i w:val="0"/>
        </w:rPr>
        <w:t>beforehand, previously, earlier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“later.”</w:t>
      </w:r>
    </w:p>
    <w:p>
      <w:r>
        <w:rPr>
          <w:b/>
        </w:rPr>
        <w:t xml:space="preserve">Upgraded: </w:t>
      </w:r>
      <w:r>
        <w:t>Choose “afterward” when you need the more exact meaning: at a later time following an event</w:t>
      </w:r>
    </w:p>
    <w:p>
      <w:pPr>
        <w:spacing w:after="180"/>
      </w:pPr>
      <w:r>
        <w:rPr>
          <w:b/>
        </w:rPr>
        <w:t xml:space="preserve">Memory Cue: </w:t>
      </w:r>
      <w:r>
        <w:t>AFTERWARD = at a later time following an event</w:t>
      </w:r>
    </w:p>
    <w:p>
      <w:pPr>
        <w:pStyle w:val="Heading1"/>
        <w:keepNext/>
      </w:pPr>
      <w:r>
        <w:t>238. AGENDA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JH EH1 N D AH0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list or plan of matters to be addressed, especially at a meeting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“agenda” when you specifically mean a list or plan of matters to be addressed, especially at a meeting</w:t>
      </w:r>
    </w:p>
    <w:p>
      <w:r>
        <w:rPr>
          <w:b/>
        </w:rPr>
        <w:t xml:space="preserve">Synonyms: </w:t>
      </w:r>
      <w:r>
        <w:rPr>
          <w:i w:val="0"/>
        </w:rPr>
        <w:t>schedule, program, plan, itinerary, list, docket</w:t>
      </w:r>
    </w:p>
    <w:p>
      <w:r>
        <w:rPr>
          <w:b/>
        </w:rPr>
        <w:t xml:space="preserve">Antonyms: </w:t>
      </w:r>
      <w:r>
        <w:rPr>
          <w:i w:val="0"/>
        </w:rPr>
        <w:t>improvisation, disorder, aimlessness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“schedule.”</w:t>
      </w:r>
    </w:p>
    <w:p>
      <w:r>
        <w:rPr>
          <w:b/>
        </w:rPr>
        <w:t xml:space="preserve">Upgraded: </w:t>
      </w:r>
      <w:r>
        <w:t>Choose “agenda” when you need the more exact meaning: a list or plan of matters to be addressed, especially at a meeting</w:t>
      </w:r>
    </w:p>
    <w:p>
      <w:pPr>
        <w:spacing w:after="180"/>
      </w:pPr>
      <w:r>
        <w:rPr>
          <w:b/>
        </w:rPr>
        <w:t xml:space="preserve">Memory Cue: </w:t>
      </w:r>
      <w:r>
        <w:t>AGENDA = a list or plan of matters to be addressed, especially at a meeting</w:t>
      </w:r>
    </w:p>
    <w:p>
      <w:pPr>
        <w:pStyle w:val="Heading1"/>
        <w:keepNext/>
      </w:pPr>
      <w:r>
        <w:t>239. AGGREGATE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AE1 G R AH0 G AH0 T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collect or combine separate items into a whole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“aggregate” when you specifically mean to collect or combine separate items into a whole</w:t>
      </w:r>
    </w:p>
    <w:p>
      <w:r>
        <w:rPr>
          <w:b/>
        </w:rPr>
        <w:t xml:space="preserve">Synonyms: </w:t>
      </w:r>
      <w:r>
        <w:rPr>
          <w:i w:val="0"/>
        </w:rPr>
        <w:t>combine, collect, assemble, consolidate, accumulate, total</w:t>
      </w:r>
    </w:p>
    <w:p>
      <w:r>
        <w:rPr>
          <w:b/>
        </w:rPr>
        <w:t xml:space="preserve">Antonyms: </w:t>
      </w:r>
      <w:r>
        <w:rPr>
          <w:i w:val="0"/>
        </w:rPr>
        <w:t>separate, divide, disperse, disaggregate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“combine.”</w:t>
      </w:r>
    </w:p>
    <w:p>
      <w:r>
        <w:rPr>
          <w:b/>
        </w:rPr>
        <w:t xml:space="preserve">Upgraded: </w:t>
      </w:r>
      <w:r>
        <w:t>Choose “aggregate” when you need the more exact meaning: to collect or combine separate items into a whole</w:t>
      </w:r>
    </w:p>
    <w:p>
      <w:pPr>
        <w:spacing w:after="180"/>
      </w:pPr>
      <w:r>
        <w:rPr>
          <w:b/>
        </w:rPr>
        <w:t xml:space="preserve">Memory Cue: </w:t>
      </w:r>
      <w:r>
        <w:t>AGGREGATE = to collect or combine separate items into a whole</w:t>
      </w:r>
    </w:p>
    <w:p>
      <w:pPr>
        <w:pStyle w:val="Heading1"/>
        <w:keepNext/>
      </w:pPr>
      <w:r>
        <w:t>240. AGGREGATION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G R AH0 G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act or result of collecting separate items into a group or total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“aggregation” when you specifically mean the act or result of collecting separate items into a group or total</w:t>
      </w:r>
    </w:p>
    <w:p>
      <w:r>
        <w:rPr>
          <w:b/>
        </w:rPr>
        <w:t xml:space="preserve">Synonyms: </w:t>
      </w:r>
      <w:r>
        <w:rPr>
          <w:i w:val="0"/>
        </w:rPr>
        <w:t>collection, combination, consolidation, accumulation, grouping</w:t>
      </w:r>
    </w:p>
    <w:p>
      <w:r>
        <w:rPr>
          <w:b/>
        </w:rPr>
        <w:t xml:space="preserve">Antonyms: </w:t>
      </w:r>
      <w:r>
        <w:rPr>
          <w:i w:val="0"/>
        </w:rPr>
        <w:t>separation, division, dispersal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“collection.”</w:t>
      </w:r>
    </w:p>
    <w:p>
      <w:r>
        <w:rPr>
          <w:b/>
        </w:rPr>
        <w:t xml:space="preserve">Upgraded: </w:t>
      </w:r>
      <w:r>
        <w:t>Choose “aggregation” when you need the more exact meaning: the act or result of collecting separate items into a group or total</w:t>
      </w:r>
    </w:p>
    <w:p>
      <w:pPr>
        <w:spacing w:after="180"/>
      </w:pPr>
      <w:r>
        <w:rPr>
          <w:b/>
        </w:rPr>
        <w:t xml:space="preserve">Memory Cue: </w:t>
      </w:r>
      <w:r>
        <w:t>AGGREGATION = the act or result of collecting separate items into a group or total</w:t>
      </w:r>
    </w:p>
    <w:p>
      <w:pPr>
        <w:pStyle w:val="Heading1"/>
        <w:keepNext/>
      </w:pPr>
      <w:r>
        <w:t>241. AGGRESSION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G R EH1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hostile or forceful behavior intended to dominate, attack, or confront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“aggression” when you specifically mean hostile or forceful behavior intended to dominate, attack, or confront</w:t>
      </w:r>
    </w:p>
    <w:p>
      <w:r>
        <w:rPr>
          <w:b/>
        </w:rPr>
        <w:t xml:space="preserve">Synonyms: </w:t>
      </w:r>
      <w:r>
        <w:rPr>
          <w:i w:val="0"/>
        </w:rPr>
        <w:t>hostility, belligerence, violence, assertiveness, attack, combativeness</w:t>
      </w:r>
    </w:p>
    <w:p>
      <w:r>
        <w:rPr>
          <w:b/>
        </w:rPr>
        <w:t xml:space="preserve">Antonyms: </w:t>
      </w:r>
      <w:r>
        <w:rPr>
          <w:i w:val="0"/>
        </w:rPr>
        <w:t>peacefulness, restraint, passivity, friendliness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“hostility.”</w:t>
      </w:r>
    </w:p>
    <w:p>
      <w:r>
        <w:rPr>
          <w:b/>
        </w:rPr>
        <w:t xml:space="preserve">Upgraded: </w:t>
      </w:r>
      <w:r>
        <w:t>Choose “aggression” when you need the more exact meaning: hostile or forceful behavior intended to dominate, attack, or confront</w:t>
      </w:r>
    </w:p>
    <w:p>
      <w:pPr>
        <w:spacing w:after="180"/>
      </w:pPr>
      <w:r>
        <w:rPr>
          <w:b/>
        </w:rPr>
        <w:t xml:space="preserve">Memory Cue: </w:t>
      </w:r>
      <w:r>
        <w:t>AGGRESSION = hostile or forceful behavior intended to dominate, attack, or confront</w:t>
      </w:r>
    </w:p>
    <w:p>
      <w:pPr>
        <w:pStyle w:val="Heading1"/>
        <w:keepNext/>
      </w:pPr>
      <w:r>
        <w:t>242. AGGRIEVED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G R IY1 V D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feeling resentment because of unfair treatment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“aggrieved” when you specifically mean feeling resentment because of unfair treatment</w:t>
      </w:r>
    </w:p>
    <w:p>
      <w:r>
        <w:rPr>
          <w:b/>
        </w:rPr>
        <w:t xml:space="preserve">Synonyms: </w:t>
      </w:r>
      <w:r>
        <w:rPr>
          <w:i w:val="0"/>
        </w:rPr>
        <w:t>wronged, offended, injured, resentful, mistreated</w:t>
      </w:r>
    </w:p>
    <w:p>
      <w:r>
        <w:rPr>
          <w:b/>
        </w:rPr>
        <w:t xml:space="preserve">Antonyms: </w:t>
      </w:r>
      <w:r>
        <w:rPr>
          <w:i w:val="0"/>
        </w:rPr>
        <w:t>satisfied, pleased, content, reconciled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“wronged.”</w:t>
      </w:r>
    </w:p>
    <w:p>
      <w:r>
        <w:rPr>
          <w:b/>
        </w:rPr>
        <w:t xml:space="preserve">Upgraded: </w:t>
      </w:r>
      <w:r>
        <w:t>Choose “aggrieved” when you need the more exact meaning: feeling resentment because of unfair treatment</w:t>
      </w:r>
    </w:p>
    <w:p>
      <w:pPr>
        <w:spacing w:after="180"/>
      </w:pPr>
      <w:r>
        <w:rPr>
          <w:b/>
        </w:rPr>
        <w:t xml:space="preserve">Memory Cue: </w:t>
      </w:r>
      <w:r>
        <w:t>AGGRIEVED = feeling resentment because of unfair treatment</w:t>
      </w:r>
    </w:p>
    <w:p>
      <w:pPr>
        <w:pStyle w:val="Heading1"/>
        <w:keepNext/>
      </w:pPr>
      <w:r>
        <w:t>243. AGHAST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G AE1 S T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filled with shock, horror, or amazement</w:t>
      </w:r>
    </w:p>
    <w:p>
      <w:r>
        <w:rPr>
          <w:b/>
        </w:rPr>
        <w:t xml:space="preserve">How You’d Actually Use It: </w:t>
      </w:r>
      <w:r>
        <w:rPr>
          <w:i w:val="0"/>
        </w:rPr>
        <w:t>Use “aghast” when you specifically mean filled with shock, horror, or amazement</w:t>
      </w:r>
    </w:p>
    <w:p>
      <w:r>
        <w:rPr>
          <w:b/>
        </w:rPr>
        <w:t xml:space="preserve">Synonyms: </w:t>
      </w:r>
      <w:r>
        <w:rPr>
          <w:i w:val="0"/>
        </w:rPr>
        <w:t>horrified, shocked, appalled, stunned, dismayed</w:t>
      </w:r>
    </w:p>
    <w:p>
      <w:r>
        <w:rPr>
          <w:b/>
        </w:rPr>
        <w:t xml:space="preserve">Antonyms: </w:t>
      </w:r>
      <w:r>
        <w:rPr>
          <w:i w:val="0"/>
        </w:rPr>
        <w:t>calm, untroubled, pleased, unsurprised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“horrified.”</w:t>
      </w:r>
    </w:p>
    <w:p>
      <w:r>
        <w:rPr>
          <w:b/>
        </w:rPr>
        <w:t xml:space="preserve">Upgraded: </w:t>
      </w:r>
      <w:r>
        <w:t>Choose “aghast” when you need the more exact meaning: filled with shock, horror, or amazement</w:t>
      </w:r>
    </w:p>
    <w:p>
      <w:pPr>
        <w:spacing w:after="180"/>
      </w:pPr>
      <w:r>
        <w:rPr>
          <w:b/>
        </w:rPr>
        <w:t xml:space="preserve">Memory Cue: </w:t>
      </w:r>
      <w:r>
        <w:t>AGHAST = filled with shock, horror, or amazement</w:t>
      </w:r>
    </w:p>
    <w:p>
      <w:pPr>
        <w:pStyle w:val="Heading1"/>
        <w:keepNext/>
      </w:pPr>
      <w:r>
        <w:t>244. AILMENT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EY1 L M AH0 N T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an illness or health problem, usually not extremely serious</w:t>
      </w:r>
    </w:p>
    <w:p>
      <w:r>
        <w:rPr>
          <w:b/>
        </w:rPr>
        <w:t xml:space="preserve">How You’d Actually Use It: </w:t>
      </w:r>
      <w:r>
        <w:rPr>
          <w:i w:val="0"/>
        </w:rPr>
        <w:t>Use “ailment” when you specifically mean an illness or health problem, usually not extremely serious</w:t>
      </w:r>
    </w:p>
    <w:p>
      <w:r>
        <w:rPr>
          <w:b/>
        </w:rPr>
        <w:t xml:space="preserve">Synonyms: </w:t>
      </w:r>
      <w:r>
        <w:rPr>
          <w:i w:val="0"/>
        </w:rPr>
        <w:t>illness, disorder, complaint, condition, malady</w:t>
      </w:r>
    </w:p>
    <w:p>
      <w:r>
        <w:rPr>
          <w:b/>
        </w:rPr>
        <w:t xml:space="preserve">Antonyms: </w:t>
      </w:r>
      <w:r>
        <w:rPr>
          <w:i w:val="0"/>
        </w:rPr>
        <w:t>health, wellness, recovery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“illness.”</w:t>
      </w:r>
    </w:p>
    <w:p>
      <w:r>
        <w:rPr>
          <w:b/>
        </w:rPr>
        <w:t xml:space="preserve">Upgraded: </w:t>
      </w:r>
      <w:r>
        <w:t>Choose “ailment” when you need the more exact meaning: an illness or health problem, usually not extremely serious</w:t>
      </w:r>
    </w:p>
    <w:p>
      <w:pPr>
        <w:spacing w:after="180"/>
      </w:pPr>
      <w:r>
        <w:rPr>
          <w:b/>
        </w:rPr>
        <w:t xml:space="preserve">Memory Cue: </w:t>
      </w:r>
      <w:r>
        <w:t>AILMENT = an illness or health problem, usually not extremely serious</w:t>
      </w:r>
    </w:p>
    <w:p>
      <w:pPr>
        <w:pStyle w:val="Heading1"/>
        <w:keepNext/>
      </w:pPr>
      <w:r>
        <w:t>245. AKIN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K IH1 N</w:t>
      </w:r>
    </w:p>
    <w:p>
      <w:r>
        <w:rPr>
          <w:b/>
        </w:rPr>
        <w:t xml:space="preserve">Part of Speech: </w:t>
      </w:r>
      <w:r>
        <w:rPr>
          <w:i w:val="0"/>
        </w:rPr>
        <w:t>adjective</w:t>
      </w:r>
    </w:p>
    <w:p>
      <w:r>
        <w:rPr>
          <w:b/>
        </w:rPr>
        <w:t xml:space="preserve">Plain-English Meaning: </w:t>
      </w:r>
      <w:r>
        <w:rPr>
          <w:i w:val="0"/>
        </w:rPr>
        <w:t>similar in character or related by nature or family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“akin” when you specifically mean similar in character or related by nature or family</w:t>
      </w:r>
    </w:p>
    <w:p>
      <w:r>
        <w:rPr>
          <w:b/>
        </w:rPr>
        <w:t xml:space="preserve">Synonyms: </w:t>
      </w:r>
      <w:r>
        <w:rPr>
          <w:i w:val="0"/>
        </w:rPr>
        <w:t>similar, related, comparable, analogous, kindred</w:t>
      </w:r>
    </w:p>
    <w:p>
      <w:r>
        <w:rPr>
          <w:b/>
        </w:rPr>
        <w:t xml:space="preserve">Antonyms: </w:t>
      </w:r>
      <w:r>
        <w:rPr>
          <w:i w:val="0"/>
        </w:rPr>
        <w:t>different, unrelated, dissimilar, unlike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“similar.”</w:t>
      </w:r>
    </w:p>
    <w:p>
      <w:r>
        <w:rPr>
          <w:b/>
        </w:rPr>
        <w:t xml:space="preserve">Upgraded: </w:t>
      </w:r>
      <w:r>
        <w:t>Choose “akin” when you need the more exact meaning: similar in character or related by nature or family</w:t>
      </w:r>
    </w:p>
    <w:p>
      <w:pPr>
        <w:spacing w:after="180"/>
      </w:pPr>
      <w:r>
        <w:rPr>
          <w:b/>
        </w:rPr>
        <w:t xml:space="preserve">Memory Cue: </w:t>
      </w:r>
      <w:r>
        <w:t>AKIN = similar in character or related by nature or family</w:t>
      </w:r>
    </w:p>
    <w:p>
      <w:pPr>
        <w:pStyle w:val="Heading1"/>
        <w:keepNext/>
      </w:pPr>
      <w:r>
        <w:t>246. ALBEIT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AO0 L B IY1 IH0 T</w:t>
      </w:r>
    </w:p>
    <w:p>
      <w:r>
        <w:rPr>
          <w:b/>
        </w:rPr>
        <w:t xml:space="preserve">Part of Speech: </w:t>
      </w:r>
      <w:r>
        <w:rPr>
          <w:i w:val="0"/>
        </w:rPr>
        <w:t>conjunction</w:t>
      </w:r>
    </w:p>
    <w:p>
      <w:r>
        <w:rPr>
          <w:b/>
        </w:rPr>
        <w:t xml:space="preserve">Plain-English Meaning: </w:t>
      </w:r>
      <w:r>
        <w:rPr>
          <w:i w:val="0"/>
        </w:rPr>
        <w:t>although; even though</w:t>
      </w:r>
    </w:p>
    <w:p>
      <w:r>
        <w:rPr>
          <w:b/>
        </w:rPr>
        <w:t xml:space="preserve">How You’d Actually Use It: </w:t>
      </w:r>
      <w:r>
        <w:rPr>
          <w:i w:val="0"/>
        </w:rPr>
        <w:t>Use “albeit” when you specifically mean although; even though</w:t>
      </w:r>
    </w:p>
    <w:p>
      <w:r>
        <w:rPr>
          <w:b/>
        </w:rPr>
        <w:t xml:space="preserve">Synonyms: </w:t>
      </w:r>
      <w:r>
        <w:rPr>
          <w:i w:val="0"/>
        </w:rPr>
        <w:t>although, though, even though, notwithstanding</w:t>
      </w:r>
    </w:p>
    <w:p>
      <w:r>
        <w:rPr>
          <w:b/>
        </w:rPr>
        <w:t xml:space="preserve">Antonyms: </w:t>
      </w:r>
      <w:r>
        <w:rPr>
          <w:i w:val="0"/>
        </w:rPr>
        <w:t>—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“although.”</w:t>
      </w:r>
    </w:p>
    <w:p>
      <w:r>
        <w:rPr>
          <w:b/>
        </w:rPr>
        <w:t xml:space="preserve">Upgraded: </w:t>
      </w:r>
      <w:r>
        <w:t>Choose “albeit” when you need the more exact meaning: although; even though</w:t>
      </w:r>
    </w:p>
    <w:p>
      <w:pPr>
        <w:spacing w:after="180"/>
      </w:pPr>
      <w:r>
        <w:rPr>
          <w:b/>
        </w:rPr>
        <w:t xml:space="preserve">Memory Cue: </w:t>
      </w:r>
      <w:r>
        <w:t>ALBEIT = although; even though</w:t>
      </w:r>
    </w:p>
    <w:p>
      <w:pPr>
        <w:pStyle w:val="Heading1"/>
        <w:keepNext/>
      </w:pPr>
      <w:r>
        <w:t>247. ALIENATION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EY2 L IY0 AH0 N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the state of feeling isolated or separated from people, work, or society</w:t>
      </w:r>
    </w:p>
    <w:p>
      <w:r>
        <w:rPr>
          <w:b/>
        </w:rPr>
        <w:t xml:space="preserve">How You’d Actually Use It: </w:t>
      </w:r>
      <w:r>
        <w:rPr>
          <w:i w:val="0"/>
        </w:rPr>
        <w:t>Use “alienation” when you specifically mean the state of feeling isolated or separated from people, work, or society</w:t>
      </w:r>
    </w:p>
    <w:p>
      <w:r>
        <w:rPr>
          <w:b/>
        </w:rPr>
        <w:t xml:space="preserve">Synonyms: </w:t>
      </w:r>
      <w:r>
        <w:rPr>
          <w:i w:val="0"/>
        </w:rPr>
        <w:t>isolation, estrangement, detachment, separation, disconnection</w:t>
      </w:r>
    </w:p>
    <w:p>
      <w:r>
        <w:rPr>
          <w:b/>
        </w:rPr>
        <w:t xml:space="preserve">Antonyms: </w:t>
      </w:r>
      <w:r>
        <w:rPr>
          <w:i w:val="0"/>
        </w:rPr>
        <w:t>belonging, connection, inclusion, attachment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“isolation.”</w:t>
      </w:r>
    </w:p>
    <w:p>
      <w:r>
        <w:rPr>
          <w:b/>
        </w:rPr>
        <w:t xml:space="preserve">Upgraded: </w:t>
      </w:r>
      <w:r>
        <w:t>Choose “alienation” when you need the more exact meaning: the state of feeling isolated or separated from people, work, or society</w:t>
      </w:r>
    </w:p>
    <w:p>
      <w:pPr>
        <w:spacing w:after="180"/>
      </w:pPr>
      <w:r>
        <w:rPr>
          <w:b/>
        </w:rPr>
        <w:t xml:space="preserve">Memory Cue: </w:t>
      </w:r>
      <w:r>
        <w:t>ALIENATION = the state of feeling isolated or separated from people, work, or society</w:t>
      </w:r>
    </w:p>
    <w:p>
      <w:pPr>
        <w:pStyle w:val="Heading1"/>
        <w:keepNext/>
      </w:pPr>
      <w:r>
        <w:t>248. ALLEGATION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AE2 L AH0 G EY1 SH AH0 N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a claim that someone has done something wrong, not yet proven</w:t>
      </w:r>
    </w:p>
    <w:p>
      <w:r>
        <w:rPr>
          <w:b/>
        </w:rPr>
        <w:t xml:space="preserve">How You’d Actually Use It: </w:t>
      </w:r>
      <w:r>
        <w:rPr>
          <w:i w:val="0"/>
        </w:rPr>
        <w:t>Use “allegation” when you specifically mean a claim that someone has done something wrong, not yet proven</w:t>
      </w:r>
    </w:p>
    <w:p>
      <w:r>
        <w:rPr>
          <w:b/>
        </w:rPr>
        <w:t xml:space="preserve">Synonyms: </w:t>
      </w:r>
      <w:r>
        <w:rPr>
          <w:i w:val="0"/>
        </w:rPr>
        <w:t>claim, accusation, assertion, charge, contention</w:t>
      </w:r>
    </w:p>
    <w:p>
      <w:r>
        <w:rPr>
          <w:b/>
        </w:rPr>
        <w:t xml:space="preserve">Antonyms: </w:t>
      </w:r>
      <w:r>
        <w:rPr>
          <w:i w:val="0"/>
        </w:rPr>
        <w:t>proof, confirmation, exoneration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“claim.”</w:t>
      </w:r>
    </w:p>
    <w:p>
      <w:r>
        <w:rPr>
          <w:b/>
        </w:rPr>
        <w:t xml:space="preserve">Upgraded: </w:t>
      </w:r>
      <w:r>
        <w:t>Choose “allegation” when you need the more exact meaning: a claim that someone has done something wrong, not yet proven</w:t>
      </w:r>
    </w:p>
    <w:p>
      <w:pPr>
        <w:spacing w:after="180"/>
      </w:pPr>
      <w:r>
        <w:rPr>
          <w:b/>
        </w:rPr>
        <w:t xml:space="preserve">Memory Cue: </w:t>
      </w:r>
      <w:r>
        <w:t>ALLEGATION = a claim that someone has done something wrong, not yet proven</w:t>
      </w:r>
    </w:p>
    <w:p>
      <w:pPr>
        <w:pStyle w:val="Heading1"/>
        <w:keepNext/>
      </w:pPr>
      <w:r>
        <w:t>249. ALLEGE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L EH1 JH</w:t>
      </w:r>
    </w:p>
    <w:p>
      <w:r>
        <w:rPr>
          <w:b/>
        </w:rPr>
        <w:t xml:space="preserve">Part of Speech: </w:t>
      </w:r>
      <w:r>
        <w:rPr>
          <w:i w:val="0"/>
        </w:rPr>
        <w:t>verb</w:t>
      </w:r>
    </w:p>
    <w:p>
      <w:r>
        <w:rPr>
          <w:b/>
        </w:rPr>
        <w:t xml:space="preserve">Plain-English Meaning: </w:t>
      </w:r>
      <w:r>
        <w:rPr>
          <w:i w:val="0"/>
        </w:rPr>
        <w:t>to claim that something is true, often without yet providing proof</w:t>
      </w:r>
    </w:p>
    <w:p>
      <w:r>
        <w:rPr>
          <w:b/>
        </w:rPr>
        <w:t xml:space="preserve">How You’d Actually Use It: </w:t>
      </w:r>
      <w:r>
        <w:rPr>
          <w:i w:val="0"/>
        </w:rPr>
        <w:t>Use “allege” when you specifically mean to claim that something is true, often without yet providing proof</w:t>
      </w:r>
    </w:p>
    <w:p>
      <w:r>
        <w:rPr>
          <w:b/>
        </w:rPr>
        <w:t xml:space="preserve">Synonyms: </w:t>
      </w:r>
      <w:r>
        <w:rPr>
          <w:i w:val="0"/>
        </w:rPr>
        <w:t>claim, assert, accuse, contend, maintain, state</w:t>
      </w:r>
    </w:p>
    <w:p>
      <w:r>
        <w:rPr>
          <w:b/>
        </w:rPr>
        <w:t xml:space="preserve">Antonyms: </w:t>
      </w:r>
      <w:r>
        <w:rPr>
          <w:i w:val="0"/>
        </w:rPr>
        <w:t>prove, verify, confirm, retract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“claim.”</w:t>
      </w:r>
    </w:p>
    <w:p>
      <w:r>
        <w:rPr>
          <w:b/>
        </w:rPr>
        <w:t xml:space="preserve">Upgraded: </w:t>
      </w:r>
      <w:r>
        <w:t>Choose “allege” when you need the more exact meaning: to claim that something is true, often without yet providing proof</w:t>
      </w:r>
    </w:p>
    <w:p>
      <w:pPr>
        <w:spacing w:after="180"/>
      </w:pPr>
      <w:r>
        <w:rPr>
          <w:b/>
        </w:rPr>
        <w:t xml:space="preserve">Memory Cue: </w:t>
      </w:r>
      <w:r>
        <w:t>ALLEGE = to claim that something is true, often without yet providing proof</w:t>
      </w:r>
    </w:p>
    <w:p>
      <w:pPr>
        <w:pStyle w:val="Heading1"/>
        <w:keepNext/>
      </w:pPr>
      <w:r>
        <w:t>250. ALLEGIANCE</w:t>
      </w:r>
    </w:p>
    <w:p>
      <w:pPr>
        <w:keepNext/>
        <w:shd w:fill="D9EAF7"/>
      </w:pPr>
      <w:r>
        <w:rPr>
          <w:b/>
        </w:rPr>
        <w:t>🎯 WHY THIS WORD MATTERS</w:t>
      </w:r>
      <w:r>
        <w:br/>
        <w:t>Level: Everyday → College/Professional as appropriate  |  Frequency: practical-use selection  |  Useful for: reading, writing, work, and vocabulary growth</w:t>
      </w:r>
    </w:p>
    <w:p>
      <w:r>
        <w:rPr>
          <w:b/>
        </w:rPr>
        <w:t xml:space="preserve">Pronunciation key: </w:t>
      </w:r>
      <w:r>
        <w:rPr>
          <w:i w:val="0"/>
        </w:rPr>
        <w:t>AH0 L IY1 JH AH0 N S</w:t>
      </w:r>
    </w:p>
    <w:p>
      <w:r>
        <w:rPr>
          <w:b/>
        </w:rPr>
        <w:t xml:space="preserve">Part of Speech: </w:t>
      </w:r>
      <w:r>
        <w:rPr>
          <w:i w:val="0"/>
        </w:rPr>
        <w:t>noun</w:t>
      </w:r>
    </w:p>
    <w:p>
      <w:r>
        <w:rPr>
          <w:b/>
        </w:rPr>
        <w:t xml:space="preserve">Plain-English Meaning: </w:t>
      </w:r>
      <w:r>
        <w:rPr>
          <w:i w:val="0"/>
        </w:rPr>
        <w:t>loyalty or commitment to a person, group, organization, or cause</w:t>
      </w:r>
    </w:p>
    <w:p>
      <w:r>
        <w:rPr>
          <w:b/>
        </w:rPr>
        <w:t xml:space="preserve">How You’d Actually Use It: </w:t>
      </w:r>
      <w:r>
        <w:rPr>
          <w:i w:val="0"/>
        </w:rPr>
        <w:t>Use “allegiance” when you specifically mean loyalty or commitment to a person, group, organization, or cause</w:t>
      </w:r>
    </w:p>
    <w:p>
      <w:r>
        <w:rPr>
          <w:b/>
        </w:rPr>
        <w:t xml:space="preserve">Synonyms: </w:t>
      </w:r>
      <w:r>
        <w:rPr>
          <w:i w:val="0"/>
        </w:rPr>
        <w:t>loyalty, devotion, fidelity, commitment, dedication</w:t>
      </w:r>
    </w:p>
    <w:p>
      <w:r>
        <w:rPr>
          <w:b/>
        </w:rPr>
        <w:t xml:space="preserve">Antonyms: </w:t>
      </w:r>
      <w:r>
        <w:rPr>
          <w:i w:val="0"/>
        </w:rPr>
        <w:t>disloyalty, betrayal, treachery, defection</w:t>
      </w:r>
    </w:p>
    <w:p>
      <w:pPr>
        <w:shd w:fill="FFF2CC"/>
      </w:pPr>
      <w:r>
        <w:rPr>
          <w:b/>
        </w:rPr>
        <w:t>⭐ TEMPLAR’S WORD UPGRADE</w:t>
      </w:r>
    </w:p>
    <w:p>
      <w:r>
        <w:rPr>
          <w:b/>
        </w:rPr>
        <w:t xml:space="preserve">Basic: </w:t>
      </w:r>
      <w:r>
        <w:t>A general choice might be “loyalty.”</w:t>
      </w:r>
    </w:p>
    <w:p>
      <w:r>
        <w:rPr>
          <w:b/>
        </w:rPr>
        <w:t xml:space="preserve">Upgraded: </w:t>
      </w:r>
      <w:r>
        <w:t>Choose “allegiance” when you need the more exact meaning: loyalty or commitment to a person, group, organization, or cause</w:t>
      </w:r>
    </w:p>
    <w:p>
      <w:pPr>
        <w:spacing w:after="180"/>
      </w:pPr>
      <w:r>
        <w:rPr>
          <w:b/>
        </w:rPr>
        <w:t xml:space="preserve">Memory Cue: </w:t>
      </w:r>
      <w:r>
        <w:t>ALLEGIANCE = loyalty or commitment to a person, group, organization, or cause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Templar Learning Library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TEMPLAR'S ULTIMATE DICTIONARY • A • PART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