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TEMPLAR’S ULTIMATE THESAURUS</w:t>
      </w:r>
    </w:p>
    <w:p>
      <w:pPr>
        <w:jc w:val="center"/>
      </w:pPr>
      <w:r>
        <w:rPr>
          <w:i/>
          <w:sz w:val="24"/>
        </w:rPr>
        <w:t>Don’t Just Find Another Word. Find a Better Word.</w:t>
      </w:r>
    </w:p>
    <w:p>
      <w:pPr>
        <w:jc w:val="center"/>
      </w:pPr>
      <w:r>
        <w:rPr>
          <w:b/>
        </w:rPr>
        <w:t>VOLUME A • EXPANDED EDITION • 105 ENTRIES</w:t>
      </w:r>
    </w:p>
    <w:p>
      <w:r>
        <w:t>A practical personal reference designed to teach meaning, usage, tone, and stronger word choice—not merely list words.</w:t>
      </w:r>
    </w:p>
    <w:p>
      <w:r>
        <w:br w:type="page"/>
      </w:r>
    </w:p>
    <w:p>
      <w:pPr>
        <w:pStyle w:val="Title"/>
      </w:pPr>
      <w:r>
        <w:t>How This Expanded Volume Works</w:t>
      </w:r>
    </w:p>
    <w:p>
      <w:r>
        <w:t>A synonym is not automatically a perfect replacement. Each entry gives you alternatives and reminds you to choose according to exact meaning, strength, formality, and tone.</w:t>
      </w:r>
    </w:p>
    <w:p>
      <w:pPr>
        <w:pStyle w:val="Heading1"/>
      </w:pPr>
      <w:r>
        <w:t>1. ABANDON</w:t>
      </w:r>
    </w:p>
    <w:p>
      <w:r>
        <w:rPr>
          <w:b/>
        </w:rPr>
        <w:t xml:space="preserve">Core Meaning: </w:t>
      </w:r>
      <w:r>
        <w:t>To leave something or someone completely, or to stop pursuing something.</w:t>
      </w:r>
    </w:p>
    <w:p>
      <w:r>
        <w:rPr>
          <w:b/>
        </w:rPr>
        <w:t xml:space="preserve">Synonyms: </w:t>
      </w:r>
      <w:r>
        <w:t>leave • desert • forsake • relinquish • quit</w:t>
      </w:r>
    </w:p>
    <w:p>
      <w:r>
        <w:rPr>
          <w:b/>
        </w:rPr>
        <w:t xml:space="preserve">Antonyms: </w:t>
      </w:r>
      <w:r>
        <w:t>keep • continue • support</w:t>
      </w:r>
    </w:p>
    <w:p>
      <w:r>
        <w:rPr>
          <w:b/>
        </w:rPr>
        <w:t xml:space="preserve">Everyday Choice: </w:t>
      </w:r>
      <w:r>
        <w:t>Leave</w:t>
      </w:r>
    </w:p>
    <w:p>
      <w:r>
        <w:rPr>
          <w:b/>
        </w:rPr>
        <w:t xml:space="preserve">Stronger / More Specific Choices: </w:t>
      </w:r>
      <w:r>
        <w:t>desert • forsake • relinquish • quit</w:t>
      </w:r>
    </w:p>
    <w:p>
      <w:r>
        <w:rPr>
          <w:b/>
        </w:rPr>
        <w:t xml:space="preserve">Choose Carefully: </w:t>
      </w:r>
      <w:r>
        <w:t>Do not replace “abandon”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“leave,” check whether “abandon” states the idea more precisely: to leave something or someone completely, or to stop pursuing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2. ABBREVIATE</w:t>
      </w:r>
    </w:p>
    <w:p>
      <w:r>
        <w:rPr>
          <w:b/>
        </w:rPr>
        <w:t xml:space="preserve">Core Meaning: </w:t>
      </w:r>
      <w:r>
        <w:t>To shorten a word, phrase, or piece of writing.</w:t>
      </w:r>
    </w:p>
    <w:p>
      <w:r>
        <w:rPr>
          <w:b/>
        </w:rPr>
        <w:t xml:space="preserve">Synonyms: </w:t>
      </w:r>
      <w:r>
        <w:t>shorten • condense • contract • reduce</w:t>
      </w:r>
    </w:p>
    <w:p>
      <w:r>
        <w:rPr>
          <w:b/>
        </w:rPr>
        <w:t xml:space="preserve">Antonyms: </w:t>
      </w:r>
      <w:r>
        <w:t>expand • lengthen</w:t>
      </w:r>
    </w:p>
    <w:p>
      <w:r>
        <w:rPr>
          <w:b/>
        </w:rPr>
        <w:t xml:space="preserve">Everyday Choice: </w:t>
      </w:r>
      <w:r>
        <w:t>Shorten</w:t>
      </w:r>
    </w:p>
    <w:p>
      <w:r>
        <w:rPr>
          <w:b/>
        </w:rPr>
        <w:t xml:space="preserve">Stronger / More Specific Choices: </w:t>
      </w:r>
      <w:r>
        <w:t>condense • contract • reduce</w:t>
      </w:r>
    </w:p>
    <w:p>
      <w:r>
        <w:rPr>
          <w:b/>
        </w:rPr>
        <w:t xml:space="preserve">Choose Carefully: </w:t>
      </w:r>
      <w:r>
        <w:t>Do not replace “abbreviate”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“shorten,” check whether “abbreviate” states the idea more precisely: to shorten a word, phrase, or piece of writing.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3. ABDICATE</w:t>
      </w:r>
    </w:p>
    <w:p>
      <w:r>
        <w:rPr>
          <w:b/>
        </w:rPr>
        <w:t xml:space="preserve">Core Meaning: </w:t>
      </w:r>
      <w:r>
        <w:t>To formally give up a position, responsibility, or power.</w:t>
      </w:r>
    </w:p>
    <w:p>
      <w:r>
        <w:rPr>
          <w:b/>
        </w:rPr>
        <w:t xml:space="preserve">Synonyms: </w:t>
      </w:r>
      <w:r>
        <w:t>relinquish • renounce • surrender • resign</w:t>
      </w:r>
    </w:p>
    <w:p>
      <w:r>
        <w:rPr>
          <w:b/>
        </w:rPr>
        <w:t xml:space="preserve">Antonyms: </w:t>
      </w:r>
      <w:r>
        <w:t>retain • assume</w:t>
      </w:r>
    </w:p>
    <w:p>
      <w:r>
        <w:rPr>
          <w:b/>
        </w:rPr>
        <w:t xml:space="preserve">Everyday Choice: </w:t>
      </w:r>
      <w:r>
        <w:t>Relinquish</w:t>
      </w:r>
    </w:p>
    <w:p>
      <w:r>
        <w:rPr>
          <w:b/>
        </w:rPr>
        <w:t xml:space="preserve">Stronger / More Specific Choices: </w:t>
      </w:r>
      <w:r>
        <w:t>renounce • surrender • resign</w:t>
      </w:r>
    </w:p>
    <w:p>
      <w:r>
        <w:rPr>
          <w:b/>
        </w:rPr>
        <w:t xml:space="preserve">Choose Carefully: </w:t>
      </w:r>
      <w:r>
        <w:t>Do not replace “abdicate”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“relinquish,” check whether “abdicate” states the idea more precisely: to formally give up a position, responsibility, or power.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4. ABILITY</w:t>
      </w:r>
    </w:p>
    <w:p>
      <w:r>
        <w:rPr>
          <w:b/>
        </w:rPr>
        <w:t xml:space="preserve">Core Meaning: </w:t>
      </w:r>
      <w:r>
        <w:t>The skill, power, or capacity to do something.</w:t>
      </w:r>
    </w:p>
    <w:p>
      <w:r>
        <w:rPr>
          <w:b/>
        </w:rPr>
        <w:t xml:space="preserve">Synonyms: </w:t>
      </w:r>
      <w:r>
        <w:t>skill • capacity • capability • talent • competence</w:t>
      </w:r>
    </w:p>
    <w:p>
      <w:r>
        <w:rPr>
          <w:b/>
        </w:rPr>
        <w:t xml:space="preserve">Antonyms: </w:t>
      </w:r>
      <w:r>
        <w:t>inability • incapacity</w:t>
      </w:r>
    </w:p>
    <w:p>
      <w:r>
        <w:rPr>
          <w:b/>
        </w:rPr>
        <w:t xml:space="preserve">Everyday Choice: </w:t>
      </w:r>
      <w:r>
        <w:t>Skill</w:t>
      </w:r>
    </w:p>
    <w:p>
      <w:r>
        <w:rPr>
          <w:b/>
        </w:rPr>
        <w:t xml:space="preserve">Stronger / More Specific Choices: </w:t>
      </w:r>
      <w:r>
        <w:t>capacity • capability • talent • competence</w:t>
      </w:r>
    </w:p>
    <w:p>
      <w:r>
        <w:rPr>
          <w:b/>
        </w:rPr>
        <w:t xml:space="preserve">Choose Carefully: </w:t>
      </w:r>
      <w:r>
        <w:t>Do not replace “ability”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“skill,” check whether “ability” states the idea more precisely: the skill, power, or capacity to do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5. ABNORMAL</w:t>
      </w:r>
    </w:p>
    <w:p>
      <w:r>
        <w:rPr>
          <w:b/>
        </w:rPr>
        <w:t xml:space="preserve">Core Meaning: </w:t>
      </w:r>
      <w:r>
        <w:t>Different from what is usual, typical, or expected.</w:t>
      </w:r>
    </w:p>
    <w:p>
      <w:r>
        <w:rPr>
          <w:b/>
        </w:rPr>
        <w:t xml:space="preserve">Synonyms: </w:t>
      </w:r>
      <w:r>
        <w:t>unusual • irregular • atypical • anomalous</w:t>
      </w:r>
    </w:p>
    <w:p>
      <w:r>
        <w:rPr>
          <w:b/>
        </w:rPr>
        <w:t xml:space="preserve">Antonyms: </w:t>
      </w:r>
      <w:r>
        <w:t>normal • typical</w:t>
      </w:r>
    </w:p>
    <w:p>
      <w:r>
        <w:rPr>
          <w:b/>
        </w:rPr>
        <w:t xml:space="preserve">Everyday Choice: </w:t>
      </w:r>
      <w:r>
        <w:t>Unusual</w:t>
      </w:r>
    </w:p>
    <w:p>
      <w:r>
        <w:rPr>
          <w:b/>
        </w:rPr>
        <w:t xml:space="preserve">Stronger / More Specific Choices: </w:t>
      </w:r>
      <w:r>
        <w:t>irregular • atypical • anomalous</w:t>
      </w:r>
    </w:p>
    <w:p>
      <w:r>
        <w:rPr>
          <w:b/>
        </w:rPr>
        <w:t xml:space="preserve">Choose Carefully: </w:t>
      </w:r>
      <w:r>
        <w:t>Do not replace “abnormal”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“unusual,” check whether “abnormal” states the idea more precisely: different from what is usual, typical, or expected.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6. ABOLISH</w:t>
      </w:r>
    </w:p>
    <w:p>
      <w:r>
        <w:rPr>
          <w:b/>
        </w:rPr>
        <w:t xml:space="preserve">Core Meaning: </w:t>
      </w:r>
      <w:r>
        <w:t>To officially end or eliminate a system, practice, or law.</w:t>
      </w:r>
    </w:p>
    <w:p>
      <w:r>
        <w:rPr>
          <w:b/>
        </w:rPr>
        <w:t xml:space="preserve">Synonyms: </w:t>
      </w:r>
      <w:r>
        <w:t>eliminate • end • repeal • eradicate</w:t>
      </w:r>
    </w:p>
    <w:p>
      <w:r>
        <w:rPr>
          <w:b/>
        </w:rPr>
        <w:t xml:space="preserve">Antonyms: </w:t>
      </w:r>
      <w:r>
        <w:t>establish • create</w:t>
      </w:r>
    </w:p>
    <w:p>
      <w:r>
        <w:rPr>
          <w:b/>
        </w:rPr>
        <w:t xml:space="preserve">Everyday Choice: </w:t>
      </w:r>
      <w:r>
        <w:t>Eliminate</w:t>
      </w:r>
    </w:p>
    <w:p>
      <w:r>
        <w:rPr>
          <w:b/>
        </w:rPr>
        <w:t xml:space="preserve">Stronger / More Specific Choices: </w:t>
      </w:r>
      <w:r>
        <w:t>end • repeal • eradicate</w:t>
      </w:r>
    </w:p>
    <w:p>
      <w:r>
        <w:rPr>
          <w:b/>
        </w:rPr>
        <w:t xml:space="preserve">Choose Carefully: </w:t>
      </w:r>
      <w:r>
        <w:t>Do not replace “abolish”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“eliminate,” check whether “abolish” states the idea more precisely: to officially end or eliminate a system, practice, or law.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7. ABRUPT</w:t>
      </w:r>
    </w:p>
    <w:p>
      <w:r>
        <w:rPr>
          <w:b/>
        </w:rPr>
        <w:t xml:space="preserve">Core Meaning: </w:t>
      </w:r>
      <w:r>
        <w:t>Sudden and unexpected, or sharply brief in manner.</w:t>
      </w:r>
    </w:p>
    <w:p>
      <w:r>
        <w:rPr>
          <w:b/>
        </w:rPr>
        <w:t xml:space="preserve">Synonyms: </w:t>
      </w:r>
      <w:r>
        <w:t>sudden • sharp • curt • hasty</w:t>
      </w:r>
    </w:p>
    <w:p>
      <w:r>
        <w:rPr>
          <w:b/>
        </w:rPr>
        <w:t xml:space="preserve">Antonyms: </w:t>
      </w:r>
      <w:r>
        <w:t>gradual • smooth • courteous</w:t>
      </w:r>
    </w:p>
    <w:p>
      <w:r>
        <w:rPr>
          <w:b/>
        </w:rPr>
        <w:t xml:space="preserve">Everyday Choice: </w:t>
      </w:r>
      <w:r>
        <w:t>Sudden</w:t>
      </w:r>
    </w:p>
    <w:p>
      <w:r>
        <w:rPr>
          <w:b/>
        </w:rPr>
        <w:t xml:space="preserve">Stronger / More Specific Choices: </w:t>
      </w:r>
      <w:r>
        <w:t>sharp • curt • hasty</w:t>
      </w:r>
    </w:p>
    <w:p>
      <w:r>
        <w:rPr>
          <w:b/>
        </w:rPr>
        <w:t xml:space="preserve">Choose Carefully: </w:t>
      </w:r>
      <w:r>
        <w:t>Do not replace “abrupt”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“sudden,” check whether “abrupt” states the idea more precisely: sudden and unexpected, or sharply brief in manner.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8. ABSENCE</w:t>
      </w:r>
    </w:p>
    <w:p>
      <w:r>
        <w:rPr>
          <w:b/>
        </w:rPr>
        <w:t xml:space="preserve">Core Meaning: </w:t>
      </w:r>
      <w:r>
        <w:t>The state of not being present or available.</w:t>
      </w:r>
    </w:p>
    <w:p>
      <w:r>
        <w:rPr>
          <w:b/>
        </w:rPr>
        <w:t xml:space="preserve">Synonyms: </w:t>
      </w:r>
      <w:r>
        <w:t>nonattendance • lack • omission • vacancy</w:t>
      </w:r>
    </w:p>
    <w:p>
      <w:r>
        <w:rPr>
          <w:b/>
        </w:rPr>
        <w:t xml:space="preserve">Antonyms: </w:t>
      </w:r>
      <w:r>
        <w:t>presence • attendance</w:t>
      </w:r>
    </w:p>
    <w:p>
      <w:r>
        <w:rPr>
          <w:b/>
        </w:rPr>
        <w:t xml:space="preserve">Everyday Choice: </w:t>
      </w:r>
      <w:r>
        <w:t>Nonattendance</w:t>
      </w:r>
    </w:p>
    <w:p>
      <w:r>
        <w:rPr>
          <w:b/>
        </w:rPr>
        <w:t xml:space="preserve">Stronger / More Specific Choices: </w:t>
      </w:r>
      <w:r>
        <w:t>lack • omission • vacancy</w:t>
      </w:r>
    </w:p>
    <w:p>
      <w:r>
        <w:rPr>
          <w:b/>
        </w:rPr>
        <w:t xml:space="preserve">Choose Carefully: </w:t>
      </w:r>
      <w:r>
        <w:t>Do not replace “absence”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“nonattendance,” check whether “absence” states the idea more precisely: the state of not being present or available.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9. ABSOLUTE</w:t>
      </w:r>
    </w:p>
    <w:p>
      <w:r>
        <w:rPr>
          <w:b/>
        </w:rPr>
        <w:t xml:space="preserve">Core Meaning: </w:t>
      </w:r>
      <w:r>
        <w:t>Complete, total, or not limited by conditions.</w:t>
      </w:r>
    </w:p>
    <w:p>
      <w:r>
        <w:rPr>
          <w:b/>
        </w:rPr>
        <w:t xml:space="preserve">Synonyms: </w:t>
      </w:r>
      <w:r>
        <w:t>complete • total • unconditional • outright</w:t>
      </w:r>
    </w:p>
    <w:p>
      <w:r>
        <w:rPr>
          <w:b/>
        </w:rPr>
        <w:t xml:space="preserve">Antonyms: </w:t>
      </w:r>
      <w:r>
        <w:t>partial • limited • conditional</w:t>
      </w:r>
    </w:p>
    <w:p>
      <w:r>
        <w:rPr>
          <w:b/>
        </w:rPr>
        <w:t xml:space="preserve">Everyday Choice: </w:t>
      </w:r>
      <w:r>
        <w:t>Complete</w:t>
      </w:r>
    </w:p>
    <w:p>
      <w:r>
        <w:rPr>
          <w:b/>
        </w:rPr>
        <w:t xml:space="preserve">Stronger / More Specific Choices: </w:t>
      </w:r>
      <w:r>
        <w:t>total • unconditional • outright</w:t>
      </w:r>
    </w:p>
    <w:p>
      <w:r>
        <w:rPr>
          <w:b/>
        </w:rPr>
        <w:t xml:space="preserve">Choose Carefully: </w:t>
      </w:r>
      <w:r>
        <w:t>Do not replace “absolute”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“complete,” check whether “absolute” states the idea more precisely: complete, total, or not limited by conditions.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10. ABSORB</w:t>
      </w:r>
    </w:p>
    <w:p>
      <w:r>
        <w:rPr>
          <w:b/>
        </w:rPr>
        <w:t xml:space="preserve">Core Meaning: </w:t>
      </w:r>
      <w:r>
        <w:t>To take in liquid, information, attention, cost, or impact.</w:t>
      </w:r>
    </w:p>
    <w:p>
      <w:r>
        <w:rPr>
          <w:b/>
        </w:rPr>
        <w:t xml:space="preserve">Synonyms: </w:t>
      </w:r>
      <w:r>
        <w:t>soak up • take in • assimilate • engross</w:t>
      </w:r>
    </w:p>
    <w:p>
      <w:r>
        <w:rPr>
          <w:b/>
        </w:rPr>
        <w:t xml:space="preserve">Antonyms: </w:t>
      </w:r>
      <w:r>
        <w:t>release • repel • ignore</w:t>
      </w:r>
    </w:p>
    <w:p>
      <w:r>
        <w:rPr>
          <w:b/>
        </w:rPr>
        <w:t xml:space="preserve">Everyday Choice: </w:t>
      </w:r>
      <w:r>
        <w:t>Soak up</w:t>
      </w:r>
    </w:p>
    <w:p>
      <w:r>
        <w:rPr>
          <w:b/>
        </w:rPr>
        <w:t xml:space="preserve">Stronger / More Specific Choices: </w:t>
      </w:r>
      <w:r>
        <w:t>take in • assimilate • engross</w:t>
      </w:r>
    </w:p>
    <w:p>
      <w:r>
        <w:rPr>
          <w:b/>
        </w:rPr>
        <w:t xml:space="preserve">Choose Carefully: </w:t>
      </w:r>
      <w:r>
        <w:t>Do not replace “absorb”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“soak up,” check whether “absorb” states the idea more precisely: to take in liquid, information, attention, cost, or impact.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11. ABSTRACT</w:t>
      </w:r>
    </w:p>
    <w:p>
      <w:r>
        <w:rPr>
          <w:b/>
        </w:rPr>
        <w:t xml:space="preserve">Core Meaning: </w:t>
      </w:r>
      <w:r>
        <w:t>Existing mainly as an idea rather than a physical thing; also a brief summary.</w:t>
      </w:r>
    </w:p>
    <w:p>
      <w:r>
        <w:rPr>
          <w:b/>
        </w:rPr>
        <w:t xml:space="preserve">Synonyms: </w:t>
      </w:r>
      <w:r>
        <w:t>conceptual • theoretical • summary • synopsis</w:t>
      </w:r>
    </w:p>
    <w:p>
      <w:r>
        <w:rPr>
          <w:b/>
        </w:rPr>
        <w:t xml:space="preserve">Antonyms: </w:t>
      </w:r>
      <w:r>
        <w:t>concrete • tangible</w:t>
      </w:r>
    </w:p>
    <w:p>
      <w:r>
        <w:rPr>
          <w:b/>
        </w:rPr>
        <w:t xml:space="preserve">Everyday Choice: </w:t>
      </w:r>
      <w:r>
        <w:t>Conceptual</w:t>
      </w:r>
    </w:p>
    <w:p>
      <w:r>
        <w:rPr>
          <w:b/>
        </w:rPr>
        <w:t xml:space="preserve">Stronger / More Specific Choices: </w:t>
      </w:r>
      <w:r>
        <w:t>theoretical • summary • synopsis</w:t>
      </w:r>
    </w:p>
    <w:p>
      <w:r>
        <w:rPr>
          <w:b/>
        </w:rPr>
        <w:t xml:space="preserve">Choose Carefully: </w:t>
      </w:r>
      <w:r>
        <w:t>Do not replace “abstract”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“conceptual,” check whether “abstract” states the idea more precisely: existing mainly as an idea rather than a physical thing; also a brief summary.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12. ABSURD</w:t>
      </w:r>
    </w:p>
    <w:p>
      <w:r>
        <w:rPr>
          <w:b/>
        </w:rPr>
        <w:t xml:space="preserve">Core Meaning: </w:t>
      </w:r>
      <w:r>
        <w:t>Wildly unreasonable, illogical, or ridiculous.</w:t>
      </w:r>
    </w:p>
    <w:p>
      <w:r>
        <w:rPr>
          <w:b/>
        </w:rPr>
        <w:t xml:space="preserve">Synonyms: </w:t>
      </w:r>
      <w:r>
        <w:t>ridiculous • irrational • nonsensical • preposterous</w:t>
      </w:r>
    </w:p>
    <w:p>
      <w:r>
        <w:rPr>
          <w:b/>
        </w:rPr>
        <w:t xml:space="preserve">Antonyms: </w:t>
      </w:r>
      <w:r>
        <w:t>reasonable • sensible</w:t>
      </w:r>
    </w:p>
    <w:p>
      <w:r>
        <w:rPr>
          <w:b/>
        </w:rPr>
        <w:t xml:space="preserve">Everyday Choice: </w:t>
      </w:r>
      <w:r>
        <w:t>Ridiculous</w:t>
      </w:r>
    </w:p>
    <w:p>
      <w:r>
        <w:rPr>
          <w:b/>
        </w:rPr>
        <w:t xml:space="preserve">Stronger / More Specific Choices: </w:t>
      </w:r>
      <w:r>
        <w:t>irrational • nonsensical • preposterous</w:t>
      </w:r>
    </w:p>
    <w:p>
      <w:r>
        <w:rPr>
          <w:b/>
        </w:rPr>
        <w:t xml:space="preserve">Choose Carefully: </w:t>
      </w:r>
      <w:r>
        <w:t>Do not replace “absurd”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“ridiculous,” check whether “absurd” states the idea more precisely: wildly unreasonable, illogical, or ridiculous.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13. ABUNDANCE</w:t>
      </w:r>
    </w:p>
    <w:p>
      <w:r>
        <w:rPr>
          <w:b/>
        </w:rPr>
        <w:t xml:space="preserve">Core Meaning: </w:t>
      </w:r>
      <w:r>
        <w:t>A very large or plentiful amount.</w:t>
      </w:r>
    </w:p>
    <w:p>
      <w:r>
        <w:rPr>
          <w:b/>
        </w:rPr>
        <w:t xml:space="preserve">Synonyms: </w:t>
      </w:r>
      <w:r>
        <w:t>plenty • wealth • profusion • ample supply</w:t>
      </w:r>
    </w:p>
    <w:p>
      <w:r>
        <w:rPr>
          <w:b/>
        </w:rPr>
        <w:t xml:space="preserve">Antonyms: </w:t>
      </w:r>
      <w:r>
        <w:t>scarcity • shortage</w:t>
      </w:r>
    </w:p>
    <w:p>
      <w:r>
        <w:rPr>
          <w:b/>
        </w:rPr>
        <w:t xml:space="preserve">Everyday Choice: </w:t>
      </w:r>
      <w:r>
        <w:t>Plenty</w:t>
      </w:r>
    </w:p>
    <w:p>
      <w:r>
        <w:rPr>
          <w:b/>
        </w:rPr>
        <w:t xml:space="preserve">Stronger / More Specific Choices: </w:t>
      </w:r>
      <w:r>
        <w:t>wealth • profusion • ample supply</w:t>
      </w:r>
    </w:p>
    <w:p>
      <w:r>
        <w:rPr>
          <w:b/>
        </w:rPr>
        <w:t xml:space="preserve">Choose Carefully: </w:t>
      </w:r>
      <w:r>
        <w:t>Do not replace “abundance”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“plenty,” check whether “abundance” states the idea more precisely: a very large or plentiful amount.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14. ABUNDANT</w:t>
      </w:r>
    </w:p>
    <w:p>
      <w:r>
        <w:rPr>
          <w:b/>
        </w:rPr>
        <w:t xml:space="preserve">Core Meaning: </w:t>
      </w:r>
      <w:r>
        <w:t>Existing in a large amount; more than enough.</w:t>
      </w:r>
    </w:p>
    <w:p>
      <w:r>
        <w:rPr>
          <w:b/>
        </w:rPr>
        <w:t xml:space="preserve">Synonyms: </w:t>
      </w:r>
      <w:r>
        <w:t>plentiful • ample • copious • bountiful</w:t>
      </w:r>
    </w:p>
    <w:p>
      <w:r>
        <w:rPr>
          <w:b/>
        </w:rPr>
        <w:t xml:space="preserve">Antonyms: </w:t>
      </w:r>
      <w:r>
        <w:t>scarce • limited</w:t>
      </w:r>
    </w:p>
    <w:p>
      <w:r>
        <w:rPr>
          <w:b/>
        </w:rPr>
        <w:t xml:space="preserve">Everyday Choice: </w:t>
      </w:r>
      <w:r>
        <w:t>Plentiful</w:t>
      </w:r>
    </w:p>
    <w:p>
      <w:r>
        <w:rPr>
          <w:b/>
        </w:rPr>
        <w:t xml:space="preserve">Stronger / More Specific Choices: </w:t>
      </w:r>
      <w:r>
        <w:t>ample • copious • bountiful</w:t>
      </w:r>
    </w:p>
    <w:p>
      <w:r>
        <w:rPr>
          <w:b/>
        </w:rPr>
        <w:t xml:space="preserve">Choose Carefully: </w:t>
      </w:r>
      <w:r>
        <w:t>Do not replace “abundant”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“plentiful,” check whether “abundant” states the idea more precisely: existing in a large amount; more than enough.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15. ABUSE</w:t>
      </w:r>
    </w:p>
    <w:p>
      <w:r>
        <w:rPr>
          <w:b/>
        </w:rPr>
        <w:t xml:space="preserve">Core Meaning: </w:t>
      </w:r>
      <w:r>
        <w:t>Harmful, cruel, improper, or excessive treatment or use.</w:t>
      </w:r>
    </w:p>
    <w:p>
      <w:r>
        <w:rPr>
          <w:b/>
        </w:rPr>
        <w:t xml:space="preserve">Synonyms: </w:t>
      </w:r>
      <w:r>
        <w:t>mistreatment • misuse • maltreatment • exploit</w:t>
      </w:r>
    </w:p>
    <w:p>
      <w:r>
        <w:rPr>
          <w:b/>
        </w:rPr>
        <w:t xml:space="preserve">Antonyms: </w:t>
      </w:r>
      <w:r>
        <w:t>care • protect • proper use</w:t>
      </w:r>
    </w:p>
    <w:p>
      <w:r>
        <w:rPr>
          <w:b/>
        </w:rPr>
        <w:t xml:space="preserve">Everyday Choice: </w:t>
      </w:r>
      <w:r>
        <w:t>Mistreatment</w:t>
      </w:r>
    </w:p>
    <w:p>
      <w:r>
        <w:rPr>
          <w:b/>
        </w:rPr>
        <w:t xml:space="preserve">Stronger / More Specific Choices: </w:t>
      </w:r>
      <w:r>
        <w:t>misuse • maltreatment • exploit</w:t>
      </w:r>
    </w:p>
    <w:p>
      <w:r>
        <w:rPr>
          <w:b/>
        </w:rPr>
        <w:t xml:space="preserve">Choose Carefully: </w:t>
      </w:r>
      <w:r>
        <w:t>Do not replace “abuse”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“mistreatment,” check whether “abuse” states the idea more precisely: harmful, cruel, improper, or excessive treatment or use.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16. ACADEMIC</w:t>
      </w:r>
    </w:p>
    <w:p>
      <w:r>
        <w:rPr>
          <w:b/>
        </w:rPr>
        <w:t xml:space="preserve">Core Meaning: </w:t>
      </w:r>
      <w:r>
        <w:t>Related to education, study, scholarship, or an educational institution.</w:t>
      </w:r>
    </w:p>
    <w:p>
      <w:r>
        <w:rPr>
          <w:b/>
        </w:rPr>
        <w:t xml:space="preserve">Synonyms: </w:t>
      </w:r>
      <w:r>
        <w:t>scholarly • educational • intellectual</w:t>
      </w:r>
    </w:p>
    <w:p>
      <w:r>
        <w:rPr>
          <w:b/>
        </w:rPr>
        <w:t xml:space="preserve">Antonyms: </w:t>
      </w:r>
      <w:r>
        <w:t>nonacademic • practical</w:t>
      </w:r>
    </w:p>
    <w:p>
      <w:r>
        <w:rPr>
          <w:b/>
        </w:rPr>
        <w:t xml:space="preserve">Everyday Choice: </w:t>
      </w:r>
      <w:r>
        <w:t>Scholarly</w:t>
      </w:r>
    </w:p>
    <w:p>
      <w:r>
        <w:rPr>
          <w:b/>
        </w:rPr>
        <w:t xml:space="preserve">Stronger / More Specific Choices: </w:t>
      </w:r>
      <w:r>
        <w:t>educational • intellectual</w:t>
      </w:r>
    </w:p>
    <w:p>
      <w:r>
        <w:rPr>
          <w:b/>
        </w:rPr>
        <w:t xml:space="preserve">Choose Carefully: </w:t>
      </w:r>
      <w:r>
        <w:t>Do not replace “academic”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“scholarly,” check whether “academic” states the idea more precisely: related to education, study, scholarship, or an educational institution.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17. ACCELERATE</w:t>
      </w:r>
    </w:p>
    <w:p>
      <w:r>
        <w:rPr>
          <w:b/>
        </w:rPr>
        <w:t xml:space="preserve">Core Meaning: </w:t>
      </w:r>
      <w:r>
        <w:t>To make something happen or move faster.</w:t>
      </w:r>
    </w:p>
    <w:p>
      <w:r>
        <w:rPr>
          <w:b/>
        </w:rPr>
        <w:t xml:space="preserve">Synonyms: </w:t>
      </w:r>
      <w:r>
        <w:t>speed up • hasten • advance • quicken</w:t>
      </w:r>
    </w:p>
    <w:p>
      <w:r>
        <w:rPr>
          <w:b/>
        </w:rPr>
        <w:t xml:space="preserve">Antonyms: </w:t>
      </w:r>
      <w:r>
        <w:t>slow • decelerate</w:t>
      </w:r>
    </w:p>
    <w:p>
      <w:r>
        <w:rPr>
          <w:b/>
        </w:rPr>
        <w:t xml:space="preserve">Everyday Choice: </w:t>
      </w:r>
      <w:r>
        <w:t>Speed up</w:t>
      </w:r>
    </w:p>
    <w:p>
      <w:r>
        <w:rPr>
          <w:b/>
        </w:rPr>
        <w:t xml:space="preserve">Stronger / More Specific Choices: </w:t>
      </w:r>
      <w:r>
        <w:t>hasten • advance • quicken</w:t>
      </w:r>
    </w:p>
    <w:p>
      <w:r>
        <w:rPr>
          <w:b/>
        </w:rPr>
        <w:t xml:space="preserve">Choose Carefully: </w:t>
      </w:r>
      <w:r>
        <w:t>Do not replace “accelerate”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“speed up,” check whether “accelerate” states the idea more precisely: to make something happen or move faster.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18. ACCENTUATE</w:t>
      </w:r>
    </w:p>
    <w:p>
      <w:r>
        <w:rPr>
          <w:b/>
        </w:rPr>
        <w:t xml:space="preserve">Core Meaning: </w:t>
      </w:r>
      <w:r>
        <w:t>To make something more noticeable or important.</w:t>
      </w:r>
    </w:p>
    <w:p>
      <w:r>
        <w:rPr>
          <w:b/>
        </w:rPr>
        <w:t xml:space="preserve">Synonyms: </w:t>
      </w:r>
      <w:r>
        <w:t>emphasize • highlight • stress • underscore</w:t>
      </w:r>
    </w:p>
    <w:p>
      <w:r>
        <w:rPr>
          <w:b/>
        </w:rPr>
        <w:t xml:space="preserve">Antonyms: </w:t>
      </w:r>
      <w:r>
        <w:t>minimize • downplay</w:t>
      </w:r>
    </w:p>
    <w:p>
      <w:r>
        <w:rPr>
          <w:b/>
        </w:rPr>
        <w:t xml:space="preserve">Everyday Choice: </w:t>
      </w:r>
      <w:r>
        <w:t>Emphasize</w:t>
      </w:r>
    </w:p>
    <w:p>
      <w:r>
        <w:rPr>
          <w:b/>
        </w:rPr>
        <w:t xml:space="preserve">Stronger / More Specific Choices: </w:t>
      </w:r>
      <w:r>
        <w:t>highlight • stress • underscore</w:t>
      </w:r>
    </w:p>
    <w:p>
      <w:r>
        <w:rPr>
          <w:b/>
        </w:rPr>
        <w:t xml:space="preserve">Choose Carefully: </w:t>
      </w:r>
      <w:r>
        <w:t>Do not replace “accentuate”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“emphasize,” check whether “accentuate” states the idea more precisely: to make something more noticeable or important.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19. ACCEPT</w:t>
      </w:r>
    </w:p>
    <w:p>
      <w:r>
        <w:rPr>
          <w:b/>
        </w:rPr>
        <w:t xml:space="preserve">Core Meaning: </w:t>
      </w:r>
      <w:r>
        <w:t>To willingly receive, agree to, or recognize something.</w:t>
      </w:r>
    </w:p>
    <w:p>
      <w:r>
        <w:rPr>
          <w:b/>
        </w:rPr>
        <w:t xml:space="preserve">Synonyms: </w:t>
      </w:r>
      <w:r>
        <w:t>receive • agree to • acknowledge • embrace</w:t>
      </w:r>
    </w:p>
    <w:p>
      <w:r>
        <w:rPr>
          <w:b/>
        </w:rPr>
        <w:t xml:space="preserve">Antonyms: </w:t>
      </w:r>
      <w:r>
        <w:t>reject • refuse • decline</w:t>
      </w:r>
    </w:p>
    <w:p>
      <w:r>
        <w:rPr>
          <w:b/>
        </w:rPr>
        <w:t xml:space="preserve">Everyday Choice: </w:t>
      </w:r>
      <w:r>
        <w:t>Receive</w:t>
      </w:r>
    </w:p>
    <w:p>
      <w:r>
        <w:rPr>
          <w:b/>
        </w:rPr>
        <w:t xml:space="preserve">Stronger / More Specific Choices: </w:t>
      </w:r>
      <w:r>
        <w:t>agree to • acknowledge • embrace</w:t>
      </w:r>
    </w:p>
    <w:p>
      <w:r>
        <w:rPr>
          <w:b/>
        </w:rPr>
        <w:t xml:space="preserve">Choose Carefully: </w:t>
      </w:r>
      <w:r>
        <w:t>Do not replace “accept”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“receive,” check whether “accept” states the idea more precisely: to willingly receive, agree to, or recognize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20. ACCESSIBLE</w:t>
      </w:r>
    </w:p>
    <w:p>
      <w:r>
        <w:rPr>
          <w:b/>
        </w:rPr>
        <w:t xml:space="preserve">Core Meaning: </w:t>
      </w:r>
      <w:r>
        <w:t>Easy to reach, enter, use, understand, or obtain.</w:t>
      </w:r>
    </w:p>
    <w:p>
      <w:r>
        <w:rPr>
          <w:b/>
        </w:rPr>
        <w:t xml:space="preserve">Synonyms: </w:t>
      </w:r>
      <w:r>
        <w:t>available • reachable • usable • approachable</w:t>
      </w:r>
    </w:p>
    <w:p>
      <w:r>
        <w:rPr>
          <w:b/>
        </w:rPr>
        <w:t xml:space="preserve">Antonyms: </w:t>
      </w:r>
      <w:r>
        <w:t>inaccessible • unavailable</w:t>
      </w:r>
    </w:p>
    <w:p>
      <w:r>
        <w:rPr>
          <w:b/>
        </w:rPr>
        <w:t xml:space="preserve">Everyday Choice: </w:t>
      </w:r>
      <w:r>
        <w:t>Available</w:t>
      </w:r>
    </w:p>
    <w:p>
      <w:r>
        <w:rPr>
          <w:b/>
        </w:rPr>
        <w:t xml:space="preserve">Stronger / More Specific Choices: </w:t>
      </w:r>
      <w:r>
        <w:t>reachable • usable • approachable</w:t>
      </w:r>
    </w:p>
    <w:p>
      <w:r>
        <w:rPr>
          <w:b/>
        </w:rPr>
        <w:t xml:space="preserve">Choose Carefully: </w:t>
      </w:r>
      <w:r>
        <w:t>Do not replace “accessible”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“available,” check whether “accessible” states the idea more precisely: easy to reach, enter, use, understand, or obtain.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21. ACCOMMODATE</w:t>
      </w:r>
    </w:p>
    <w:p>
      <w:r>
        <w:rPr>
          <w:b/>
        </w:rPr>
        <w:t xml:space="preserve">Core Meaning: </w:t>
      </w:r>
      <w:r>
        <w:t>To provide space or help for someone, or adjust to meet a need.</w:t>
      </w:r>
    </w:p>
    <w:p>
      <w:r>
        <w:rPr>
          <w:b/>
        </w:rPr>
        <w:t xml:space="preserve">Synonyms: </w:t>
      </w:r>
      <w:r>
        <w:t>adapt • assist • house • make room for</w:t>
      </w:r>
    </w:p>
    <w:p>
      <w:r>
        <w:rPr>
          <w:b/>
        </w:rPr>
        <w:t xml:space="preserve">Antonyms: </w:t>
      </w:r>
      <w:r>
        <w:t>hinder • exclude</w:t>
      </w:r>
    </w:p>
    <w:p>
      <w:r>
        <w:rPr>
          <w:b/>
        </w:rPr>
        <w:t xml:space="preserve">Everyday Choice: </w:t>
      </w:r>
      <w:r>
        <w:t>Adapt</w:t>
      </w:r>
    </w:p>
    <w:p>
      <w:r>
        <w:rPr>
          <w:b/>
        </w:rPr>
        <w:t xml:space="preserve">Stronger / More Specific Choices: </w:t>
      </w:r>
      <w:r>
        <w:t>assist • house • make room for</w:t>
      </w:r>
    </w:p>
    <w:p>
      <w:r>
        <w:rPr>
          <w:b/>
        </w:rPr>
        <w:t xml:space="preserve">Choose Carefully: </w:t>
      </w:r>
      <w:r>
        <w:t>Do not replace “accommodate”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“adapt,” check whether “accommodate” states the idea more precisely: to provide space or help for someone, or adjust to meet a need.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22. ACCOMPANY</w:t>
      </w:r>
    </w:p>
    <w:p>
      <w:r>
        <w:rPr>
          <w:b/>
        </w:rPr>
        <w:t xml:space="preserve">Core Meaning: </w:t>
      </w:r>
      <w:r>
        <w:t>To go somewhere with someone or occur together with something.</w:t>
      </w:r>
    </w:p>
    <w:p>
      <w:r>
        <w:rPr>
          <w:b/>
        </w:rPr>
        <w:t xml:space="preserve">Synonyms: </w:t>
      </w:r>
      <w:r>
        <w:t>escort • join • attend • complement</w:t>
      </w:r>
    </w:p>
    <w:p>
      <w:r>
        <w:rPr>
          <w:b/>
        </w:rPr>
        <w:t xml:space="preserve">Antonyms: </w:t>
      </w:r>
      <w:r>
        <w:t>leave • separate</w:t>
      </w:r>
    </w:p>
    <w:p>
      <w:r>
        <w:rPr>
          <w:b/>
        </w:rPr>
        <w:t xml:space="preserve">Everyday Choice: </w:t>
      </w:r>
      <w:r>
        <w:t>Escort</w:t>
      </w:r>
    </w:p>
    <w:p>
      <w:r>
        <w:rPr>
          <w:b/>
        </w:rPr>
        <w:t xml:space="preserve">Stronger / More Specific Choices: </w:t>
      </w:r>
      <w:r>
        <w:t>join • attend • complement</w:t>
      </w:r>
    </w:p>
    <w:p>
      <w:r>
        <w:rPr>
          <w:b/>
        </w:rPr>
        <w:t xml:space="preserve">Choose Carefully: </w:t>
      </w:r>
      <w:r>
        <w:t>Do not replace “accompany”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“escort,” check whether “accompany” states the idea more precisely: to go somewhere with someone or occur together with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23. ACCOMPLISH</w:t>
      </w:r>
    </w:p>
    <w:p>
      <w:r>
        <w:rPr>
          <w:b/>
        </w:rPr>
        <w:t xml:space="preserve">Core Meaning: </w:t>
      </w:r>
      <w:r>
        <w:t>To successfully complete something through effort.</w:t>
      </w:r>
    </w:p>
    <w:p>
      <w:r>
        <w:rPr>
          <w:b/>
        </w:rPr>
        <w:t xml:space="preserve">Synonyms: </w:t>
      </w:r>
      <w:r>
        <w:t>achieve • complete • fulfill • attain • execute</w:t>
      </w:r>
    </w:p>
    <w:p>
      <w:r>
        <w:rPr>
          <w:b/>
        </w:rPr>
        <w:t xml:space="preserve">Antonyms: </w:t>
      </w:r>
      <w:r>
        <w:t>fail • abandon</w:t>
      </w:r>
    </w:p>
    <w:p>
      <w:r>
        <w:rPr>
          <w:b/>
        </w:rPr>
        <w:t xml:space="preserve">Everyday Choice: </w:t>
      </w:r>
      <w:r>
        <w:t>Achieve</w:t>
      </w:r>
    </w:p>
    <w:p>
      <w:r>
        <w:rPr>
          <w:b/>
        </w:rPr>
        <w:t xml:space="preserve">Stronger / More Specific Choices: </w:t>
      </w:r>
      <w:r>
        <w:t>complete • fulfill • attain • execute</w:t>
      </w:r>
    </w:p>
    <w:p>
      <w:r>
        <w:rPr>
          <w:b/>
        </w:rPr>
        <w:t xml:space="preserve">Choose Carefully: </w:t>
      </w:r>
      <w:r>
        <w:t>Do not replace “accomplish”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“achieve,” check whether “accomplish” states the idea more precisely: to successfully complete something through effort.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24. ACCOUNTABLE</w:t>
      </w:r>
    </w:p>
    <w:p>
      <w:r>
        <w:rPr>
          <w:b/>
        </w:rPr>
        <w:t xml:space="preserve">Core Meaning: </w:t>
      </w:r>
      <w:r>
        <w:t>Responsible for actions, decisions, or results and expected to explain them.</w:t>
      </w:r>
    </w:p>
    <w:p>
      <w:r>
        <w:rPr>
          <w:b/>
        </w:rPr>
        <w:t xml:space="preserve">Synonyms: </w:t>
      </w:r>
      <w:r>
        <w:t>responsible • answerable • liable</w:t>
      </w:r>
    </w:p>
    <w:p>
      <w:r>
        <w:rPr>
          <w:b/>
        </w:rPr>
        <w:t xml:space="preserve">Antonyms: </w:t>
      </w:r>
      <w:r>
        <w:t>unaccountable • irresponsible</w:t>
      </w:r>
    </w:p>
    <w:p>
      <w:r>
        <w:rPr>
          <w:b/>
        </w:rPr>
        <w:t xml:space="preserve">Everyday Choice: </w:t>
      </w:r>
      <w:r>
        <w:t>Responsible</w:t>
      </w:r>
    </w:p>
    <w:p>
      <w:r>
        <w:rPr>
          <w:b/>
        </w:rPr>
        <w:t xml:space="preserve">Stronger / More Specific Choices: </w:t>
      </w:r>
      <w:r>
        <w:t>answerable • liable</w:t>
      </w:r>
    </w:p>
    <w:p>
      <w:r>
        <w:rPr>
          <w:b/>
        </w:rPr>
        <w:t xml:space="preserve">Choose Carefully: </w:t>
      </w:r>
      <w:r>
        <w:t>Do not replace “accountable”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“responsible,” check whether “accountable” states the idea more precisely: responsible for actions, decisions, or results and expected to explain them.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25. ACCUMULATE</w:t>
      </w:r>
    </w:p>
    <w:p>
      <w:r>
        <w:rPr>
          <w:b/>
        </w:rPr>
        <w:t xml:space="preserve">Core Meaning: </w:t>
      </w:r>
      <w:r>
        <w:t>To gather or increase gradually over time.</w:t>
      </w:r>
    </w:p>
    <w:p>
      <w:r>
        <w:rPr>
          <w:b/>
        </w:rPr>
        <w:t xml:space="preserve">Synonyms: </w:t>
      </w:r>
      <w:r>
        <w:t>collect • amass • gather • build up</w:t>
      </w:r>
    </w:p>
    <w:p>
      <w:r>
        <w:rPr>
          <w:b/>
        </w:rPr>
        <w:t xml:space="preserve">Antonyms: </w:t>
      </w:r>
      <w:r>
        <w:t>disperse • diminish</w:t>
      </w:r>
    </w:p>
    <w:p>
      <w:r>
        <w:rPr>
          <w:b/>
        </w:rPr>
        <w:t xml:space="preserve">Everyday Choice: </w:t>
      </w:r>
      <w:r>
        <w:t>Collect</w:t>
      </w:r>
    </w:p>
    <w:p>
      <w:r>
        <w:rPr>
          <w:b/>
        </w:rPr>
        <w:t xml:space="preserve">Stronger / More Specific Choices: </w:t>
      </w:r>
      <w:r>
        <w:t>amass • gather • build up</w:t>
      </w:r>
    </w:p>
    <w:p>
      <w:r>
        <w:rPr>
          <w:b/>
        </w:rPr>
        <w:t xml:space="preserve">Choose Carefully: </w:t>
      </w:r>
      <w:r>
        <w:t>Do not replace “accumulate”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“collect,” check whether “accumulate” states the idea more precisely: to gather or increase gradually over time.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26. ACCURATE</w:t>
      </w:r>
    </w:p>
    <w:p>
      <w:r>
        <w:rPr>
          <w:b/>
        </w:rPr>
        <w:t xml:space="preserve">Core Meaning: </w:t>
      </w:r>
      <w:r>
        <w:t>Correct and free from mistakes.</w:t>
      </w:r>
    </w:p>
    <w:p>
      <w:r>
        <w:rPr>
          <w:b/>
        </w:rPr>
        <w:t xml:space="preserve">Synonyms: </w:t>
      </w:r>
      <w:r>
        <w:t>correct • exact • precise • factual</w:t>
      </w:r>
    </w:p>
    <w:p>
      <w:r>
        <w:rPr>
          <w:b/>
        </w:rPr>
        <w:t xml:space="preserve">Antonyms: </w:t>
      </w:r>
      <w:r>
        <w:t>incorrect • inaccurate</w:t>
      </w:r>
    </w:p>
    <w:p>
      <w:r>
        <w:rPr>
          <w:b/>
        </w:rPr>
        <w:t xml:space="preserve">Everyday Choice: </w:t>
      </w:r>
      <w:r>
        <w:t>Correct</w:t>
      </w:r>
    </w:p>
    <w:p>
      <w:r>
        <w:rPr>
          <w:b/>
        </w:rPr>
        <w:t xml:space="preserve">Stronger / More Specific Choices: </w:t>
      </w:r>
      <w:r>
        <w:t>exact • precise • factual</w:t>
      </w:r>
    </w:p>
    <w:p>
      <w:r>
        <w:rPr>
          <w:b/>
        </w:rPr>
        <w:t xml:space="preserve">Choose Carefully: </w:t>
      </w:r>
      <w:r>
        <w:t>Do not replace “accurate”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“correct,” check whether “accurate” states the idea more precisely: correct and free from mistakes.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27. ACKNOWLEDGE</w:t>
      </w:r>
    </w:p>
    <w:p>
      <w:r>
        <w:rPr>
          <w:b/>
        </w:rPr>
        <w:t xml:space="preserve">Core Meaning: </w:t>
      </w:r>
      <w:r>
        <w:t>To recognize, admit, or confirm something openly.</w:t>
      </w:r>
    </w:p>
    <w:p>
      <w:r>
        <w:rPr>
          <w:b/>
        </w:rPr>
        <w:t xml:space="preserve">Synonyms: </w:t>
      </w:r>
      <w:r>
        <w:t>recognize • admit • confirm • concede</w:t>
      </w:r>
    </w:p>
    <w:p>
      <w:r>
        <w:rPr>
          <w:b/>
        </w:rPr>
        <w:t xml:space="preserve">Antonyms: </w:t>
      </w:r>
      <w:r>
        <w:t>deny • ignore</w:t>
      </w:r>
    </w:p>
    <w:p>
      <w:r>
        <w:rPr>
          <w:b/>
        </w:rPr>
        <w:t xml:space="preserve">Everyday Choice: </w:t>
      </w:r>
      <w:r>
        <w:t>Recognize</w:t>
      </w:r>
    </w:p>
    <w:p>
      <w:r>
        <w:rPr>
          <w:b/>
        </w:rPr>
        <w:t xml:space="preserve">Stronger / More Specific Choices: </w:t>
      </w:r>
      <w:r>
        <w:t>admit • confirm • concede</w:t>
      </w:r>
    </w:p>
    <w:p>
      <w:r>
        <w:rPr>
          <w:b/>
        </w:rPr>
        <w:t xml:space="preserve">Choose Carefully: </w:t>
      </w:r>
      <w:r>
        <w:t>Do not replace “acknowledge”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“recognize,” check whether “acknowledge” states the idea more precisely: to recognize, admit, or confirm something openly.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28. ACQUIRE</w:t>
      </w:r>
    </w:p>
    <w:p>
      <w:r>
        <w:rPr>
          <w:b/>
        </w:rPr>
        <w:t xml:space="preserve">Core Meaning: </w:t>
      </w:r>
      <w:r>
        <w:t>To obtain, gain, or learn something.</w:t>
      </w:r>
    </w:p>
    <w:p>
      <w:r>
        <w:rPr>
          <w:b/>
        </w:rPr>
        <w:t xml:space="preserve">Synonyms: </w:t>
      </w:r>
      <w:r>
        <w:t>obtain • gain • secure • attain</w:t>
      </w:r>
    </w:p>
    <w:p>
      <w:r>
        <w:rPr>
          <w:b/>
        </w:rPr>
        <w:t xml:space="preserve">Antonyms: </w:t>
      </w:r>
      <w:r>
        <w:t>lose • relinquish</w:t>
      </w:r>
    </w:p>
    <w:p>
      <w:r>
        <w:rPr>
          <w:b/>
        </w:rPr>
        <w:t xml:space="preserve">Everyday Choice: </w:t>
      </w:r>
      <w:r>
        <w:t>Obtain</w:t>
      </w:r>
    </w:p>
    <w:p>
      <w:r>
        <w:rPr>
          <w:b/>
        </w:rPr>
        <w:t xml:space="preserve">Stronger / More Specific Choices: </w:t>
      </w:r>
      <w:r>
        <w:t>gain • secure • attain</w:t>
      </w:r>
    </w:p>
    <w:p>
      <w:r>
        <w:rPr>
          <w:b/>
        </w:rPr>
        <w:t xml:space="preserve">Choose Carefully: </w:t>
      </w:r>
      <w:r>
        <w:t>Do not replace “acquire”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“obtain,” check whether “acquire” states the idea more precisely: to obtain, gain, or learn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29. ACTIVATE</w:t>
      </w:r>
    </w:p>
    <w:p>
      <w:r>
        <w:rPr>
          <w:b/>
        </w:rPr>
        <w:t xml:space="preserve">Core Meaning: </w:t>
      </w:r>
      <w:r>
        <w:t>To make something start working or become active.</w:t>
      </w:r>
    </w:p>
    <w:p>
      <w:r>
        <w:rPr>
          <w:b/>
        </w:rPr>
        <w:t xml:space="preserve">Synonyms: </w:t>
      </w:r>
      <w:r>
        <w:t>start • enable • trigger • initiate</w:t>
      </w:r>
    </w:p>
    <w:p>
      <w:r>
        <w:rPr>
          <w:b/>
        </w:rPr>
        <w:t xml:space="preserve">Antonyms: </w:t>
      </w:r>
      <w:r>
        <w:t>deactivate • stop</w:t>
      </w:r>
    </w:p>
    <w:p>
      <w:r>
        <w:rPr>
          <w:b/>
        </w:rPr>
        <w:t xml:space="preserve">Everyday Choice: </w:t>
      </w:r>
      <w:r>
        <w:t>Start</w:t>
      </w:r>
    </w:p>
    <w:p>
      <w:r>
        <w:rPr>
          <w:b/>
        </w:rPr>
        <w:t xml:space="preserve">Stronger / More Specific Choices: </w:t>
      </w:r>
      <w:r>
        <w:t>enable • trigger • initiate</w:t>
      </w:r>
    </w:p>
    <w:p>
      <w:r>
        <w:rPr>
          <w:b/>
        </w:rPr>
        <w:t xml:space="preserve">Choose Carefully: </w:t>
      </w:r>
      <w:r>
        <w:t>Do not replace “activate”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“start,” check whether “activate” states the idea more precisely: to make something start working or become active.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30. ADAPT</w:t>
      </w:r>
    </w:p>
    <w:p>
      <w:r>
        <w:rPr>
          <w:b/>
        </w:rPr>
        <w:t xml:space="preserve">Core Meaning: </w:t>
      </w:r>
      <w:r>
        <w:t>To change so that something works successfully in new conditions.</w:t>
      </w:r>
    </w:p>
    <w:p>
      <w:r>
        <w:rPr>
          <w:b/>
        </w:rPr>
        <w:t xml:space="preserve">Synonyms: </w:t>
      </w:r>
      <w:r>
        <w:t>adjust • modify • acclimate • evolve</w:t>
      </w:r>
    </w:p>
    <w:p>
      <w:r>
        <w:rPr>
          <w:b/>
        </w:rPr>
        <w:t xml:space="preserve">Antonyms: </w:t>
      </w:r>
      <w:r>
        <w:t>resist • remain unchanged</w:t>
      </w:r>
    </w:p>
    <w:p>
      <w:r>
        <w:rPr>
          <w:b/>
        </w:rPr>
        <w:t xml:space="preserve">Everyday Choice: </w:t>
      </w:r>
      <w:r>
        <w:t>Adjust</w:t>
      </w:r>
    </w:p>
    <w:p>
      <w:r>
        <w:rPr>
          <w:b/>
        </w:rPr>
        <w:t xml:space="preserve">Stronger / More Specific Choices: </w:t>
      </w:r>
      <w:r>
        <w:t>modify • acclimate • evolve</w:t>
      </w:r>
    </w:p>
    <w:p>
      <w:r>
        <w:rPr>
          <w:b/>
        </w:rPr>
        <w:t xml:space="preserve">Choose Carefully: </w:t>
      </w:r>
      <w:r>
        <w:t>Do not replace “adapt”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“adjust,” check whether “adapt” states the idea more precisely: to change so that something works successfully in new conditions.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31. ADD</w:t>
      </w:r>
    </w:p>
    <w:p>
      <w:r>
        <w:rPr>
          <w:b/>
        </w:rPr>
        <w:t xml:space="preserve">Core Meaning: </w:t>
      </w:r>
      <w:r>
        <w:t>To put something together with something else or increase an amount.</w:t>
      </w:r>
    </w:p>
    <w:p>
      <w:r>
        <w:rPr>
          <w:b/>
        </w:rPr>
        <w:t xml:space="preserve">Synonyms: </w:t>
      </w:r>
      <w:r>
        <w:t>include • append • combine • increase</w:t>
      </w:r>
    </w:p>
    <w:p>
      <w:r>
        <w:rPr>
          <w:b/>
        </w:rPr>
        <w:t xml:space="preserve">Antonyms: </w:t>
      </w:r>
      <w:r>
        <w:t>subtract • remove</w:t>
      </w:r>
    </w:p>
    <w:p>
      <w:r>
        <w:rPr>
          <w:b/>
        </w:rPr>
        <w:t xml:space="preserve">Everyday Choice: </w:t>
      </w:r>
      <w:r>
        <w:t>Include</w:t>
      </w:r>
    </w:p>
    <w:p>
      <w:r>
        <w:rPr>
          <w:b/>
        </w:rPr>
        <w:t xml:space="preserve">Stronger / More Specific Choices: </w:t>
      </w:r>
      <w:r>
        <w:t>append • combine • increase</w:t>
      </w:r>
    </w:p>
    <w:p>
      <w:r>
        <w:rPr>
          <w:b/>
        </w:rPr>
        <w:t xml:space="preserve">Choose Carefully: </w:t>
      </w:r>
      <w:r>
        <w:t>Do not replace “add”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“include,” check whether “add” states the idea more precisely: to put something together with something else or increase an amount.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32. ADDRESS</w:t>
      </w:r>
    </w:p>
    <w:p>
      <w:r>
        <w:rPr>
          <w:b/>
        </w:rPr>
        <w:t xml:space="preserve">Core Meaning: </w:t>
      </w:r>
      <w:r>
        <w:t>To deal with an issue or speak to someone; also a location.</w:t>
      </w:r>
    </w:p>
    <w:p>
      <w:r>
        <w:rPr>
          <w:b/>
        </w:rPr>
        <w:t xml:space="preserve">Synonyms: </w:t>
      </w:r>
      <w:r>
        <w:t>handle • tackle • discuss • location</w:t>
      </w:r>
    </w:p>
    <w:p>
      <w:r>
        <w:rPr>
          <w:b/>
        </w:rPr>
        <w:t xml:space="preserve">Antonyms: </w:t>
      </w:r>
      <w:r>
        <w:t>ignore • avoid</w:t>
      </w:r>
    </w:p>
    <w:p>
      <w:r>
        <w:rPr>
          <w:b/>
        </w:rPr>
        <w:t xml:space="preserve">Everyday Choice: </w:t>
      </w:r>
      <w:r>
        <w:t>Handle</w:t>
      </w:r>
    </w:p>
    <w:p>
      <w:r>
        <w:rPr>
          <w:b/>
        </w:rPr>
        <w:t xml:space="preserve">Stronger / More Specific Choices: </w:t>
      </w:r>
      <w:r>
        <w:t>tackle • discuss • location</w:t>
      </w:r>
    </w:p>
    <w:p>
      <w:r>
        <w:rPr>
          <w:b/>
        </w:rPr>
        <w:t xml:space="preserve">Choose Carefully: </w:t>
      </w:r>
      <w:r>
        <w:t>Do not replace “address”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“handle,” check whether “address” states the idea more precisely: to deal with an issue or speak to someone; also a location.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33. ADEQUATE</w:t>
      </w:r>
    </w:p>
    <w:p>
      <w:r>
        <w:rPr>
          <w:b/>
        </w:rPr>
        <w:t xml:space="preserve">Core Meaning: </w:t>
      </w:r>
      <w:r>
        <w:t>Good enough or sufficient for a particular need.</w:t>
      </w:r>
    </w:p>
    <w:p>
      <w:r>
        <w:rPr>
          <w:b/>
        </w:rPr>
        <w:t xml:space="preserve">Synonyms: </w:t>
      </w:r>
      <w:r>
        <w:t>sufficient • satisfactory • acceptable • enough</w:t>
      </w:r>
    </w:p>
    <w:p>
      <w:r>
        <w:rPr>
          <w:b/>
        </w:rPr>
        <w:t xml:space="preserve">Antonyms: </w:t>
      </w:r>
      <w:r>
        <w:t>inadequate • insufficient</w:t>
      </w:r>
    </w:p>
    <w:p>
      <w:r>
        <w:rPr>
          <w:b/>
        </w:rPr>
        <w:t xml:space="preserve">Everyday Choice: </w:t>
      </w:r>
      <w:r>
        <w:t>Sufficient</w:t>
      </w:r>
    </w:p>
    <w:p>
      <w:r>
        <w:rPr>
          <w:b/>
        </w:rPr>
        <w:t xml:space="preserve">Stronger / More Specific Choices: </w:t>
      </w:r>
      <w:r>
        <w:t>satisfactory • acceptable • enough</w:t>
      </w:r>
    </w:p>
    <w:p>
      <w:r>
        <w:rPr>
          <w:b/>
        </w:rPr>
        <w:t xml:space="preserve">Choose Carefully: </w:t>
      </w:r>
      <w:r>
        <w:t>Do not replace “adequate”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“sufficient,” check whether “adequate” states the idea more precisely: good enough or sufficient for a particular need.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34. ADHERE</w:t>
      </w:r>
    </w:p>
    <w:p>
      <w:r>
        <w:rPr>
          <w:b/>
        </w:rPr>
        <w:t xml:space="preserve">Core Meaning: </w:t>
      </w:r>
      <w:r>
        <w:t>To stick firmly to something or follow a rule or belief closely.</w:t>
      </w:r>
    </w:p>
    <w:p>
      <w:r>
        <w:rPr>
          <w:b/>
        </w:rPr>
        <w:t xml:space="preserve">Synonyms: </w:t>
      </w:r>
      <w:r>
        <w:t>stick • comply • follow • observe</w:t>
      </w:r>
    </w:p>
    <w:p>
      <w:r>
        <w:rPr>
          <w:b/>
        </w:rPr>
        <w:t xml:space="preserve">Antonyms: </w:t>
      </w:r>
      <w:r>
        <w:t>detach • violate</w:t>
      </w:r>
    </w:p>
    <w:p>
      <w:r>
        <w:rPr>
          <w:b/>
        </w:rPr>
        <w:t xml:space="preserve">Everyday Choice: </w:t>
      </w:r>
      <w:r>
        <w:t>Stick</w:t>
      </w:r>
    </w:p>
    <w:p>
      <w:r>
        <w:rPr>
          <w:b/>
        </w:rPr>
        <w:t xml:space="preserve">Stronger / More Specific Choices: </w:t>
      </w:r>
      <w:r>
        <w:t>comply • follow • observe</w:t>
      </w:r>
    </w:p>
    <w:p>
      <w:r>
        <w:rPr>
          <w:b/>
        </w:rPr>
        <w:t xml:space="preserve">Choose Carefully: </w:t>
      </w:r>
      <w:r>
        <w:t>Do not replace “adhere”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“stick,” check whether “adhere” states the idea more precisely: to stick firmly to something or follow a rule or belief closely.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35. ADJACENT</w:t>
      </w:r>
    </w:p>
    <w:p>
      <w:r>
        <w:rPr>
          <w:b/>
        </w:rPr>
        <w:t xml:space="preserve">Core Meaning: </w:t>
      </w:r>
      <w:r>
        <w:t>Next to or very near something.</w:t>
      </w:r>
    </w:p>
    <w:p>
      <w:r>
        <w:rPr>
          <w:b/>
        </w:rPr>
        <w:t xml:space="preserve">Synonyms: </w:t>
      </w:r>
      <w:r>
        <w:t>neighboring • adjoining • nearby • bordering</w:t>
      </w:r>
    </w:p>
    <w:p>
      <w:r>
        <w:rPr>
          <w:b/>
        </w:rPr>
        <w:t xml:space="preserve">Antonyms: </w:t>
      </w:r>
      <w:r>
        <w:t>distant • separate</w:t>
      </w:r>
    </w:p>
    <w:p>
      <w:r>
        <w:rPr>
          <w:b/>
        </w:rPr>
        <w:t xml:space="preserve">Everyday Choice: </w:t>
      </w:r>
      <w:r>
        <w:t>Neighboring</w:t>
      </w:r>
    </w:p>
    <w:p>
      <w:r>
        <w:rPr>
          <w:b/>
        </w:rPr>
        <w:t xml:space="preserve">Stronger / More Specific Choices: </w:t>
      </w:r>
      <w:r>
        <w:t>adjoining • nearby • bordering</w:t>
      </w:r>
    </w:p>
    <w:p>
      <w:r>
        <w:rPr>
          <w:b/>
        </w:rPr>
        <w:t xml:space="preserve">Choose Carefully: </w:t>
      </w:r>
      <w:r>
        <w:t>Do not replace “adjacent”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“neighboring,” check whether “adjacent” states the idea more precisely: next to or very near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36. ADJUST</w:t>
      </w:r>
    </w:p>
    <w:p>
      <w:r>
        <w:rPr>
          <w:b/>
        </w:rPr>
        <w:t xml:space="preserve">Core Meaning: </w:t>
      </w:r>
      <w:r>
        <w:t>To make a small change so something works or fits better.</w:t>
      </w:r>
    </w:p>
    <w:p>
      <w:r>
        <w:rPr>
          <w:b/>
        </w:rPr>
        <w:t xml:space="preserve">Synonyms: </w:t>
      </w:r>
      <w:r>
        <w:t>modify • alter • adapt • fine-tune</w:t>
      </w:r>
    </w:p>
    <w:p>
      <w:r>
        <w:rPr>
          <w:b/>
        </w:rPr>
        <w:t xml:space="preserve">Antonyms: </w:t>
      </w:r>
      <w:r>
        <w:t>maintain • leave unchanged</w:t>
      </w:r>
    </w:p>
    <w:p>
      <w:r>
        <w:rPr>
          <w:b/>
        </w:rPr>
        <w:t xml:space="preserve">Everyday Choice: </w:t>
      </w:r>
      <w:r>
        <w:t>Modify</w:t>
      </w:r>
    </w:p>
    <w:p>
      <w:r>
        <w:rPr>
          <w:b/>
        </w:rPr>
        <w:t xml:space="preserve">Stronger / More Specific Choices: </w:t>
      </w:r>
      <w:r>
        <w:t>alter • adapt • fine-tune</w:t>
      </w:r>
    </w:p>
    <w:p>
      <w:r>
        <w:rPr>
          <w:b/>
        </w:rPr>
        <w:t xml:space="preserve">Choose Carefully: </w:t>
      </w:r>
      <w:r>
        <w:t>Do not replace “adjust”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“modify,” check whether “adjust” states the idea more precisely: to make a small change so something works or fits better.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37. ADMINISTER</w:t>
      </w:r>
    </w:p>
    <w:p>
      <w:r>
        <w:rPr>
          <w:b/>
        </w:rPr>
        <w:t xml:space="preserve">Core Meaning: </w:t>
      </w:r>
      <w:r>
        <w:t>To manage, direct, give, or apply something officially.</w:t>
      </w:r>
    </w:p>
    <w:p>
      <w:r>
        <w:rPr>
          <w:b/>
        </w:rPr>
        <w:t xml:space="preserve">Synonyms: </w:t>
      </w:r>
      <w:r>
        <w:t>manage • oversee • conduct • dispense</w:t>
      </w:r>
    </w:p>
    <w:p>
      <w:r>
        <w:rPr>
          <w:b/>
        </w:rPr>
        <w:t xml:space="preserve">Antonyms: </w:t>
      </w:r>
      <w:r>
        <w:t>neglect • mismanage</w:t>
      </w:r>
    </w:p>
    <w:p>
      <w:r>
        <w:rPr>
          <w:b/>
        </w:rPr>
        <w:t xml:space="preserve">Everyday Choice: </w:t>
      </w:r>
      <w:r>
        <w:t>Manage</w:t>
      </w:r>
    </w:p>
    <w:p>
      <w:r>
        <w:rPr>
          <w:b/>
        </w:rPr>
        <w:t xml:space="preserve">Stronger / More Specific Choices: </w:t>
      </w:r>
      <w:r>
        <w:t>oversee • conduct • dispense</w:t>
      </w:r>
    </w:p>
    <w:p>
      <w:r>
        <w:rPr>
          <w:b/>
        </w:rPr>
        <w:t xml:space="preserve">Choose Carefully: </w:t>
      </w:r>
      <w:r>
        <w:t>Do not replace “administer”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“manage,” check whether “administer” states the idea more precisely: to manage, direct, give, or apply something officially.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38. ADMIRE</w:t>
      </w:r>
    </w:p>
    <w:p>
      <w:r>
        <w:rPr>
          <w:b/>
        </w:rPr>
        <w:t xml:space="preserve">Core Meaning: </w:t>
      </w:r>
      <w:r>
        <w:t>To regard someone or something with respect, approval, or pleasure.</w:t>
      </w:r>
    </w:p>
    <w:p>
      <w:r>
        <w:rPr>
          <w:b/>
        </w:rPr>
        <w:t xml:space="preserve">Synonyms: </w:t>
      </w:r>
      <w:r>
        <w:t>respect • appreciate • esteem • praise</w:t>
      </w:r>
    </w:p>
    <w:p>
      <w:r>
        <w:rPr>
          <w:b/>
        </w:rPr>
        <w:t xml:space="preserve">Antonyms: </w:t>
      </w:r>
      <w:r>
        <w:t>despise • scorn</w:t>
      </w:r>
    </w:p>
    <w:p>
      <w:r>
        <w:rPr>
          <w:b/>
        </w:rPr>
        <w:t xml:space="preserve">Everyday Choice: </w:t>
      </w:r>
      <w:r>
        <w:t>Respect</w:t>
      </w:r>
    </w:p>
    <w:p>
      <w:r>
        <w:rPr>
          <w:b/>
        </w:rPr>
        <w:t xml:space="preserve">Stronger / More Specific Choices: </w:t>
      </w:r>
      <w:r>
        <w:t>appreciate • esteem • praise</w:t>
      </w:r>
    </w:p>
    <w:p>
      <w:r>
        <w:rPr>
          <w:b/>
        </w:rPr>
        <w:t xml:space="preserve">Choose Carefully: </w:t>
      </w:r>
      <w:r>
        <w:t>Do not replace “admire”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“respect,” check whether “admire” states the idea more precisely: to regard someone or something with respect, approval, or pleasure.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39. ADMIT</w:t>
      </w:r>
    </w:p>
    <w:p>
      <w:r>
        <w:rPr>
          <w:b/>
        </w:rPr>
        <w:t xml:space="preserve">Core Meaning: </w:t>
      </w:r>
      <w:r>
        <w:t>To acknowledge something as true or allow entry.</w:t>
      </w:r>
    </w:p>
    <w:p>
      <w:r>
        <w:rPr>
          <w:b/>
        </w:rPr>
        <w:t xml:space="preserve">Synonyms: </w:t>
      </w:r>
      <w:r>
        <w:t>confess • acknowledge • concede • allow</w:t>
      </w:r>
    </w:p>
    <w:p>
      <w:r>
        <w:rPr>
          <w:b/>
        </w:rPr>
        <w:t xml:space="preserve">Antonyms: </w:t>
      </w:r>
      <w:r>
        <w:t>deny • exclude</w:t>
      </w:r>
    </w:p>
    <w:p>
      <w:r>
        <w:rPr>
          <w:b/>
        </w:rPr>
        <w:t xml:space="preserve">Everyday Choice: </w:t>
      </w:r>
      <w:r>
        <w:t>Confess</w:t>
      </w:r>
    </w:p>
    <w:p>
      <w:r>
        <w:rPr>
          <w:b/>
        </w:rPr>
        <w:t xml:space="preserve">Stronger / More Specific Choices: </w:t>
      </w:r>
      <w:r>
        <w:t>acknowledge • concede • allow</w:t>
      </w:r>
    </w:p>
    <w:p>
      <w:r>
        <w:rPr>
          <w:b/>
        </w:rPr>
        <w:t xml:space="preserve">Choose Carefully: </w:t>
      </w:r>
      <w:r>
        <w:t>Do not replace “admit”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“confess,” check whether “admit” states the idea more precisely: to acknowledge something as true or allow entry.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40. ADOPT</w:t>
      </w:r>
    </w:p>
    <w:p>
      <w:r>
        <w:rPr>
          <w:b/>
        </w:rPr>
        <w:t xml:space="preserve">Core Meaning: </w:t>
      </w:r>
      <w:r>
        <w:t>To take up, accept, or begin using an idea, method, or responsibility.</w:t>
      </w:r>
    </w:p>
    <w:p>
      <w:r>
        <w:rPr>
          <w:b/>
        </w:rPr>
        <w:t xml:space="preserve">Synonyms: </w:t>
      </w:r>
      <w:r>
        <w:t>embrace • accept • assume • implement</w:t>
      </w:r>
    </w:p>
    <w:p>
      <w:r>
        <w:rPr>
          <w:b/>
        </w:rPr>
        <w:t xml:space="preserve">Antonyms: </w:t>
      </w:r>
      <w:r>
        <w:t>reject • abandon</w:t>
      </w:r>
    </w:p>
    <w:p>
      <w:r>
        <w:rPr>
          <w:b/>
        </w:rPr>
        <w:t xml:space="preserve">Everyday Choice: </w:t>
      </w:r>
      <w:r>
        <w:t>Embrace</w:t>
      </w:r>
    </w:p>
    <w:p>
      <w:r>
        <w:rPr>
          <w:b/>
        </w:rPr>
        <w:t xml:space="preserve">Stronger / More Specific Choices: </w:t>
      </w:r>
      <w:r>
        <w:t>accept • assume • implement</w:t>
      </w:r>
    </w:p>
    <w:p>
      <w:r>
        <w:rPr>
          <w:b/>
        </w:rPr>
        <w:t xml:space="preserve">Choose Carefully: </w:t>
      </w:r>
      <w:r>
        <w:t>Do not replace “adopt”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“embrace,” check whether “adopt” states the idea more precisely: to take up, accept, or begin using an idea, method, or responsibility.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41. ADVANCE</w:t>
      </w:r>
    </w:p>
    <w:p>
      <w:r>
        <w:rPr>
          <w:b/>
        </w:rPr>
        <w:t xml:space="preserve">Core Meaning: </w:t>
      </w:r>
      <w:r>
        <w:t>To move forward or make progress.</w:t>
      </w:r>
    </w:p>
    <w:p>
      <w:r>
        <w:rPr>
          <w:b/>
        </w:rPr>
        <w:t xml:space="preserve">Synonyms: </w:t>
      </w:r>
      <w:r>
        <w:t>progress • proceed • promote • improve</w:t>
      </w:r>
    </w:p>
    <w:p>
      <w:r>
        <w:rPr>
          <w:b/>
        </w:rPr>
        <w:t xml:space="preserve">Antonyms: </w:t>
      </w:r>
      <w:r>
        <w:t>retreat • regress</w:t>
      </w:r>
    </w:p>
    <w:p>
      <w:r>
        <w:rPr>
          <w:b/>
        </w:rPr>
        <w:t xml:space="preserve">Everyday Choice: </w:t>
      </w:r>
      <w:r>
        <w:t>Progress</w:t>
      </w:r>
    </w:p>
    <w:p>
      <w:r>
        <w:rPr>
          <w:b/>
        </w:rPr>
        <w:t xml:space="preserve">Stronger / More Specific Choices: </w:t>
      </w:r>
      <w:r>
        <w:t>proceed • promote • improve</w:t>
      </w:r>
    </w:p>
    <w:p>
      <w:r>
        <w:rPr>
          <w:b/>
        </w:rPr>
        <w:t xml:space="preserve">Choose Carefully: </w:t>
      </w:r>
      <w:r>
        <w:t>Do not replace “advance”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“progress,” check whether “advance” states the idea more precisely: to move forward or make progress.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42. ADVANTAGE</w:t>
      </w:r>
    </w:p>
    <w:p>
      <w:r>
        <w:rPr>
          <w:b/>
        </w:rPr>
        <w:t xml:space="preserve">Core Meaning: </w:t>
      </w:r>
      <w:r>
        <w:t>A condition or quality that provides a favorable position or benefit.</w:t>
      </w:r>
    </w:p>
    <w:p>
      <w:r>
        <w:rPr>
          <w:b/>
        </w:rPr>
        <w:t xml:space="preserve">Synonyms: </w:t>
      </w:r>
      <w:r>
        <w:t>benefit • edge • asset • strength</w:t>
      </w:r>
    </w:p>
    <w:p>
      <w:r>
        <w:rPr>
          <w:b/>
        </w:rPr>
        <w:t xml:space="preserve">Antonyms: </w:t>
      </w:r>
      <w:r>
        <w:t>disadvantage • drawback</w:t>
      </w:r>
    </w:p>
    <w:p>
      <w:r>
        <w:rPr>
          <w:b/>
        </w:rPr>
        <w:t xml:space="preserve">Everyday Choice: </w:t>
      </w:r>
      <w:r>
        <w:t>Benefit</w:t>
      </w:r>
    </w:p>
    <w:p>
      <w:r>
        <w:rPr>
          <w:b/>
        </w:rPr>
        <w:t xml:space="preserve">Stronger / More Specific Choices: </w:t>
      </w:r>
      <w:r>
        <w:t>edge • asset • strength</w:t>
      </w:r>
    </w:p>
    <w:p>
      <w:r>
        <w:rPr>
          <w:b/>
        </w:rPr>
        <w:t xml:space="preserve">Choose Carefully: </w:t>
      </w:r>
      <w:r>
        <w:t>Do not replace “advantage”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“benefit,” check whether “advantage” states the idea more precisely: a condition or quality that provides a favorable position or benefit.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43. ADVERSE</w:t>
      </w:r>
    </w:p>
    <w:p>
      <w:r>
        <w:rPr>
          <w:b/>
        </w:rPr>
        <w:t xml:space="preserve">Core Meaning: </w:t>
      </w:r>
      <w:r>
        <w:t>Harmful, unfavorable, or working against something.</w:t>
      </w:r>
    </w:p>
    <w:p>
      <w:r>
        <w:rPr>
          <w:b/>
        </w:rPr>
        <w:t xml:space="preserve">Synonyms: </w:t>
      </w:r>
      <w:r>
        <w:t>unfavorable • harmful • negative • hostile</w:t>
      </w:r>
    </w:p>
    <w:p>
      <w:r>
        <w:rPr>
          <w:b/>
        </w:rPr>
        <w:t xml:space="preserve">Antonyms: </w:t>
      </w:r>
      <w:r>
        <w:t>favorable • beneficial</w:t>
      </w:r>
    </w:p>
    <w:p>
      <w:r>
        <w:rPr>
          <w:b/>
        </w:rPr>
        <w:t xml:space="preserve">Everyday Choice: </w:t>
      </w:r>
      <w:r>
        <w:t>Unfavorable</w:t>
      </w:r>
    </w:p>
    <w:p>
      <w:r>
        <w:rPr>
          <w:b/>
        </w:rPr>
        <w:t xml:space="preserve">Stronger / More Specific Choices: </w:t>
      </w:r>
      <w:r>
        <w:t>harmful • negative • hostile</w:t>
      </w:r>
    </w:p>
    <w:p>
      <w:r>
        <w:rPr>
          <w:b/>
        </w:rPr>
        <w:t xml:space="preserve">Choose Carefully: </w:t>
      </w:r>
      <w:r>
        <w:t>Do not replace “adverse”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“unfavorable,” check whether “adverse” states the idea more precisely: harmful, unfavorable, or working against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44. ADVOCATE</w:t>
      </w:r>
    </w:p>
    <w:p>
      <w:r>
        <w:rPr>
          <w:b/>
        </w:rPr>
        <w:t xml:space="preserve">Core Meaning: </w:t>
      </w:r>
      <w:r>
        <w:t>To actively support a cause or idea; or a person who does so.</w:t>
      </w:r>
    </w:p>
    <w:p>
      <w:r>
        <w:rPr>
          <w:b/>
        </w:rPr>
        <w:t xml:space="preserve">Synonyms: </w:t>
      </w:r>
      <w:r>
        <w:t>support • champion • promote • defend</w:t>
      </w:r>
    </w:p>
    <w:p>
      <w:r>
        <w:rPr>
          <w:b/>
        </w:rPr>
        <w:t xml:space="preserve">Antonyms: </w:t>
      </w:r>
      <w:r>
        <w:t>oppose • discourage</w:t>
      </w:r>
    </w:p>
    <w:p>
      <w:r>
        <w:rPr>
          <w:b/>
        </w:rPr>
        <w:t xml:space="preserve">Everyday Choice: </w:t>
      </w:r>
      <w:r>
        <w:t>Support</w:t>
      </w:r>
    </w:p>
    <w:p>
      <w:r>
        <w:rPr>
          <w:b/>
        </w:rPr>
        <w:t xml:space="preserve">Stronger / More Specific Choices: </w:t>
      </w:r>
      <w:r>
        <w:t>champion • promote • defend</w:t>
      </w:r>
    </w:p>
    <w:p>
      <w:r>
        <w:rPr>
          <w:b/>
        </w:rPr>
        <w:t xml:space="preserve">Choose Carefully: </w:t>
      </w:r>
      <w:r>
        <w:t>Do not replace “advocate”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“support,” check whether “advocate” states the idea more precisely: to actively support a cause or idea; or a person who does so.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45. AESTHETIC</w:t>
      </w:r>
    </w:p>
    <w:p>
      <w:r>
        <w:rPr>
          <w:b/>
        </w:rPr>
        <w:t xml:space="preserve">Core Meaning: </w:t>
      </w:r>
      <w:r>
        <w:t>Related to beauty, appearance, or a particular visual style.</w:t>
      </w:r>
    </w:p>
    <w:p>
      <w:r>
        <w:rPr>
          <w:b/>
        </w:rPr>
        <w:t xml:space="preserve">Synonyms: </w:t>
      </w:r>
      <w:r>
        <w:t>style • appearance • artistry • visual character</w:t>
      </w:r>
    </w:p>
    <w:p>
      <w:r>
        <w:rPr>
          <w:b/>
        </w:rPr>
        <w:t xml:space="preserve">Antonyms: </w:t>
      </w:r>
      <w:r>
        <w:t>ugliness • disharmony</w:t>
      </w:r>
    </w:p>
    <w:p>
      <w:r>
        <w:rPr>
          <w:b/>
        </w:rPr>
        <w:t xml:space="preserve">Everyday Choice: </w:t>
      </w:r>
      <w:r>
        <w:t>Style</w:t>
      </w:r>
    </w:p>
    <w:p>
      <w:r>
        <w:rPr>
          <w:b/>
        </w:rPr>
        <w:t xml:space="preserve">Stronger / More Specific Choices: </w:t>
      </w:r>
      <w:r>
        <w:t>appearance • artistry • visual character</w:t>
      </w:r>
    </w:p>
    <w:p>
      <w:r>
        <w:rPr>
          <w:b/>
        </w:rPr>
        <w:t xml:space="preserve">Choose Carefully: </w:t>
      </w:r>
      <w:r>
        <w:t>Do not replace “aesthetic”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“style,” check whether “aesthetic” states the idea more precisely: related to beauty, appearance, or a particular visual style.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46. AFFECT</w:t>
      </w:r>
    </w:p>
    <w:p>
      <w:r>
        <w:rPr>
          <w:b/>
        </w:rPr>
        <w:t xml:space="preserve">Core Meaning: </w:t>
      </w:r>
      <w:r>
        <w:t>To influence or produce a change in something.</w:t>
      </w:r>
    </w:p>
    <w:p>
      <w:r>
        <w:rPr>
          <w:b/>
        </w:rPr>
        <w:t xml:space="preserve">Synonyms: </w:t>
      </w:r>
      <w:r>
        <w:t>influence • alter • impact • shape</w:t>
      </w:r>
    </w:p>
    <w:p>
      <w:r>
        <w:rPr>
          <w:b/>
        </w:rPr>
        <w:t xml:space="preserve">Antonyms: </w:t>
      </w:r>
      <w:r>
        <w:t>leave unchanged • preserve</w:t>
      </w:r>
    </w:p>
    <w:p>
      <w:r>
        <w:rPr>
          <w:b/>
        </w:rPr>
        <w:t xml:space="preserve">Everyday Choice: </w:t>
      </w:r>
      <w:r>
        <w:t>Influence</w:t>
      </w:r>
    </w:p>
    <w:p>
      <w:r>
        <w:rPr>
          <w:b/>
        </w:rPr>
        <w:t xml:space="preserve">Stronger / More Specific Choices: </w:t>
      </w:r>
      <w:r>
        <w:t>alter • impact • shape</w:t>
      </w:r>
    </w:p>
    <w:p>
      <w:r>
        <w:rPr>
          <w:b/>
        </w:rPr>
        <w:t xml:space="preserve">Choose Carefully: </w:t>
      </w:r>
      <w:r>
        <w:t>Do not replace “affect”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“influence,” check whether “affect” states the idea more precisely: to influence or produce a change in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47. AFFIRM</w:t>
      </w:r>
    </w:p>
    <w:p>
      <w:r>
        <w:rPr>
          <w:b/>
        </w:rPr>
        <w:t xml:space="preserve">Core Meaning: </w:t>
      </w:r>
      <w:r>
        <w:t>To state or confirm something positively and confidently.</w:t>
      </w:r>
    </w:p>
    <w:p>
      <w:r>
        <w:rPr>
          <w:b/>
        </w:rPr>
        <w:t xml:space="preserve">Synonyms: </w:t>
      </w:r>
      <w:r>
        <w:t>confirm • assert • declare • validate</w:t>
      </w:r>
    </w:p>
    <w:p>
      <w:r>
        <w:rPr>
          <w:b/>
        </w:rPr>
        <w:t xml:space="preserve">Antonyms: </w:t>
      </w:r>
      <w:r>
        <w:t>deny • contradict</w:t>
      </w:r>
    </w:p>
    <w:p>
      <w:r>
        <w:rPr>
          <w:b/>
        </w:rPr>
        <w:t xml:space="preserve">Everyday Choice: </w:t>
      </w:r>
      <w:r>
        <w:t>Confirm</w:t>
      </w:r>
    </w:p>
    <w:p>
      <w:r>
        <w:rPr>
          <w:b/>
        </w:rPr>
        <w:t xml:space="preserve">Stronger / More Specific Choices: </w:t>
      </w:r>
      <w:r>
        <w:t>assert • declare • validate</w:t>
      </w:r>
    </w:p>
    <w:p>
      <w:r>
        <w:rPr>
          <w:b/>
        </w:rPr>
        <w:t xml:space="preserve">Choose Carefully: </w:t>
      </w:r>
      <w:r>
        <w:t>Do not replace “affirm”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“confirm,” check whether “affirm” states the idea more precisely: to state or confirm something positively and confidently.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48. AFFLUENT</w:t>
      </w:r>
    </w:p>
    <w:p>
      <w:r>
        <w:rPr>
          <w:b/>
        </w:rPr>
        <w:t xml:space="preserve">Core Meaning: </w:t>
      </w:r>
      <w:r>
        <w:t>Having a great deal of money or material wealth.</w:t>
      </w:r>
    </w:p>
    <w:p>
      <w:r>
        <w:rPr>
          <w:b/>
        </w:rPr>
        <w:t xml:space="preserve">Synonyms: </w:t>
      </w:r>
      <w:r>
        <w:t>wealthy • prosperous • well-to-do • rich</w:t>
      </w:r>
    </w:p>
    <w:p>
      <w:r>
        <w:rPr>
          <w:b/>
        </w:rPr>
        <w:t xml:space="preserve">Antonyms: </w:t>
      </w:r>
      <w:r>
        <w:t>poor • impoverished</w:t>
      </w:r>
    </w:p>
    <w:p>
      <w:r>
        <w:rPr>
          <w:b/>
        </w:rPr>
        <w:t xml:space="preserve">Everyday Choice: </w:t>
      </w:r>
      <w:r>
        <w:t>Wealthy</w:t>
      </w:r>
    </w:p>
    <w:p>
      <w:r>
        <w:rPr>
          <w:b/>
        </w:rPr>
        <w:t xml:space="preserve">Stronger / More Specific Choices: </w:t>
      </w:r>
      <w:r>
        <w:t>prosperous • well-to-do • rich</w:t>
      </w:r>
    </w:p>
    <w:p>
      <w:r>
        <w:rPr>
          <w:b/>
        </w:rPr>
        <w:t xml:space="preserve">Choose Carefully: </w:t>
      </w:r>
      <w:r>
        <w:t>Do not replace “affluent”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“wealthy,” check whether “affluent” states the idea more precisely: having a great deal of money or material wealth.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49. AGGRAVATE</w:t>
      </w:r>
    </w:p>
    <w:p>
      <w:r>
        <w:rPr>
          <w:b/>
        </w:rPr>
        <w:t xml:space="preserve">Core Meaning: </w:t>
      </w:r>
      <w:r>
        <w:t>To make a problem, condition, or feeling worse; also to annoy.</w:t>
      </w:r>
    </w:p>
    <w:p>
      <w:r>
        <w:rPr>
          <w:b/>
        </w:rPr>
        <w:t xml:space="preserve">Synonyms: </w:t>
      </w:r>
      <w:r>
        <w:t>worsen • intensify • irritate • exacerbate</w:t>
      </w:r>
    </w:p>
    <w:p>
      <w:r>
        <w:rPr>
          <w:b/>
        </w:rPr>
        <w:t xml:space="preserve">Antonyms: </w:t>
      </w:r>
      <w:r>
        <w:t>relieve • improve</w:t>
      </w:r>
    </w:p>
    <w:p>
      <w:r>
        <w:rPr>
          <w:b/>
        </w:rPr>
        <w:t xml:space="preserve">Everyday Choice: </w:t>
      </w:r>
      <w:r>
        <w:t>Worsen</w:t>
      </w:r>
    </w:p>
    <w:p>
      <w:r>
        <w:rPr>
          <w:b/>
        </w:rPr>
        <w:t xml:space="preserve">Stronger / More Specific Choices: </w:t>
      </w:r>
      <w:r>
        <w:t>intensify • irritate • exacerbate</w:t>
      </w:r>
    </w:p>
    <w:p>
      <w:r>
        <w:rPr>
          <w:b/>
        </w:rPr>
        <w:t xml:space="preserve">Choose Carefully: </w:t>
      </w:r>
      <w:r>
        <w:t>Do not replace “aggravate”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“worsen,” check whether “aggravate” states the idea more precisely: to make a problem, condition, or feeling worse; also to annoy.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50. AGGRESSIVE</w:t>
      </w:r>
    </w:p>
    <w:p>
      <w:r>
        <w:rPr>
          <w:b/>
        </w:rPr>
        <w:t xml:space="preserve">Core Meaning: </w:t>
      </w:r>
      <w:r>
        <w:t>Forceful in a hostile or overly pushy way; sometimes strongly competitive.</w:t>
      </w:r>
    </w:p>
    <w:p>
      <w:r>
        <w:rPr>
          <w:b/>
        </w:rPr>
        <w:t xml:space="preserve">Synonyms: </w:t>
      </w:r>
      <w:r>
        <w:t>hostile • forceful • combative • pushy</w:t>
      </w:r>
    </w:p>
    <w:p>
      <w:r>
        <w:rPr>
          <w:b/>
        </w:rPr>
        <w:t xml:space="preserve">Antonyms: </w:t>
      </w:r>
      <w:r>
        <w:t>passive • gentle</w:t>
      </w:r>
    </w:p>
    <w:p>
      <w:r>
        <w:rPr>
          <w:b/>
        </w:rPr>
        <w:t xml:space="preserve">Everyday Choice: </w:t>
      </w:r>
      <w:r>
        <w:t>Hostile</w:t>
      </w:r>
    </w:p>
    <w:p>
      <w:r>
        <w:rPr>
          <w:b/>
        </w:rPr>
        <w:t xml:space="preserve">Stronger / More Specific Choices: </w:t>
      </w:r>
      <w:r>
        <w:t>forceful • combative • pushy</w:t>
      </w:r>
    </w:p>
    <w:p>
      <w:r>
        <w:rPr>
          <w:b/>
        </w:rPr>
        <w:t xml:space="preserve">Choose Carefully: </w:t>
      </w:r>
      <w:r>
        <w:t>Do not replace “aggressive”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“hostile,” check whether “aggressive” states the idea more precisely: forceful in a hostile or overly pushy way; sometimes strongly competitive.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51. AGILE</w:t>
      </w:r>
    </w:p>
    <w:p>
      <w:r>
        <w:rPr>
          <w:b/>
        </w:rPr>
        <w:t xml:space="preserve">Core Meaning: </w:t>
      </w:r>
      <w:r>
        <w:t>Able to move, think, or respond quickly and easily.</w:t>
      </w:r>
    </w:p>
    <w:p>
      <w:r>
        <w:rPr>
          <w:b/>
        </w:rPr>
        <w:t xml:space="preserve">Synonyms: </w:t>
      </w:r>
      <w:r>
        <w:t>nimble • flexible • quick • adaptable</w:t>
      </w:r>
    </w:p>
    <w:p>
      <w:r>
        <w:rPr>
          <w:b/>
        </w:rPr>
        <w:t xml:space="preserve">Antonyms: </w:t>
      </w:r>
      <w:r>
        <w:t>clumsy • rigid</w:t>
      </w:r>
    </w:p>
    <w:p>
      <w:r>
        <w:rPr>
          <w:b/>
        </w:rPr>
        <w:t xml:space="preserve">Everyday Choice: </w:t>
      </w:r>
      <w:r>
        <w:t>Nimble</w:t>
      </w:r>
    </w:p>
    <w:p>
      <w:r>
        <w:rPr>
          <w:b/>
        </w:rPr>
        <w:t xml:space="preserve">Stronger / More Specific Choices: </w:t>
      </w:r>
      <w:r>
        <w:t>flexible • quick • adaptable</w:t>
      </w:r>
    </w:p>
    <w:p>
      <w:r>
        <w:rPr>
          <w:b/>
        </w:rPr>
        <w:t xml:space="preserve">Choose Carefully: </w:t>
      </w:r>
      <w:r>
        <w:t>Do not replace “agile”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“nimble,” check whether “agile” states the idea more precisely: able to move, think, or respond quickly and easily.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52. AGITATE</w:t>
      </w:r>
    </w:p>
    <w:p>
      <w:r>
        <w:rPr>
          <w:b/>
        </w:rPr>
        <w:t xml:space="preserve">Core Meaning: </w:t>
      </w:r>
      <w:r>
        <w:t>To disturb, upset, or stir something.</w:t>
      </w:r>
    </w:p>
    <w:p>
      <w:r>
        <w:rPr>
          <w:b/>
        </w:rPr>
        <w:t xml:space="preserve">Synonyms: </w:t>
      </w:r>
      <w:r>
        <w:t>disturb • upset • provoke • stir</w:t>
      </w:r>
    </w:p>
    <w:p>
      <w:r>
        <w:rPr>
          <w:b/>
        </w:rPr>
        <w:t xml:space="preserve">Antonyms: </w:t>
      </w:r>
      <w:r>
        <w:t>calm • soothe</w:t>
      </w:r>
    </w:p>
    <w:p>
      <w:r>
        <w:rPr>
          <w:b/>
        </w:rPr>
        <w:t xml:space="preserve">Everyday Choice: </w:t>
      </w:r>
      <w:r>
        <w:t>Disturb</w:t>
      </w:r>
    </w:p>
    <w:p>
      <w:r>
        <w:rPr>
          <w:b/>
        </w:rPr>
        <w:t xml:space="preserve">Stronger / More Specific Choices: </w:t>
      </w:r>
      <w:r>
        <w:t>upset • provoke • stir</w:t>
      </w:r>
    </w:p>
    <w:p>
      <w:r>
        <w:rPr>
          <w:b/>
        </w:rPr>
        <w:t xml:space="preserve">Choose Carefully: </w:t>
      </w:r>
      <w:r>
        <w:t>Do not replace “agitate”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“disturb,” check whether “agitate” states the idea more precisely: to disturb, upset, or stir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53. AGREE</w:t>
      </w:r>
    </w:p>
    <w:p>
      <w:r>
        <w:rPr>
          <w:b/>
        </w:rPr>
        <w:t xml:space="preserve">Core Meaning: </w:t>
      </w:r>
      <w:r>
        <w:t>To have the same opinion or accept a proposal or condition.</w:t>
      </w:r>
    </w:p>
    <w:p>
      <w:r>
        <w:rPr>
          <w:b/>
        </w:rPr>
        <w:t xml:space="preserve">Synonyms: </w:t>
      </w:r>
      <w:r>
        <w:t>concur • consent • accept • assent</w:t>
      </w:r>
    </w:p>
    <w:p>
      <w:r>
        <w:rPr>
          <w:b/>
        </w:rPr>
        <w:t xml:space="preserve">Antonyms: </w:t>
      </w:r>
      <w:r>
        <w:t>disagree • object</w:t>
      </w:r>
    </w:p>
    <w:p>
      <w:r>
        <w:rPr>
          <w:b/>
        </w:rPr>
        <w:t xml:space="preserve">Everyday Choice: </w:t>
      </w:r>
      <w:r>
        <w:t>Concur</w:t>
      </w:r>
    </w:p>
    <w:p>
      <w:r>
        <w:rPr>
          <w:b/>
        </w:rPr>
        <w:t xml:space="preserve">Stronger / More Specific Choices: </w:t>
      </w:r>
      <w:r>
        <w:t>consent • accept • assent</w:t>
      </w:r>
    </w:p>
    <w:p>
      <w:r>
        <w:rPr>
          <w:b/>
        </w:rPr>
        <w:t xml:space="preserve">Choose Carefully: </w:t>
      </w:r>
      <w:r>
        <w:t>Do not replace “agree”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“concur,” check whether “agree” states the idea more precisely: to have the same opinion or accept a proposal or condition.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54. ALERT</w:t>
      </w:r>
    </w:p>
    <w:p>
      <w:r>
        <w:rPr>
          <w:b/>
        </w:rPr>
        <w:t xml:space="preserve">Core Meaning: </w:t>
      </w:r>
      <w:r>
        <w:t>Watchful and ready to respond; a warning; or to warn someone.</w:t>
      </w:r>
    </w:p>
    <w:p>
      <w:r>
        <w:rPr>
          <w:b/>
        </w:rPr>
        <w:t xml:space="preserve">Synonyms: </w:t>
      </w:r>
      <w:r>
        <w:t>watchful • attentive • vigilant • warn</w:t>
      </w:r>
    </w:p>
    <w:p>
      <w:r>
        <w:rPr>
          <w:b/>
        </w:rPr>
        <w:t xml:space="preserve">Antonyms: </w:t>
      </w:r>
      <w:r>
        <w:t>unaware • inattentive</w:t>
      </w:r>
    </w:p>
    <w:p>
      <w:r>
        <w:rPr>
          <w:b/>
        </w:rPr>
        <w:t xml:space="preserve">Everyday Choice: </w:t>
      </w:r>
      <w:r>
        <w:t>Watchful</w:t>
      </w:r>
    </w:p>
    <w:p>
      <w:r>
        <w:rPr>
          <w:b/>
        </w:rPr>
        <w:t xml:space="preserve">Stronger / More Specific Choices: </w:t>
      </w:r>
      <w:r>
        <w:t>attentive • vigilant • warn</w:t>
      </w:r>
    </w:p>
    <w:p>
      <w:r>
        <w:rPr>
          <w:b/>
        </w:rPr>
        <w:t xml:space="preserve">Choose Carefully: </w:t>
      </w:r>
      <w:r>
        <w:t>Do not replace “alert”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“watchful,” check whether “alert” states the idea more precisely: watchful and ready to respond; a warning; or to warn someone.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55. ALIENATE</w:t>
      </w:r>
    </w:p>
    <w:p>
      <w:r>
        <w:rPr>
          <w:b/>
        </w:rPr>
        <w:t xml:space="preserve">Core Meaning: </w:t>
      </w:r>
      <w:r>
        <w:t>To cause someone to feel isolated, unwelcome, or unfriendly.</w:t>
      </w:r>
    </w:p>
    <w:p>
      <w:r>
        <w:rPr>
          <w:b/>
        </w:rPr>
        <w:t xml:space="preserve">Synonyms: </w:t>
      </w:r>
      <w:r>
        <w:t>isolate • estrange • distance • repel</w:t>
      </w:r>
    </w:p>
    <w:p>
      <w:r>
        <w:rPr>
          <w:b/>
        </w:rPr>
        <w:t xml:space="preserve">Antonyms: </w:t>
      </w:r>
      <w:r>
        <w:t>include • unite</w:t>
      </w:r>
    </w:p>
    <w:p>
      <w:r>
        <w:rPr>
          <w:b/>
        </w:rPr>
        <w:t xml:space="preserve">Everyday Choice: </w:t>
      </w:r>
      <w:r>
        <w:t>Isolate</w:t>
      </w:r>
    </w:p>
    <w:p>
      <w:r>
        <w:rPr>
          <w:b/>
        </w:rPr>
        <w:t xml:space="preserve">Stronger / More Specific Choices: </w:t>
      </w:r>
      <w:r>
        <w:t>estrange • distance • repel</w:t>
      </w:r>
    </w:p>
    <w:p>
      <w:r>
        <w:rPr>
          <w:b/>
        </w:rPr>
        <w:t xml:space="preserve">Choose Carefully: </w:t>
      </w:r>
      <w:r>
        <w:t>Do not replace “alienate”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“isolate,” check whether “alienate” states the idea more precisely: to cause someone to feel isolated, unwelcome, or unfriendly.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56. ALIGN</w:t>
      </w:r>
    </w:p>
    <w:p>
      <w:r>
        <w:rPr>
          <w:b/>
        </w:rPr>
        <w:t xml:space="preserve">Core Meaning: </w:t>
      </w:r>
      <w:r>
        <w:t>To arrange in a line or bring into agreement with a goal or standard.</w:t>
      </w:r>
    </w:p>
    <w:p>
      <w:r>
        <w:rPr>
          <w:b/>
        </w:rPr>
        <w:t xml:space="preserve">Synonyms: </w:t>
      </w:r>
      <w:r>
        <w:t>arrange • coordinate • harmonize • match</w:t>
      </w:r>
    </w:p>
    <w:p>
      <w:r>
        <w:rPr>
          <w:b/>
        </w:rPr>
        <w:t xml:space="preserve">Antonyms: </w:t>
      </w:r>
      <w:r>
        <w:t>misalign • conflict</w:t>
      </w:r>
    </w:p>
    <w:p>
      <w:r>
        <w:rPr>
          <w:b/>
        </w:rPr>
        <w:t xml:space="preserve">Everyday Choice: </w:t>
      </w:r>
      <w:r>
        <w:t>Arrange</w:t>
      </w:r>
    </w:p>
    <w:p>
      <w:r>
        <w:rPr>
          <w:b/>
        </w:rPr>
        <w:t xml:space="preserve">Stronger / More Specific Choices: </w:t>
      </w:r>
      <w:r>
        <w:t>coordinate • harmonize • match</w:t>
      </w:r>
    </w:p>
    <w:p>
      <w:r>
        <w:rPr>
          <w:b/>
        </w:rPr>
        <w:t xml:space="preserve">Choose Carefully: </w:t>
      </w:r>
      <w:r>
        <w:t>Do not replace “align”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“arrange,” check whether “align” states the idea more precisely: to arrange in a line or bring into agreement with a goal or standard.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57. ALLEVIATE</w:t>
      </w:r>
    </w:p>
    <w:p>
      <w:r>
        <w:rPr>
          <w:b/>
        </w:rPr>
        <w:t xml:space="preserve">Core Meaning: </w:t>
      </w:r>
      <w:r>
        <w:t>To make pain, difficulty, or a problem less severe.</w:t>
      </w:r>
    </w:p>
    <w:p>
      <w:r>
        <w:rPr>
          <w:b/>
        </w:rPr>
        <w:t xml:space="preserve">Synonyms: </w:t>
      </w:r>
      <w:r>
        <w:t>relieve • ease • reduce • lessen</w:t>
      </w:r>
    </w:p>
    <w:p>
      <w:r>
        <w:rPr>
          <w:b/>
        </w:rPr>
        <w:t xml:space="preserve">Antonyms: </w:t>
      </w:r>
      <w:r>
        <w:t>worsen • intensify</w:t>
      </w:r>
    </w:p>
    <w:p>
      <w:r>
        <w:rPr>
          <w:b/>
        </w:rPr>
        <w:t xml:space="preserve">Everyday Choice: </w:t>
      </w:r>
      <w:r>
        <w:t>Relieve</w:t>
      </w:r>
    </w:p>
    <w:p>
      <w:r>
        <w:rPr>
          <w:b/>
        </w:rPr>
        <w:t xml:space="preserve">Stronger / More Specific Choices: </w:t>
      </w:r>
      <w:r>
        <w:t>ease • reduce • lessen</w:t>
      </w:r>
    </w:p>
    <w:p>
      <w:r>
        <w:rPr>
          <w:b/>
        </w:rPr>
        <w:t xml:space="preserve">Choose Carefully: </w:t>
      </w:r>
      <w:r>
        <w:t>Do not replace “alleviate”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“relieve,” check whether “alleviate” states the idea more precisely: to make pain, difficulty, or a problem less severe.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58. ALLOCATE</w:t>
      </w:r>
    </w:p>
    <w:p>
      <w:r>
        <w:rPr>
          <w:b/>
        </w:rPr>
        <w:t xml:space="preserve">Core Meaning: </w:t>
      </w:r>
      <w:r>
        <w:t>To distribute or assign resources for a particular purpose.</w:t>
      </w:r>
    </w:p>
    <w:p>
      <w:r>
        <w:rPr>
          <w:b/>
        </w:rPr>
        <w:t xml:space="preserve">Synonyms: </w:t>
      </w:r>
      <w:r>
        <w:t>assign • distribute • allot • designate</w:t>
      </w:r>
    </w:p>
    <w:p>
      <w:r>
        <w:rPr>
          <w:b/>
        </w:rPr>
        <w:t xml:space="preserve">Antonyms: </w:t>
      </w:r>
      <w:r>
        <w:t>withhold • retain</w:t>
      </w:r>
    </w:p>
    <w:p>
      <w:r>
        <w:rPr>
          <w:b/>
        </w:rPr>
        <w:t xml:space="preserve">Everyday Choice: </w:t>
      </w:r>
      <w:r>
        <w:t>Assign</w:t>
      </w:r>
    </w:p>
    <w:p>
      <w:r>
        <w:rPr>
          <w:b/>
        </w:rPr>
        <w:t xml:space="preserve">Stronger / More Specific Choices: </w:t>
      </w:r>
      <w:r>
        <w:t>distribute • allot • designate</w:t>
      </w:r>
    </w:p>
    <w:p>
      <w:r>
        <w:rPr>
          <w:b/>
        </w:rPr>
        <w:t xml:space="preserve">Choose Carefully: </w:t>
      </w:r>
      <w:r>
        <w:t>Do not replace “allocate”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“assign,” check whether “allocate” states the idea more precisely: to distribute or assign resources for a particular purpose.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59. ALLOW</w:t>
      </w:r>
    </w:p>
    <w:p>
      <w:r>
        <w:rPr>
          <w:b/>
        </w:rPr>
        <w:t xml:space="preserve">Core Meaning: </w:t>
      </w:r>
      <w:r>
        <w:t>To permit something or make it possible.</w:t>
      </w:r>
    </w:p>
    <w:p>
      <w:r>
        <w:rPr>
          <w:b/>
        </w:rPr>
        <w:t xml:space="preserve">Synonyms: </w:t>
      </w:r>
      <w:r>
        <w:t>permit • authorize • enable • let</w:t>
      </w:r>
    </w:p>
    <w:p>
      <w:r>
        <w:rPr>
          <w:b/>
        </w:rPr>
        <w:t xml:space="preserve">Antonyms: </w:t>
      </w:r>
      <w:r>
        <w:t>forbid • prevent</w:t>
      </w:r>
    </w:p>
    <w:p>
      <w:r>
        <w:rPr>
          <w:b/>
        </w:rPr>
        <w:t xml:space="preserve">Everyday Choice: </w:t>
      </w:r>
      <w:r>
        <w:t>Permit</w:t>
      </w:r>
    </w:p>
    <w:p>
      <w:r>
        <w:rPr>
          <w:b/>
        </w:rPr>
        <w:t xml:space="preserve">Stronger / More Specific Choices: </w:t>
      </w:r>
      <w:r>
        <w:t>authorize • enable • let</w:t>
      </w:r>
    </w:p>
    <w:p>
      <w:r>
        <w:rPr>
          <w:b/>
        </w:rPr>
        <w:t xml:space="preserve">Choose Carefully: </w:t>
      </w:r>
      <w:r>
        <w:t>Do not replace “allow”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“permit,” check whether “allow” states the idea more precisely: to permit something or make it possible.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60. ALTER</w:t>
      </w:r>
    </w:p>
    <w:p>
      <w:r>
        <w:rPr>
          <w:b/>
        </w:rPr>
        <w:t xml:space="preserve">Core Meaning: </w:t>
      </w:r>
      <w:r>
        <w:t>To change something, usually without making it completely different.</w:t>
      </w:r>
    </w:p>
    <w:p>
      <w:r>
        <w:rPr>
          <w:b/>
        </w:rPr>
        <w:t xml:space="preserve">Synonyms: </w:t>
      </w:r>
      <w:r>
        <w:t>change • modify • revise • adjust</w:t>
      </w:r>
    </w:p>
    <w:p>
      <w:r>
        <w:rPr>
          <w:b/>
        </w:rPr>
        <w:t xml:space="preserve">Antonyms: </w:t>
      </w:r>
      <w:r>
        <w:t>preserve • maintain</w:t>
      </w:r>
    </w:p>
    <w:p>
      <w:r>
        <w:rPr>
          <w:b/>
        </w:rPr>
        <w:t xml:space="preserve">Everyday Choice: </w:t>
      </w:r>
      <w:r>
        <w:t>Change</w:t>
      </w:r>
    </w:p>
    <w:p>
      <w:r>
        <w:rPr>
          <w:b/>
        </w:rPr>
        <w:t xml:space="preserve">Stronger / More Specific Choices: </w:t>
      </w:r>
      <w:r>
        <w:t>modify • revise • adjust</w:t>
      </w:r>
    </w:p>
    <w:p>
      <w:r>
        <w:rPr>
          <w:b/>
        </w:rPr>
        <w:t xml:space="preserve">Choose Carefully: </w:t>
      </w:r>
      <w:r>
        <w:t>Do not replace “alter”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“change,” check whether “alter” states the idea more precisely: to change something, usually without making it completely different.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61. ALTERNATIVE</w:t>
      </w:r>
    </w:p>
    <w:p>
      <w:r>
        <w:rPr>
          <w:b/>
        </w:rPr>
        <w:t xml:space="preserve">Core Meaning: </w:t>
      </w:r>
      <w:r>
        <w:t>Another choice, possibility, or option.</w:t>
      </w:r>
    </w:p>
    <w:p>
      <w:r>
        <w:rPr>
          <w:b/>
        </w:rPr>
        <w:t xml:space="preserve">Synonyms: </w:t>
      </w:r>
      <w:r>
        <w:t>option • substitute • choice • replacement</w:t>
      </w:r>
    </w:p>
    <w:p>
      <w:r>
        <w:rPr>
          <w:b/>
        </w:rPr>
        <w:t xml:space="preserve">Antonyms: </w:t>
      </w:r>
      <w:r>
        <w:t>necessity • only choice</w:t>
      </w:r>
    </w:p>
    <w:p>
      <w:r>
        <w:rPr>
          <w:b/>
        </w:rPr>
        <w:t xml:space="preserve">Everyday Choice: </w:t>
      </w:r>
      <w:r>
        <w:t>Option</w:t>
      </w:r>
    </w:p>
    <w:p>
      <w:r>
        <w:rPr>
          <w:b/>
        </w:rPr>
        <w:t xml:space="preserve">Stronger / More Specific Choices: </w:t>
      </w:r>
      <w:r>
        <w:t>substitute • choice • replacement</w:t>
      </w:r>
    </w:p>
    <w:p>
      <w:r>
        <w:rPr>
          <w:b/>
        </w:rPr>
        <w:t xml:space="preserve">Choose Carefully: </w:t>
      </w:r>
      <w:r>
        <w:t>Do not replace “alternative”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“option,” check whether “alternative” states the idea more precisely: another choice, possibility, or option.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62. AMATEUR</w:t>
      </w:r>
    </w:p>
    <w:p>
      <w:r>
        <w:rPr>
          <w:b/>
        </w:rPr>
        <w:t xml:space="preserve">Core Meaning: </w:t>
      </w:r>
      <w:r>
        <w:t>A person who does something without professional status or extensive experience.</w:t>
      </w:r>
    </w:p>
    <w:p>
      <w:r>
        <w:rPr>
          <w:b/>
        </w:rPr>
        <w:t xml:space="preserve">Synonyms: </w:t>
      </w:r>
      <w:r>
        <w:t>beginner • hobbyist • novice • nonprofessional</w:t>
      </w:r>
    </w:p>
    <w:p>
      <w:r>
        <w:rPr>
          <w:b/>
        </w:rPr>
        <w:t xml:space="preserve">Antonyms: </w:t>
      </w:r>
      <w:r>
        <w:t>professional • expert</w:t>
      </w:r>
    </w:p>
    <w:p>
      <w:r>
        <w:rPr>
          <w:b/>
        </w:rPr>
        <w:t xml:space="preserve">Everyday Choice: </w:t>
      </w:r>
      <w:r>
        <w:t>Beginner</w:t>
      </w:r>
    </w:p>
    <w:p>
      <w:r>
        <w:rPr>
          <w:b/>
        </w:rPr>
        <w:t xml:space="preserve">Stronger / More Specific Choices: </w:t>
      </w:r>
      <w:r>
        <w:t>hobbyist • novice • nonprofessional</w:t>
      </w:r>
    </w:p>
    <w:p>
      <w:r>
        <w:rPr>
          <w:b/>
        </w:rPr>
        <w:t xml:space="preserve">Choose Carefully: </w:t>
      </w:r>
      <w:r>
        <w:t>Do not replace “amateur”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“beginner,” check whether “amateur” states the idea more precisely: a person who does something without professional status or extensive experience.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63. AMBIGUOUS</w:t>
      </w:r>
    </w:p>
    <w:p>
      <w:r>
        <w:rPr>
          <w:b/>
        </w:rPr>
        <w:t xml:space="preserve">Core Meaning: </w:t>
      </w:r>
      <w:r>
        <w:t>Unclear because it can be understood in more than one way.</w:t>
      </w:r>
    </w:p>
    <w:p>
      <w:r>
        <w:rPr>
          <w:b/>
        </w:rPr>
        <w:t xml:space="preserve">Synonyms: </w:t>
      </w:r>
      <w:r>
        <w:t>unclear • equivocal • uncertain • indefinite</w:t>
      </w:r>
    </w:p>
    <w:p>
      <w:r>
        <w:rPr>
          <w:b/>
        </w:rPr>
        <w:t xml:space="preserve">Antonyms: </w:t>
      </w:r>
      <w:r>
        <w:t>clear • explicit</w:t>
      </w:r>
    </w:p>
    <w:p>
      <w:r>
        <w:rPr>
          <w:b/>
        </w:rPr>
        <w:t xml:space="preserve">Everyday Choice: </w:t>
      </w:r>
      <w:r>
        <w:t>Unclear</w:t>
      </w:r>
    </w:p>
    <w:p>
      <w:r>
        <w:rPr>
          <w:b/>
        </w:rPr>
        <w:t xml:space="preserve">Stronger / More Specific Choices: </w:t>
      </w:r>
      <w:r>
        <w:t>equivocal • uncertain • indefinite</w:t>
      </w:r>
    </w:p>
    <w:p>
      <w:r>
        <w:rPr>
          <w:b/>
        </w:rPr>
        <w:t xml:space="preserve">Choose Carefully: </w:t>
      </w:r>
      <w:r>
        <w:t>Do not replace “ambiguous”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“unclear,” check whether “ambiguous” states the idea more precisely: unclear because it can be understood in more than one way.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64. AMBITION</w:t>
      </w:r>
    </w:p>
    <w:p>
      <w:r>
        <w:rPr>
          <w:b/>
        </w:rPr>
        <w:t xml:space="preserve">Core Meaning: </w:t>
      </w:r>
      <w:r>
        <w:t>A strong desire to achieve something significant.</w:t>
      </w:r>
    </w:p>
    <w:p>
      <w:r>
        <w:rPr>
          <w:b/>
        </w:rPr>
        <w:t xml:space="preserve">Synonyms: </w:t>
      </w:r>
      <w:r>
        <w:t>drive • aspiration • determination • goal</w:t>
      </w:r>
    </w:p>
    <w:p>
      <w:r>
        <w:rPr>
          <w:b/>
        </w:rPr>
        <w:t xml:space="preserve">Antonyms: </w:t>
      </w:r>
      <w:r>
        <w:t>apathy • aimlessness</w:t>
      </w:r>
    </w:p>
    <w:p>
      <w:r>
        <w:rPr>
          <w:b/>
        </w:rPr>
        <w:t xml:space="preserve">Everyday Choice: </w:t>
      </w:r>
      <w:r>
        <w:t>Drive</w:t>
      </w:r>
    </w:p>
    <w:p>
      <w:r>
        <w:rPr>
          <w:b/>
        </w:rPr>
        <w:t xml:space="preserve">Stronger / More Specific Choices: </w:t>
      </w:r>
      <w:r>
        <w:t>aspiration • determination • goal</w:t>
      </w:r>
    </w:p>
    <w:p>
      <w:r>
        <w:rPr>
          <w:b/>
        </w:rPr>
        <w:t xml:space="preserve">Choose Carefully: </w:t>
      </w:r>
      <w:r>
        <w:t>Do not replace “ambition”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“drive,” check whether “ambition” states the idea more precisely: a strong desire to achieve something significant.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65. AMBITIOUS</w:t>
      </w:r>
    </w:p>
    <w:p>
      <w:r>
        <w:rPr>
          <w:b/>
        </w:rPr>
        <w:t xml:space="preserve">Core Meaning: </w:t>
      </w:r>
      <w:r>
        <w:t>Strongly determined to achieve something significant.</w:t>
      </w:r>
    </w:p>
    <w:p>
      <w:r>
        <w:rPr>
          <w:b/>
        </w:rPr>
        <w:t xml:space="preserve">Synonyms: </w:t>
      </w:r>
      <w:r>
        <w:t>driven • aspiring • determined • enterprising</w:t>
      </w:r>
    </w:p>
    <w:p>
      <w:r>
        <w:rPr>
          <w:b/>
        </w:rPr>
        <w:t xml:space="preserve">Antonyms: </w:t>
      </w:r>
      <w:r>
        <w:t>unmotivated • complacent</w:t>
      </w:r>
    </w:p>
    <w:p>
      <w:r>
        <w:rPr>
          <w:b/>
        </w:rPr>
        <w:t xml:space="preserve">Everyday Choice: </w:t>
      </w:r>
      <w:r>
        <w:t>Driven</w:t>
      </w:r>
    </w:p>
    <w:p>
      <w:r>
        <w:rPr>
          <w:b/>
        </w:rPr>
        <w:t xml:space="preserve">Stronger / More Specific Choices: </w:t>
      </w:r>
      <w:r>
        <w:t>aspiring • determined • enterprising</w:t>
      </w:r>
    </w:p>
    <w:p>
      <w:r>
        <w:rPr>
          <w:b/>
        </w:rPr>
        <w:t xml:space="preserve">Choose Carefully: </w:t>
      </w:r>
      <w:r>
        <w:t>Do not replace “ambitious”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“driven,” check whether “ambitious” states the idea more precisely: strongly determined to achieve something significant.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66. AMEND</w:t>
      </w:r>
    </w:p>
    <w:p>
      <w:r>
        <w:rPr>
          <w:b/>
        </w:rPr>
        <w:t xml:space="preserve">Core Meaning: </w:t>
      </w:r>
      <w:r>
        <w:t>To change a document, law, statement, or plan in order to improve or correct it.</w:t>
      </w:r>
    </w:p>
    <w:p>
      <w:r>
        <w:rPr>
          <w:b/>
        </w:rPr>
        <w:t xml:space="preserve">Synonyms: </w:t>
      </w:r>
      <w:r>
        <w:t>revise • modify • correct • alter</w:t>
      </w:r>
    </w:p>
    <w:p>
      <w:r>
        <w:rPr>
          <w:b/>
        </w:rPr>
        <w:t xml:space="preserve">Antonyms: </w:t>
      </w:r>
      <w:r>
        <w:t>preserve • leave unchanged</w:t>
      </w:r>
    </w:p>
    <w:p>
      <w:r>
        <w:rPr>
          <w:b/>
        </w:rPr>
        <w:t xml:space="preserve">Everyday Choice: </w:t>
      </w:r>
      <w:r>
        <w:t>Revise</w:t>
      </w:r>
    </w:p>
    <w:p>
      <w:r>
        <w:rPr>
          <w:b/>
        </w:rPr>
        <w:t xml:space="preserve">Stronger / More Specific Choices: </w:t>
      </w:r>
      <w:r>
        <w:t>modify • correct • alter</w:t>
      </w:r>
    </w:p>
    <w:p>
      <w:r>
        <w:rPr>
          <w:b/>
        </w:rPr>
        <w:t xml:space="preserve">Choose Carefully: </w:t>
      </w:r>
      <w:r>
        <w:t>Do not replace “amend”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“revise,” check whether “amend” states the idea more precisely: to change a document, law, statement, or plan in order to improve or correct it.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67. AMPLE</w:t>
      </w:r>
    </w:p>
    <w:p>
      <w:r>
        <w:rPr>
          <w:b/>
        </w:rPr>
        <w:t xml:space="preserve">Core Meaning: </w:t>
      </w:r>
      <w:r>
        <w:t>Enough or more than enough for a need.</w:t>
      </w:r>
    </w:p>
    <w:p>
      <w:r>
        <w:rPr>
          <w:b/>
        </w:rPr>
        <w:t xml:space="preserve">Synonyms: </w:t>
      </w:r>
      <w:r>
        <w:t>sufficient • plentiful • abundant • generous</w:t>
      </w:r>
    </w:p>
    <w:p>
      <w:r>
        <w:rPr>
          <w:b/>
        </w:rPr>
        <w:t xml:space="preserve">Antonyms: </w:t>
      </w:r>
      <w:r>
        <w:t>scarce • inadequate</w:t>
      </w:r>
    </w:p>
    <w:p>
      <w:r>
        <w:rPr>
          <w:b/>
        </w:rPr>
        <w:t xml:space="preserve">Everyday Choice: </w:t>
      </w:r>
      <w:r>
        <w:t>Sufficient</w:t>
      </w:r>
    </w:p>
    <w:p>
      <w:r>
        <w:rPr>
          <w:b/>
        </w:rPr>
        <w:t xml:space="preserve">Stronger / More Specific Choices: </w:t>
      </w:r>
      <w:r>
        <w:t>plentiful • abundant • generous</w:t>
      </w:r>
    </w:p>
    <w:p>
      <w:r>
        <w:rPr>
          <w:b/>
        </w:rPr>
        <w:t xml:space="preserve">Choose Carefully: </w:t>
      </w:r>
      <w:r>
        <w:t>Do not replace “ample”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“sufficient,” check whether “ample” states the idea more precisely: enough or more than enough for a need.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68. AMPLIFY</w:t>
      </w:r>
    </w:p>
    <w:p>
      <w:r>
        <w:rPr>
          <w:b/>
        </w:rPr>
        <w:t xml:space="preserve">Core Meaning: </w:t>
      </w:r>
      <w:r>
        <w:t>To make something stronger, louder, larger, or more noticeable.</w:t>
      </w:r>
    </w:p>
    <w:p>
      <w:r>
        <w:rPr>
          <w:b/>
        </w:rPr>
        <w:t xml:space="preserve">Synonyms: </w:t>
      </w:r>
      <w:r>
        <w:t>increase • magnify • intensify • expand</w:t>
      </w:r>
    </w:p>
    <w:p>
      <w:r>
        <w:rPr>
          <w:b/>
        </w:rPr>
        <w:t xml:space="preserve">Antonyms: </w:t>
      </w:r>
      <w:r>
        <w:t>reduce • diminish</w:t>
      </w:r>
    </w:p>
    <w:p>
      <w:r>
        <w:rPr>
          <w:b/>
        </w:rPr>
        <w:t xml:space="preserve">Everyday Choice: </w:t>
      </w:r>
      <w:r>
        <w:t>Increase</w:t>
      </w:r>
    </w:p>
    <w:p>
      <w:r>
        <w:rPr>
          <w:b/>
        </w:rPr>
        <w:t xml:space="preserve">Stronger / More Specific Choices: </w:t>
      </w:r>
      <w:r>
        <w:t>magnify • intensify • expand</w:t>
      </w:r>
    </w:p>
    <w:p>
      <w:r>
        <w:rPr>
          <w:b/>
        </w:rPr>
        <w:t xml:space="preserve">Choose Carefully: </w:t>
      </w:r>
      <w:r>
        <w:t>Do not replace “amplify”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“increase,” check whether “amplify” states the idea more precisely: to make something stronger, louder, larger, or more noticeable.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69. ANALYZE</w:t>
      </w:r>
    </w:p>
    <w:p>
      <w:r>
        <w:rPr>
          <w:b/>
        </w:rPr>
        <w:t xml:space="preserve">Core Meaning: </w:t>
      </w:r>
      <w:r>
        <w:t>To examine something carefully by breaking it into parts.</w:t>
      </w:r>
    </w:p>
    <w:p>
      <w:r>
        <w:rPr>
          <w:b/>
        </w:rPr>
        <w:t xml:space="preserve">Synonyms: </w:t>
      </w:r>
      <w:r>
        <w:t>examine • evaluate • study • investigate</w:t>
      </w:r>
    </w:p>
    <w:p>
      <w:r>
        <w:rPr>
          <w:b/>
        </w:rPr>
        <w:t xml:space="preserve">Antonyms: </w:t>
      </w:r>
      <w:r>
        <w:t>ignore • overlook</w:t>
      </w:r>
    </w:p>
    <w:p>
      <w:r>
        <w:rPr>
          <w:b/>
        </w:rPr>
        <w:t xml:space="preserve">Everyday Choice: </w:t>
      </w:r>
      <w:r>
        <w:t>Examine</w:t>
      </w:r>
    </w:p>
    <w:p>
      <w:r>
        <w:rPr>
          <w:b/>
        </w:rPr>
        <w:t xml:space="preserve">Stronger / More Specific Choices: </w:t>
      </w:r>
      <w:r>
        <w:t>evaluate • study • investigate</w:t>
      </w:r>
    </w:p>
    <w:p>
      <w:r>
        <w:rPr>
          <w:b/>
        </w:rPr>
        <w:t xml:space="preserve">Choose Carefully: </w:t>
      </w:r>
      <w:r>
        <w:t>Do not replace “analyze”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“examine,” check whether “analyze” states the idea more precisely: to examine something carefully by breaking it into parts.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70. ANCESTOR</w:t>
      </w:r>
    </w:p>
    <w:p>
      <w:r>
        <w:rPr>
          <w:b/>
        </w:rPr>
        <w:t xml:space="preserve">Core Meaning: </w:t>
      </w:r>
      <w:r>
        <w:t>A person from whom someone is descended, especially from earlier generations.</w:t>
      </w:r>
    </w:p>
    <w:p>
      <w:r>
        <w:rPr>
          <w:b/>
        </w:rPr>
        <w:t xml:space="preserve">Synonyms: </w:t>
      </w:r>
      <w:r>
        <w:t>forebear • predecessor • forefather</w:t>
      </w:r>
    </w:p>
    <w:p>
      <w:r>
        <w:rPr>
          <w:b/>
        </w:rPr>
        <w:t xml:space="preserve">Antonyms: </w:t>
      </w:r>
      <w:r>
        <w:t>descendant • offspring</w:t>
      </w:r>
    </w:p>
    <w:p>
      <w:r>
        <w:rPr>
          <w:b/>
        </w:rPr>
        <w:t xml:space="preserve">Everyday Choice: </w:t>
      </w:r>
      <w:r>
        <w:t>Forebear</w:t>
      </w:r>
    </w:p>
    <w:p>
      <w:r>
        <w:rPr>
          <w:b/>
        </w:rPr>
        <w:t xml:space="preserve">Stronger / More Specific Choices: </w:t>
      </w:r>
      <w:r>
        <w:t>predecessor • forefather</w:t>
      </w:r>
    </w:p>
    <w:p>
      <w:r>
        <w:rPr>
          <w:b/>
        </w:rPr>
        <w:t xml:space="preserve">Choose Carefully: </w:t>
      </w:r>
      <w:r>
        <w:t>Do not replace “ancestor”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“forebear,” check whether “ancestor” states the idea more precisely: a person from whom someone is descended, especially from earlier generations.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71. ANIMATE</w:t>
      </w:r>
    </w:p>
    <w:p>
      <w:r>
        <w:rPr>
          <w:b/>
        </w:rPr>
        <w:t xml:space="preserve">Core Meaning: </w:t>
      </w:r>
      <w:r>
        <w:t>To bring to life or make lively; alive or energetic.</w:t>
      </w:r>
    </w:p>
    <w:p>
      <w:r>
        <w:rPr>
          <w:b/>
        </w:rPr>
        <w:t xml:space="preserve">Synonyms: </w:t>
      </w:r>
      <w:r>
        <w:t>enliven • energize • activate • lively</w:t>
      </w:r>
    </w:p>
    <w:p>
      <w:r>
        <w:rPr>
          <w:b/>
        </w:rPr>
        <w:t xml:space="preserve">Antonyms: </w:t>
      </w:r>
      <w:r>
        <w:t>dull • lifeless</w:t>
      </w:r>
    </w:p>
    <w:p>
      <w:r>
        <w:rPr>
          <w:b/>
        </w:rPr>
        <w:t xml:space="preserve">Everyday Choice: </w:t>
      </w:r>
      <w:r>
        <w:t>Enliven</w:t>
      </w:r>
    </w:p>
    <w:p>
      <w:r>
        <w:rPr>
          <w:b/>
        </w:rPr>
        <w:t xml:space="preserve">Stronger / More Specific Choices: </w:t>
      </w:r>
      <w:r>
        <w:t>energize • activate • lively</w:t>
      </w:r>
    </w:p>
    <w:p>
      <w:r>
        <w:rPr>
          <w:b/>
        </w:rPr>
        <w:t xml:space="preserve">Choose Carefully: </w:t>
      </w:r>
      <w:r>
        <w:t>Do not replace “animate”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“enliven,” check whether “animate” states the idea more precisely: to bring to life or make lively; alive or energetic.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72. ANNOUNCE</w:t>
      </w:r>
    </w:p>
    <w:p>
      <w:r>
        <w:rPr>
          <w:b/>
        </w:rPr>
        <w:t xml:space="preserve">Core Meaning: </w:t>
      </w:r>
      <w:r>
        <w:t>To make information publicly or officially known.</w:t>
      </w:r>
    </w:p>
    <w:p>
      <w:r>
        <w:rPr>
          <w:b/>
        </w:rPr>
        <w:t xml:space="preserve">Synonyms: </w:t>
      </w:r>
      <w:r>
        <w:t>declare • proclaim • report • reveal</w:t>
      </w:r>
    </w:p>
    <w:p>
      <w:r>
        <w:rPr>
          <w:b/>
        </w:rPr>
        <w:t xml:space="preserve">Antonyms: </w:t>
      </w:r>
      <w:r>
        <w:t>conceal • withhold</w:t>
      </w:r>
    </w:p>
    <w:p>
      <w:r>
        <w:rPr>
          <w:b/>
        </w:rPr>
        <w:t xml:space="preserve">Everyday Choice: </w:t>
      </w:r>
      <w:r>
        <w:t>Declare</w:t>
      </w:r>
    </w:p>
    <w:p>
      <w:r>
        <w:rPr>
          <w:b/>
        </w:rPr>
        <w:t xml:space="preserve">Stronger / More Specific Choices: </w:t>
      </w:r>
      <w:r>
        <w:t>proclaim • report • reveal</w:t>
      </w:r>
    </w:p>
    <w:p>
      <w:r>
        <w:rPr>
          <w:b/>
        </w:rPr>
        <w:t xml:space="preserve">Choose Carefully: </w:t>
      </w:r>
      <w:r>
        <w:t>Do not replace “announce”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“declare,” check whether “announce” states the idea more precisely: to make information publicly or officially known.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73. ANNUAL</w:t>
      </w:r>
    </w:p>
    <w:p>
      <w:r>
        <w:rPr>
          <w:b/>
        </w:rPr>
        <w:t xml:space="preserve">Core Meaning: </w:t>
      </w:r>
      <w:r>
        <w:t>Happening once every year or relating to one year.</w:t>
      </w:r>
    </w:p>
    <w:p>
      <w:r>
        <w:rPr>
          <w:b/>
        </w:rPr>
        <w:t xml:space="preserve">Synonyms: </w:t>
      </w:r>
      <w:r>
        <w:t>yearly • once-a-year • recurring</w:t>
      </w:r>
    </w:p>
    <w:p>
      <w:r>
        <w:rPr>
          <w:b/>
        </w:rPr>
        <w:t xml:space="preserve">Antonyms: </w:t>
      </w:r>
      <w:r>
        <w:t>monthly • irregular</w:t>
      </w:r>
    </w:p>
    <w:p>
      <w:r>
        <w:rPr>
          <w:b/>
        </w:rPr>
        <w:t xml:space="preserve">Everyday Choice: </w:t>
      </w:r>
      <w:r>
        <w:t>Yearly</w:t>
      </w:r>
    </w:p>
    <w:p>
      <w:r>
        <w:rPr>
          <w:b/>
        </w:rPr>
        <w:t xml:space="preserve">Stronger / More Specific Choices: </w:t>
      </w:r>
      <w:r>
        <w:t>once-a-year • recurring</w:t>
      </w:r>
    </w:p>
    <w:p>
      <w:r>
        <w:rPr>
          <w:b/>
        </w:rPr>
        <w:t xml:space="preserve">Choose Carefully: </w:t>
      </w:r>
      <w:r>
        <w:t>Do not replace “annual”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“yearly,” check whether “annual” states the idea more precisely: happening once every year or relating to one year.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74. ANTICIPATE</w:t>
      </w:r>
    </w:p>
    <w:p>
      <w:r>
        <w:rPr>
          <w:b/>
        </w:rPr>
        <w:t xml:space="preserve">Core Meaning: </w:t>
      </w:r>
      <w:r>
        <w:t>To expect something before it happens and sometimes prepare for it.</w:t>
      </w:r>
    </w:p>
    <w:p>
      <w:r>
        <w:rPr>
          <w:b/>
        </w:rPr>
        <w:t xml:space="preserve">Synonyms: </w:t>
      </w:r>
      <w:r>
        <w:t>expect • foresee • predict • prepare for</w:t>
      </w:r>
    </w:p>
    <w:p>
      <w:r>
        <w:rPr>
          <w:b/>
        </w:rPr>
        <w:t xml:space="preserve">Antonyms: </w:t>
      </w:r>
      <w:r>
        <w:t>disregard • overlook</w:t>
      </w:r>
    </w:p>
    <w:p>
      <w:r>
        <w:rPr>
          <w:b/>
        </w:rPr>
        <w:t xml:space="preserve">Everyday Choice: </w:t>
      </w:r>
      <w:r>
        <w:t>Expect</w:t>
      </w:r>
    </w:p>
    <w:p>
      <w:r>
        <w:rPr>
          <w:b/>
        </w:rPr>
        <w:t xml:space="preserve">Stronger / More Specific Choices: </w:t>
      </w:r>
      <w:r>
        <w:t>foresee • predict • prepare for</w:t>
      </w:r>
    </w:p>
    <w:p>
      <w:r>
        <w:rPr>
          <w:b/>
        </w:rPr>
        <w:t xml:space="preserve">Choose Carefully: </w:t>
      </w:r>
      <w:r>
        <w:t>Do not replace “anticipate”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“expect,” check whether “anticipate” states the idea more precisely: to expect something before it happens and sometimes prepare for it.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75. ANXIETY</w:t>
      </w:r>
    </w:p>
    <w:p>
      <w:r>
        <w:rPr>
          <w:b/>
        </w:rPr>
        <w:t xml:space="preserve">Core Meaning: </w:t>
      </w:r>
      <w:r>
        <w:t>A feeling of worry, nervousness, or unease.</w:t>
      </w:r>
    </w:p>
    <w:p>
      <w:r>
        <w:rPr>
          <w:b/>
        </w:rPr>
        <w:t xml:space="preserve">Synonyms: </w:t>
      </w:r>
      <w:r>
        <w:t>worry • uneasiness • apprehension • concern</w:t>
      </w:r>
    </w:p>
    <w:p>
      <w:r>
        <w:rPr>
          <w:b/>
        </w:rPr>
        <w:t xml:space="preserve">Antonyms: </w:t>
      </w:r>
      <w:r>
        <w:t>calm • confidence</w:t>
      </w:r>
    </w:p>
    <w:p>
      <w:r>
        <w:rPr>
          <w:b/>
        </w:rPr>
        <w:t xml:space="preserve">Everyday Choice: </w:t>
      </w:r>
      <w:r>
        <w:t>Worry</w:t>
      </w:r>
    </w:p>
    <w:p>
      <w:r>
        <w:rPr>
          <w:b/>
        </w:rPr>
        <w:t xml:space="preserve">Stronger / More Specific Choices: </w:t>
      </w:r>
      <w:r>
        <w:t>uneasiness • apprehension • concern</w:t>
      </w:r>
    </w:p>
    <w:p>
      <w:r>
        <w:rPr>
          <w:b/>
        </w:rPr>
        <w:t xml:space="preserve">Choose Carefully: </w:t>
      </w:r>
      <w:r>
        <w:t>Do not replace “anxiety”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“worry,” check whether “anxiety” states the idea more precisely: a feeling of worry, nervousness, or unease.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76. APPARENT</w:t>
      </w:r>
    </w:p>
    <w:p>
      <w:r>
        <w:rPr>
          <w:b/>
        </w:rPr>
        <w:t xml:space="preserve">Core Meaning: </w:t>
      </w:r>
      <w:r>
        <w:t>Easy to notice or seeming to be true from available evidence.</w:t>
      </w:r>
    </w:p>
    <w:p>
      <w:r>
        <w:rPr>
          <w:b/>
        </w:rPr>
        <w:t xml:space="preserve">Synonyms: </w:t>
      </w:r>
      <w:r>
        <w:t>evident • seeming • visible • noticeable</w:t>
      </w:r>
    </w:p>
    <w:p>
      <w:r>
        <w:rPr>
          <w:b/>
        </w:rPr>
        <w:t xml:space="preserve">Antonyms: </w:t>
      </w:r>
      <w:r>
        <w:t>hidden • unclear</w:t>
      </w:r>
    </w:p>
    <w:p>
      <w:r>
        <w:rPr>
          <w:b/>
        </w:rPr>
        <w:t xml:space="preserve">Everyday Choice: </w:t>
      </w:r>
      <w:r>
        <w:t>Evident</w:t>
      </w:r>
    </w:p>
    <w:p>
      <w:r>
        <w:rPr>
          <w:b/>
        </w:rPr>
        <w:t xml:space="preserve">Stronger / More Specific Choices: </w:t>
      </w:r>
      <w:r>
        <w:t>seeming • visible • noticeable</w:t>
      </w:r>
    </w:p>
    <w:p>
      <w:r>
        <w:rPr>
          <w:b/>
        </w:rPr>
        <w:t xml:space="preserve">Choose Carefully: </w:t>
      </w:r>
      <w:r>
        <w:t>Do not replace “apparent”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“evident,” check whether “apparent” states the idea more precisely: easy to notice or seeming to be true from available evidence.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77. APPEAL</w:t>
      </w:r>
    </w:p>
    <w:p>
      <w:r>
        <w:rPr>
          <w:b/>
        </w:rPr>
        <w:t xml:space="preserve">Core Meaning: </w:t>
      </w:r>
      <w:r>
        <w:t>A serious request; attractiveness; or a request to change a decision.</w:t>
      </w:r>
    </w:p>
    <w:p>
      <w:r>
        <w:rPr>
          <w:b/>
        </w:rPr>
        <w:t xml:space="preserve">Synonyms: </w:t>
      </w:r>
      <w:r>
        <w:t>request • plea • attraction • petition</w:t>
      </w:r>
    </w:p>
    <w:p>
      <w:r>
        <w:rPr>
          <w:b/>
        </w:rPr>
        <w:t xml:space="preserve">Antonyms: </w:t>
      </w:r>
      <w:r>
        <w:t>repel • rejection</w:t>
      </w:r>
    </w:p>
    <w:p>
      <w:r>
        <w:rPr>
          <w:b/>
        </w:rPr>
        <w:t xml:space="preserve">Everyday Choice: </w:t>
      </w:r>
      <w:r>
        <w:t>Request</w:t>
      </w:r>
    </w:p>
    <w:p>
      <w:r>
        <w:rPr>
          <w:b/>
        </w:rPr>
        <w:t xml:space="preserve">Stronger / More Specific Choices: </w:t>
      </w:r>
      <w:r>
        <w:t>plea • attraction • petition</w:t>
      </w:r>
    </w:p>
    <w:p>
      <w:r>
        <w:rPr>
          <w:b/>
        </w:rPr>
        <w:t xml:space="preserve">Choose Carefully: </w:t>
      </w:r>
      <w:r>
        <w:t>Do not replace “appeal”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“request,” check whether “appeal” states the idea more precisely: a serious request; attractiveness; or a request to change a decision.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78. APPLICABLE</w:t>
      </w:r>
    </w:p>
    <w:p>
      <w:r>
        <w:rPr>
          <w:b/>
        </w:rPr>
        <w:t xml:space="preserve">Core Meaning: </w:t>
      </w:r>
      <w:r>
        <w:t>Relevant or suitable for a particular situation.</w:t>
      </w:r>
    </w:p>
    <w:p>
      <w:r>
        <w:rPr>
          <w:b/>
        </w:rPr>
        <w:t xml:space="preserve">Synonyms: </w:t>
      </w:r>
      <w:r>
        <w:t>relevant • appropriate • pertinent • suitable</w:t>
      </w:r>
    </w:p>
    <w:p>
      <w:r>
        <w:rPr>
          <w:b/>
        </w:rPr>
        <w:t xml:space="preserve">Antonyms: </w:t>
      </w:r>
      <w:r>
        <w:t>irrelevant • inapplicable</w:t>
      </w:r>
    </w:p>
    <w:p>
      <w:r>
        <w:rPr>
          <w:b/>
        </w:rPr>
        <w:t xml:space="preserve">Everyday Choice: </w:t>
      </w:r>
      <w:r>
        <w:t>Relevant</w:t>
      </w:r>
    </w:p>
    <w:p>
      <w:r>
        <w:rPr>
          <w:b/>
        </w:rPr>
        <w:t xml:space="preserve">Stronger / More Specific Choices: </w:t>
      </w:r>
      <w:r>
        <w:t>appropriate • pertinent • suitable</w:t>
      </w:r>
    </w:p>
    <w:p>
      <w:r>
        <w:rPr>
          <w:b/>
        </w:rPr>
        <w:t xml:space="preserve">Choose Carefully: </w:t>
      </w:r>
      <w:r>
        <w:t>Do not replace “applicable”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“relevant,” check whether “applicable” states the idea more precisely: relevant or suitable for a particular situation.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79. APPLY</w:t>
      </w:r>
    </w:p>
    <w:p>
      <w:r>
        <w:rPr>
          <w:b/>
        </w:rPr>
        <w:t xml:space="preserve">Core Meaning: </w:t>
      </w:r>
      <w:r>
        <w:t>To put something into use, request formally, or place something on a surface.</w:t>
      </w:r>
    </w:p>
    <w:p>
      <w:r>
        <w:rPr>
          <w:b/>
        </w:rPr>
        <w:t xml:space="preserve">Synonyms: </w:t>
      </w:r>
      <w:r>
        <w:t>use • employ • request • implement</w:t>
      </w:r>
    </w:p>
    <w:p>
      <w:r>
        <w:rPr>
          <w:b/>
        </w:rPr>
        <w:t xml:space="preserve">Antonyms: </w:t>
      </w:r>
      <w:r>
        <w:t>remove • withdraw</w:t>
      </w:r>
    </w:p>
    <w:p>
      <w:r>
        <w:rPr>
          <w:b/>
        </w:rPr>
        <w:t xml:space="preserve">Everyday Choice: </w:t>
      </w:r>
      <w:r>
        <w:t>Use</w:t>
      </w:r>
    </w:p>
    <w:p>
      <w:r>
        <w:rPr>
          <w:b/>
        </w:rPr>
        <w:t xml:space="preserve">Stronger / More Specific Choices: </w:t>
      </w:r>
      <w:r>
        <w:t>employ • request • implement</w:t>
      </w:r>
    </w:p>
    <w:p>
      <w:r>
        <w:rPr>
          <w:b/>
        </w:rPr>
        <w:t xml:space="preserve">Choose Carefully: </w:t>
      </w:r>
      <w:r>
        <w:t>Do not replace “apply”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“use,” check whether “apply” states the idea more precisely: to put something into use, request formally, or place something on a surface.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80. APPRECIATE</w:t>
      </w:r>
    </w:p>
    <w:p>
      <w:r>
        <w:rPr>
          <w:b/>
        </w:rPr>
        <w:t xml:space="preserve">Core Meaning: </w:t>
      </w:r>
      <w:r>
        <w:t>To recognize value, feel thankful for, or understand fully.</w:t>
      </w:r>
    </w:p>
    <w:p>
      <w:r>
        <w:rPr>
          <w:b/>
        </w:rPr>
        <w:t xml:space="preserve">Synonyms: </w:t>
      </w:r>
      <w:r>
        <w:t>value • recognize • understand • cherish</w:t>
      </w:r>
    </w:p>
    <w:p>
      <w:r>
        <w:rPr>
          <w:b/>
        </w:rPr>
        <w:t xml:space="preserve">Antonyms: </w:t>
      </w:r>
      <w:r>
        <w:t>disregard • undervalue</w:t>
      </w:r>
    </w:p>
    <w:p>
      <w:r>
        <w:rPr>
          <w:b/>
        </w:rPr>
        <w:t xml:space="preserve">Everyday Choice: </w:t>
      </w:r>
      <w:r>
        <w:t>Value</w:t>
      </w:r>
    </w:p>
    <w:p>
      <w:r>
        <w:rPr>
          <w:b/>
        </w:rPr>
        <w:t xml:space="preserve">Stronger / More Specific Choices: </w:t>
      </w:r>
      <w:r>
        <w:t>recognize • understand • cherish</w:t>
      </w:r>
    </w:p>
    <w:p>
      <w:r>
        <w:rPr>
          <w:b/>
        </w:rPr>
        <w:t xml:space="preserve">Choose Carefully: </w:t>
      </w:r>
      <w:r>
        <w:t>Do not replace “appreciate”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“value,” check whether “appreciate” states the idea more precisely: to recognize value, feel thankful for, or understand fully.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81. APPROACH</w:t>
      </w:r>
    </w:p>
    <w:p>
      <w:r>
        <w:rPr>
          <w:b/>
        </w:rPr>
        <w:t xml:space="preserve">Core Meaning: </w:t>
      </w:r>
      <w:r>
        <w:t>To come nearer or deal with something in a particular way.</w:t>
      </w:r>
    </w:p>
    <w:p>
      <w:r>
        <w:rPr>
          <w:b/>
        </w:rPr>
        <w:t xml:space="preserve">Synonyms: </w:t>
      </w:r>
      <w:r>
        <w:t>near • method • strategy • tackle</w:t>
      </w:r>
    </w:p>
    <w:p>
      <w:r>
        <w:rPr>
          <w:b/>
        </w:rPr>
        <w:t xml:space="preserve">Antonyms: </w:t>
      </w:r>
      <w:r>
        <w:t>retreat • avoid</w:t>
      </w:r>
    </w:p>
    <w:p>
      <w:r>
        <w:rPr>
          <w:b/>
        </w:rPr>
        <w:t xml:space="preserve">Everyday Choice: </w:t>
      </w:r>
      <w:r>
        <w:t>Near</w:t>
      </w:r>
    </w:p>
    <w:p>
      <w:r>
        <w:rPr>
          <w:b/>
        </w:rPr>
        <w:t xml:space="preserve">Stronger / More Specific Choices: </w:t>
      </w:r>
      <w:r>
        <w:t>method • strategy • tackle</w:t>
      </w:r>
    </w:p>
    <w:p>
      <w:r>
        <w:rPr>
          <w:b/>
        </w:rPr>
        <w:t xml:space="preserve">Choose Carefully: </w:t>
      </w:r>
      <w:r>
        <w:t>Do not replace “approach”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“near,” check whether “approach” states the idea more precisely: to come nearer or deal with something in a particular way.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82. APPROPRIATE</w:t>
      </w:r>
    </w:p>
    <w:p>
      <w:r>
        <w:rPr>
          <w:b/>
        </w:rPr>
        <w:t xml:space="preserve">Core Meaning: </w:t>
      </w:r>
      <w:r>
        <w:t>Suitable for a situation; or to take or assign something for a purpose.</w:t>
      </w:r>
    </w:p>
    <w:p>
      <w:r>
        <w:rPr>
          <w:b/>
        </w:rPr>
        <w:t xml:space="preserve">Synonyms: </w:t>
      </w:r>
      <w:r>
        <w:t>suitable • proper • fitting • allocate</w:t>
      </w:r>
    </w:p>
    <w:p>
      <w:r>
        <w:rPr>
          <w:b/>
        </w:rPr>
        <w:t xml:space="preserve">Antonyms: </w:t>
      </w:r>
      <w:r>
        <w:t>inappropriate • unsuitable</w:t>
      </w:r>
    </w:p>
    <w:p>
      <w:r>
        <w:rPr>
          <w:b/>
        </w:rPr>
        <w:t xml:space="preserve">Everyday Choice: </w:t>
      </w:r>
      <w:r>
        <w:t>Suitable</w:t>
      </w:r>
    </w:p>
    <w:p>
      <w:r>
        <w:rPr>
          <w:b/>
        </w:rPr>
        <w:t xml:space="preserve">Stronger / More Specific Choices: </w:t>
      </w:r>
      <w:r>
        <w:t>proper • fitting • allocate</w:t>
      </w:r>
    </w:p>
    <w:p>
      <w:r>
        <w:rPr>
          <w:b/>
        </w:rPr>
        <w:t xml:space="preserve">Choose Carefully: </w:t>
      </w:r>
      <w:r>
        <w:t>Do not replace “appropriate”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“suitable,” check whether “appropriate” states the idea more precisely: suitable for a situation; or to take or assign something for a purpose.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83. APPROVE</w:t>
      </w:r>
    </w:p>
    <w:p>
      <w:r>
        <w:rPr>
          <w:b/>
        </w:rPr>
        <w:t xml:space="preserve">Core Meaning: </w:t>
      </w:r>
      <w:r>
        <w:t>To officially accept, agree with, or consider satisfactory.</w:t>
      </w:r>
    </w:p>
    <w:p>
      <w:r>
        <w:rPr>
          <w:b/>
        </w:rPr>
        <w:t xml:space="preserve">Synonyms: </w:t>
      </w:r>
      <w:r>
        <w:t>authorize • accept • endorse • sanction</w:t>
      </w:r>
    </w:p>
    <w:p>
      <w:r>
        <w:rPr>
          <w:b/>
        </w:rPr>
        <w:t xml:space="preserve">Antonyms: </w:t>
      </w:r>
      <w:r>
        <w:t>reject • disapprove</w:t>
      </w:r>
    </w:p>
    <w:p>
      <w:r>
        <w:rPr>
          <w:b/>
        </w:rPr>
        <w:t xml:space="preserve">Everyday Choice: </w:t>
      </w:r>
      <w:r>
        <w:t>Authorize</w:t>
      </w:r>
    </w:p>
    <w:p>
      <w:r>
        <w:rPr>
          <w:b/>
        </w:rPr>
        <w:t xml:space="preserve">Stronger / More Specific Choices: </w:t>
      </w:r>
      <w:r>
        <w:t>accept • endorse • sanction</w:t>
      </w:r>
    </w:p>
    <w:p>
      <w:r>
        <w:rPr>
          <w:b/>
        </w:rPr>
        <w:t xml:space="preserve">Choose Carefully: </w:t>
      </w:r>
      <w:r>
        <w:t>Do not replace “approve”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“authorize,” check whether “approve” states the idea more precisely: to officially accept, agree with, or consider satisfactory.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84. ARBITRARY</w:t>
      </w:r>
    </w:p>
    <w:p>
      <w:r>
        <w:rPr>
          <w:b/>
        </w:rPr>
        <w:t xml:space="preserve">Core Meaning: </w:t>
      </w:r>
      <w:r>
        <w:t>Based on personal choice or chance rather than a clear reason or system.</w:t>
      </w:r>
    </w:p>
    <w:p>
      <w:r>
        <w:rPr>
          <w:b/>
        </w:rPr>
        <w:t xml:space="preserve">Synonyms: </w:t>
      </w:r>
      <w:r>
        <w:t>random • subjective • capricious • unreasoned</w:t>
      </w:r>
    </w:p>
    <w:p>
      <w:r>
        <w:rPr>
          <w:b/>
        </w:rPr>
        <w:t xml:space="preserve">Antonyms: </w:t>
      </w:r>
      <w:r>
        <w:t>reasoned • systematic</w:t>
      </w:r>
    </w:p>
    <w:p>
      <w:r>
        <w:rPr>
          <w:b/>
        </w:rPr>
        <w:t xml:space="preserve">Everyday Choice: </w:t>
      </w:r>
      <w:r>
        <w:t>Random</w:t>
      </w:r>
    </w:p>
    <w:p>
      <w:r>
        <w:rPr>
          <w:b/>
        </w:rPr>
        <w:t xml:space="preserve">Stronger / More Specific Choices: </w:t>
      </w:r>
      <w:r>
        <w:t>subjective • capricious • unreasoned</w:t>
      </w:r>
    </w:p>
    <w:p>
      <w:r>
        <w:rPr>
          <w:b/>
        </w:rPr>
        <w:t xml:space="preserve">Choose Carefully: </w:t>
      </w:r>
      <w:r>
        <w:t>Do not replace “arbitrary”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“random,” check whether “arbitrary” states the idea more precisely: based on personal choice or chance rather than a clear reason or system.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85. ARGUE</w:t>
      </w:r>
    </w:p>
    <w:p>
      <w:r>
        <w:rPr>
          <w:b/>
        </w:rPr>
        <w:t xml:space="preserve">Core Meaning: </w:t>
      </w:r>
      <w:r>
        <w:t>To give reasons for a position or engage in a disagreement.</w:t>
      </w:r>
    </w:p>
    <w:p>
      <w:r>
        <w:rPr>
          <w:b/>
        </w:rPr>
        <w:t xml:space="preserve">Synonyms: </w:t>
      </w:r>
      <w:r>
        <w:t>contend • debate • dispute • maintain</w:t>
      </w:r>
    </w:p>
    <w:p>
      <w:r>
        <w:rPr>
          <w:b/>
        </w:rPr>
        <w:t xml:space="preserve">Antonyms: </w:t>
      </w:r>
      <w:r>
        <w:t>agree • concede</w:t>
      </w:r>
    </w:p>
    <w:p>
      <w:r>
        <w:rPr>
          <w:b/>
        </w:rPr>
        <w:t xml:space="preserve">Everyday Choice: </w:t>
      </w:r>
      <w:r>
        <w:t>Contend</w:t>
      </w:r>
    </w:p>
    <w:p>
      <w:r>
        <w:rPr>
          <w:b/>
        </w:rPr>
        <w:t xml:space="preserve">Stronger / More Specific Choices: </w:t>
      </w:r>
      <w:r>
        <w:t>debate • dispute • maintain</w:t>
      </w:r>
    </w:p>
    <w:p>
      <w:r>
        <w:rPr>
          <w:b/>
        </w:rPr>
        <w:t xml:space="preserve">Choose Carefully: </w:t>
      </w:r>
      <w:r>
        <w:t>Do not replace “argue”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“contend,” check whether “argue” states the idea more precisely: to give reasons for a position or engage in a disagreement.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86. ARISE</w:t>
      </w:r>
    </w:p>
    <w:p>
      <w:r>
        <w:rPr>
          <w:b/>
        </w:rPr>
        <w:t xml:space="preserve">Core Meaning: </w:t>
      </w:r>
      <w:r>
        <w:t>To begin, occur, or come into existence.</w:t>
      </w:r>
    </w:p>
    <w:p>
      <w:r>
        <w:rPr>
          <w:b/>
        </w:rPr>
        <w:t xml:space="preserve">Synonyms: </w:t>
      </w:r>
      <w:r>
        <w:t>emerge • occur • develop • originate</w:t>
      </w:r>
    </w:p>
    <w:p>
      <w:r>
        <w:rPr>
          <w:b/>
        </w:rPr>
        <w:t xml:space="preserve">Antonyms: </w:t>
      </w:r>
      <w:r>
        <w:t>cease • disappear</w:t>
      </w:r>
    </w:p>
    <w:p>
      <w:r>
        <w:rPr>
          <w:b/>
        </w:rPr>
        <w:t xml:space="preserve">Everyday Choice: </w:t>
      </w:r>
      <w:r>
        <w:t>Emerge</w:t>
      </w:r>
    </w:p>
    <w:p>
      <w:r>
        <w:rPr>
          <w:b/>
        </w:rPr>
        <w:t xml:space="preserve">Stronger / More Specific Choices: </w:t>
      </w:r>
      <w:r>
        <w:t>occur • develop • originate</w:t>
      </w:r>
    </w:p>
    <w:p>
      <w:r>
        <w:rPr>
          <w:b/>
        </w:rPr>
        <w:t xml:space="preserve">Choose Carefully: </w:t>
      </w:r>
      <w:r>
        <w:t>Do not replace “arise”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“emerge,” check whether “arise” states the idea more precisely: to begin, occur, or come into existence.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87. ARTICULATE</w:t>
      </w:r>
    </w:p>
    <w:p>
      <w:r>
        <w:rPr>
          <w:b/>
        </w:rPr>
        <w:t xml:space="preserve">Core Meaning: </w:t>
      </w:r>
      <w:r>
        <w:t>To express ideas clearly; or able to communicate clearly.</w:t>
      </w:r>
    </w:p>
    <w:p>
      <w:r>
        <w:rPr>
          <w:b/>
        </w:rPr>
        <w:t xml:space="preserve">Synonyms: </w:t>
      </w:r>
      <w:r>
        <w:t>express • explain • communicate • eloquent</w:t>
      </w:r>
    </w:p>
    <w:p>
      <w:r>
        <w:rPr>
          <w:b/>
        </w:rPr>
        <w:t xml:space="preserve">Antonyms: </w:t>
      </w:r>
      <w:r>
        <w:t>mumble • inarticulate</w:t>
      </w:r>
    </w:p>
    <w:p>
      <w:r>
        <w:rPr>
          <w:b/>
        </w:rPr>
        <w:t xml:space="preserve">Everyday Choice: </w:t>
      </w:r>
      <w:r>
        <w:t>Express</w:t>
      </w:r>
    </w:p>
    <w:p>
      <w:r>
        <w:rPr>
          <w:b/>
        </w:rPr>
        <w:t xml:space="preserve">Stronger / More Specific Choices: </w:t>
      </w:r>
      <w:r>
        <w:t>explain • communicate • eloquent</w:t>
      </w:r>
    </w:p>
    <w:p>
      <w:r>
        <w:rPr>
          <w:b/>
        </w:rPr>
        <w:t xml:space="preserve">Choose Carefully: </w:t>
      </w:r>
      <w:r>
        <w:t>Do not replace “articulate”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“express,” check whether “articulate” states the idea more precisely: to express ideas clearly; or able to communicate clearly.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88. ARTIFICIAL</w:t>
      </w:r>
    </w:p>
    <w:p>
      <w:r>
        <w:rPr>
          <w:b/>
        </w:rPr>
        <w:t xml:space="preserve">Core Meaning: </w:t>
      </w:r>
      <w:r>
        <w:t>Made by people rather than occurring naturally; sometimes not genuine.</w:t>
      </w:r>
    </w:p>
    <w:p>
      <w:r>
        <w:rPr>
          <w:b/>
        </w:rPr>
        <w:t xml:space="preserve">Synonyms: </w:t>
      </w:r>
      <w:r>
        <w:t>synthetic • manufactured • imitation • fake</w:t>
      </w:r>
    </w:p>
    <w:p>
      <w:r>
        <w:rPr>
          <w:b/>
        </w:rPr>
        <w:t xml:space="preserve">Antonyms: </w:t>
      </w:r>
      <w:r>
        <w:t>natural • genuine</w:t>
      </w:r>
    </w:p>
    <w:p>
      <w:r>
        <w:rPr>
          <w:b/>
        </w:rPr>
        <w:t xml:space="preserve">Everyday Choice: </w:t>
      </w:r>
      <w:r>
        <w:t>Synthetic</w:t>
      </w:r>
    </w:p>
    <w:p>
      <w:r>
        <w:rPr>
          <w:b/>
        </w:rPr>
        <w:t xml:space="preserve">Stronger / More Specific Choices: </w:t>
      </w:r>
      <w:r>
        <w:t>manufactured • imitation • fake</w:t>
      </w:r>
    </w:p>
    <w:p>
      <w:r>
        <w:rPr>
          <w:b/>
        </w:rPr>
        <w:t xml:space="preserve">Choose Carefully: </w:t>
      </w:r>
      <w:r>
        <w:t>Do not replace “artificial”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“synthetic,” check whether “artificial” states the idea more precisely: made by people rather than occurring naturally; sometimes not genuine.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89. ASCEND</w:t>
      </w:r>
    </w:p>
    <w:p>
      <w:r>
        <w:rPr>
          <w:b/>
        </w:rPr>
        <w:t xml:space="preserve">Core Meaning: </w:t>
      </w:r>
      <w:r>
        <w:t>To move upward or rise to a higher level or position.</w:t>
      </w:r>
    </w:p>
    <w:p>
      <w:r>
        <w:rPr>
          <w:b/>
        </w:rPr>
        <w:t xml:space="preserve">Synonyms: </w:t>
      </w:r>
      <w:r>
        <w:t>rise • climb • mount • advance</w:t>
      </w:r>
    </w:p>
    <w:p>
      <w:r>
        <w:rPr>
          <w:b/>
        </w:rPr>
        <w:t xml:space="preserve">Antonyms: </w:t>
      </w:r>
      <w:r>
        <w:t>descend • fall</w:t>
      </w:r>
    </w:p>
    <w:p>
      <w:r>
        <w:rPr>
          <w:b/>
        </w:rPr>
        <w:t xml:space="preserve">Everyday Choice: </w:t>
      </w:r>
      <w:r>
        <w:t>Rise</w:t>
      </w:r>
    </w:p>
    <w:p>
      <w:r>
        <w:rPr>
          <w:b/>
        </w:rPr>
        <w:t xml:space="preserve">Stronger / More Specific Choices: </w:t>
      </w:r>
      <w:r>
        <w:t>climb • mount • advance</w:t>
      </w:r>
    </w:p>
    <w:p>
      <w:r>
        <w:rPr>
          <w:b/>
        </w:rPr>
        <w:t xml:space="preserve">Choose Carefully: </w:t>
      </w:r>
      <w:r>
        <w:t>Do not replace “ascend”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“rise,” check whether “ascend” states the idea more precisely: to move upward or rise to a higher level or position.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90. ASPIRE</w:t>
      </w:r>
    </w:p>
    <w:p>
      <w:r>
        <w:rPr>
          <w:b/>
        </w:rPr>
        <w:t xml:space="preserve">Core Meaning: </w:t>
      </w:r>
      <w:r>
        <w:t>To strongly hope or work toward achieving something.</w:t>
      </w:r>
    </w:p>
    <w:p>
      <w:r>
        <w:rPr>
          <w:b/>
        </w:rPr>
        <w:t xml:space="preserve">Synonyms: </w:t>
      </w:r>
      <w:r>
        <w:t>aim • strive • seek • endeavor</w:t>
      </w:r>
    </w:p>
    <w:p>
      <w:r>
        <w:rPr>
          <w:b/>
        </w:rPr>
        <w:t xml:space="preserve">Antonyms: </w:t>
      </w:r>
      <w:r>
        <w:t>abandon • settle</w:t>
      </w:r>
    </w:p>
    <w:p>
      <w:r>
        <w:rPr>
          <w:b/>
        </w:rPr>
        <w:t xml:space="preserve">Everyday Choice: </w:t>
      </w:r>
      <w:r>
        <w:t>Aim</w:t>
      </w:r>
    </w:p>
    <w:p>
      <w:r>
        <w:rPr>
          <w:b/>
        </w:rPr>
        <w:t xml:space="preserve">Stronger / More Specific Choices: </w:t>
      </w:r>
      <w:r>
        <w:t>strive • seek • endeavor</w:t>
      </w:r>
    </w:p>
    <w:p>
      <w:r>
        <w:rPr>
          <w:b/>
        </w:rPr>
        <w:t xml:space="preserve">Choose Carefully: </w:t>
      </w:r>
      <w:r>
        <w:t>Do not replace “aspire”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“aim,” check whether “aspire” states the idea more precisely: to strongly hope or work toward achieving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91. ASSESS</w:t>
      </w:r>
    </w:p>
    <w:p>
      <w:r>
        <w:rPr>
          <w:b/>
        </w:rPr>
        <w:t xml:space="preserve">Core Meaning: </w:t>
      </w:r>
      <w:r>
        <w:t>To evaluate or estimate the nature, quality, value, or importance of something.</w:t>
      </w:r>
    </w:p>
    <w:p>
      <w:r>
        <w:rPr>
          <w:b/>
        </w:rPr>
        <w:t xml:space="preserve">Synonyms: </w:t>
      </w:r>
      <w:r>
        <w:t>evaluate • judge • appraise • measure</w:t>
      </w:r>
    </w:p>
    <w:p>
      <w:r>
        <w:rPr>
          <w:b/>
        </w:rPr>
        <w:t xml:space="preserve">Antonyms: </w:t>
      </w:r>
      <w:r>
        <w:t>ignore • guess blindly</w:t>
      </w:r>
    </w:p>
    <w:p>
      <w:r>
        <w:rPr>
          <w:b/>
        </w:rPr>
        <w:t xml:space="preserve">Everyday Choice: </w:t>
      </w:r>
      <w:r>
        <w:t>Evaluate</w:t>
      </w:r>
    </w:p>
    <w:p>
      <w:r>
        <w:rPr>
          <w:b/>
        </w:rPr>
        <w:t xml:space="preserve">Stronger / More Specific Choices: </w:t>
      </w:r>
      <w:r>
        <w:t>judge • appraise • measure</w:t>
      </w:r>
    </w:p>
    <w:p>
      <w:r>
        <w:rPr>
          <w:b/>
        </w:rPr>
        <w:t xml:space="preserve">Choose Carefully: </w:t>
      </w:r>
      <w:r>
        <w:t>Do not replace “assess”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“evaluate,” check whether “assess” states the idea more precisely: to evaluate or estimate the nature, quality, value, or importance of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92. ASSIGN</w:t>
      </w:r>
    </w:p>
    <w:p>
      <w:r>
        <w:rPr>
          <w:b/>
        </w:rPr>
        <w:t xml:space="preserve">Core Meaning: </w:t>
      </w:r>
      <w:r>
        <w:t>To give someone a task, role, or designated item.</w:t>
      </w:r>
    </w:p>
    <w:p>
      <w:r>
        <w:rPr>
          <w:b/>
        </w:rPr>
        <w:t xml:space="preserve">Synonyms: </w:t>
      </w:r>
      <w:r>
        <w:t>allocate • designate • appoint • delegate</w:t>
      </w:r>
    </w:p>
    <w:p>
      <w:r>
        <w:rPr>
          <w:b/>
        </w:rPr>
        <w:t xml:space="preserve">Antonyms: </w:t>
      </w:r>
      <w:r>
        <w:t>withhold • unassign</w:t>
      </w:r>
    </w:p>
    <w:p>
      <w:r>
        <w:rPr>
          <w:b/>
        </w:rPr>
        <w:t xml:space="preserve">Everyday Choice: </w:t>
      </w:r>
      <w:r>
        <w:t>Allocate</w:t>
      </w:r>
    </w:p>
    <w:p>
      <w:r>
        <w:rPr>
          <w:b/>
        </w:rPr>
        <w:t xml:space="preserve">Stronger / More Specific Choices: </w:t>
      </w:r>
      <w:r>
        <w:t>designate • appoint • delegate</w:t>
      </w:r>
    </w:p>
    <w:p>
      <w:r>
        <w:rPr>
          <w:b/>
        </w:rPr>
        <w:t xml:space="preserve">Choose Carefully: </w:t>
      </w:r>
      <w:r>
        <w:t>Do not replace “assign”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“allocate,” check whether “assign” states the idea more precisely: to give someone a task, role, or designated item.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93. ASSIST</w:t>
      </w:r>
    </w:p>
    <w:p>
      <w:r>
        <w:rPr>
          <w:b/>
        </w:rPr>
        <w:t xml:space="preserve">Core Meaning: </w:t>
      </w:r>
      <w:r>
        <w:t>To help someone do something.</w:t>
      </w:r>
    </w:p>
    <w:p>
      <w:r>
        <w:rPr>
          <w:b/>
        </w:rPr>
        <w:t xml:space="preserve">Synonyms: </w:t>
      </w:r>
      <w:r>
        <w:t>help • aid • support • facilitate</w:t>
      </w:r>
    </w:p>
    <w:p>
      <w:r>
        <w:rPr>
          <w:b/>
        </w:rPr>
        <w:t xml:space="preserve">Antonyms: </w:t>
      </w:r>
      <w:r>
        <w:t>hinder • obstruct</w:t>
      </w:r>
    </w:p>
    <w:p>
      <w:r>
        <w:rPr>
          <w:b/>
        </w:rPr>
        <w:t xml:space="preserve">Everyday Choice: </w:t>
      </w:r>
      <w:r>
        <w:t>Help</w:t>
      </w:r>
    </w:p>
    <w:p>
      <w:r>
        <w:rPr>
          <w:b/>
        </w:rPr>
        <w:t xml:space="preserve">Stronger / More Specific Choices: </w:t>
      </w:r>
      <w:r>
        <w:t>aid • support • facilitate</w:t>
      </w:r>
    </w:p>
    <w:p>
      <w:r>
        <w:rPr>
          <w:b/>
        </w:rPr>
        <w:t xml:space="preserve">Choose Carefully: </w:t>
      </w:r>
      <w:r>
        <w:t>Do not replace “assist”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“help,” check whether “assist” states the idea more precisely: to help someone do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94. ASSUME</w:t>
      </w:r>
    </w:p>
    <w:p>
      <w:r>
        <w:rPr>
          <w:b/>
        </w:rPr>
        <w:t xml:space="preserve">Core Meaning: </w:t>
      </w:r>
      <w:r>
        <w:t>To suppose something without proof, or take on a role or responsibility.</w:t>
      </w:r>
    </w:p>
    <w:p>
      <w:r>
        <w:rPr>
          <w:b/>
        </w:rPr>
        <w:t xml:space="preserve">Synonyms: </w:t>
      </w:r>
      <w:r>
        <w:t>suppose • presume • undertake • adopt</w:t>
      </w:r>
    </w:p>
    <w:p>
      <w:r>
        <w:rPr>
          <w:b/>
        </w:rPr>
        <w:t xml:space="preserve">Antonyms: </w:t>
      </w:r>
      <w:r>
        <w:t>verify • relinquish</w:t>
      </w:r>
    </w:p>
    <w:p>
      <w:r>
        <w:rPr>
          <w:b/>
        </w:rPr>
        <w:t xml:space="preserve">Everyday Choice: </w:t>
      </w:r>
      <w:r>
        <w:t>Suppose</w:t>
      </w:r>
    </w:p>
    <w:p>
      <w:r>
        <w:rPr>
          <w:b/>
        </w:rPr>
        <w:t xml:space="preserve">Stronger / More Specific Choices: </w:t>
      </w:r>
      <w:r>
        <w:t>presume • undertake • adopt</w:t>
      </w:r>
    </w:p>
    <w:p>
      <w:r>
        <w:rPr>
          <w:b/>
        </w:rPr>
        <w:t xml:space="preserve">Choose Carefully: </w:t>
      </w:r>
      <w:r>
        <w:t>Do not replace “assume”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“suppose,” check whether “assume” states the idea more precisely: to suppose something without proof, or take on a role or responsibility.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95. ASSURE</w:t>
      </w:r>
    </w:p>
    <w:p>
      <w:r>
        <w:rPr>
          <w:b/>
        </w:rPr>
        <w:t xml:space="preserve">Core Meaning: </w:t>
      </w:r>
      <w:r>
        <w:t>To tell someone confidently that something is true or will happen.</w:t>
      </w:r>
    </w:p>
    <w:p>
      <w:r>
        <w:rPr>
          <w:b/>
        </w:rPr>
        <w:t xml:space="preserve">Synonyms: </w:t>
      </w:r>
      <w:r>
        <w:t>reassure • guarantee • affirm • promise</w:t>
      </w:r>
    </w:p>
    <w:p>
      <w:r>
        <w:rPr>
          <w:b/>
        </w:rPr>
        <w:t xml:space="preserve">Antonyms: </w:t>
      </w:r>
      <w:r>
        <w:t>alarm • unsettle</w:t>
      </w:r>
    </w:p>
    <w:p>
      <w:r>
        <w:rPr>
          <w:b/>
        </w:rPr>
        <w:t xml:space="preserve">Everyday Choice: </w:t>
      </w:r>
      <w:r>
        <w:t>Reassure</w:t>
      </w:r>
    </w:p>
    <w:p>
      <w:r>
        <w:rPr>
          <w:b/>
        </w:rPr>
        <w:t xml:space="preserve">Stronger / More Specific Choices: </w:t>
      </w:r>
      <w:r>
        <w:t>guarantee • affirm • promise</w:t>
      </w:r>
    </w:p>
    <w:p>
      <w:r>
        <w:rPr>
          <w:b/>
        </w:rPr>
        <w:t xml:space="preserve">Choose Carefully: </w:t>
      </w:r>
      <w:r>
        <w:t>Do not replace “assure”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“reassure,” check whether “assure” states the idea more precisely: to tell someone confidently that something is true or will happen.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96. ASTONISH</w:t>
      </w:r>
    </w:p>
    <w:p>
      <w:r>
        <w:rPr>
          <w:b/>
        </w:rPr>
        <w:t xml:space="preserve">Core Meaning: </w:t>
      </w:r>
      <w:r>
        <w:t>To surprise someone greatly.</w:t>
      </w:r>
    </w:p>
    <w:p>
      <w:r>
        <w:rPr>
          <w:b/>
        </w:rPr>
        <w:t xml:space="preserve">Synonyms: </w:t>
      </w:r>
      <w:r>
        <w:t>amaze • astound • stun • startle</w:t>
      </w:r>
    </w:p>
    <w:p>
      <w:r>
        <w:rPr>
          <w:b/>
        </w:rPr>
        <w:t xml:space="preserve">Antonyms: </w:t>
      </w:r>
      <w:r>
        <w:t>bore • reassure</w:t>
      </w:r>
    </w:p>
    <w:p>
      <w:r>
        <w:rPr>
          <w:b/>
        </w:rPr>
        <w:t xml:space="preserve">Everyday Choice: </w:t>
      </w:r>
      <w:r>
        <w:t>Amaze</w:t>
      </w:r>
    </w:p>
    <w:p>
      <w:r>
        <w:rPr>
          <w:b/>
        </w:rPr>
        <w:t xml:space="preserve">Stronger / More Specific Choices: </w:t>
      </w:r>
      <w:r>
        <w:t>astound • stun • startle</w:t>
      </w:r>
    </w:p>
    <w:p>
      <w:r>
        <w:rPr>
          <w:b/>
        </w:rPr>
        <w:t xml:space="preserve">Choose Carefully: </w:t>
      </w:r>
      <w:r>
        <w:t>Do not replace “astonish”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“amaze,” check whether “astonish” states the idea more precisely: to surprise someone greatly.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97. ATTAIN</w:t>
      </w:r>
    </w:p>
    <w:p>
      <w:r>
        <w:rPr>
          <w:b/>
        </w:rPr>
        <w:t xml:space="preserve">Core Meaning: </w:t>
      </w:r>
      <w:r>
        <w:t>To succeed in reaching or achieving something after effort.</w:t>
      </w:r>
    </w:p>
    <w:p>
      <w:r>
        <w:rPr>
          <w:b/>
        </w:rPr>
        <w:t xml:space="preserve">Synonyms: </w:t>
      </w:r>
      <w:r>
        <w:t>achieve • reach • accomplish • obtain</w:t>
      </w:r>
    </w:p>
    <w:p>
      <w:r>
        <w:rPr>
          <w:b/>
        </w:rPr>
        <w:t xml:space="preserve">Antonyms: </w:t>
      </w:r>
      <w:r>
        <w:t>fail • lose</w:t>
      </w:r>
    </w:p>
    <w:p>
      <w:r>
        <w:rPr>
          <w:b/>
        </w:rPr>
        <w:t xml:space="preserve">Everyday Choice: </w:t>
      </w:r>
      <w:r>
        <w:t>Achieve</w:t>
      </w:r>
    </w:p>
    <w:p>
      <w:r>
        <w:rPr>
          <w:b/>
        </w:rPr>
        <w:t xml:space="preserve">Stronger / More Specific Choices: </w:t>
      </w:r>
      <w:r>
        <w:t>reach • accomplish • obtain</w:t>
      </w:r>
    </w:p>
    <w:p>
      <w:r>
        <w:rPr>
          <w:b/>
        </w:rPr>
        <w:t xml:space="preserve">Choose Carefully: </w:t>
      </w:r>
      <w:r>
        <w:t>Do not replace “attain”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“achieve,” check whether “attain” states the idea more precisely: to succeed in reaching or achieving something after effort.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98. ATTEMPT</w:t>
      </w:r>
    </w:p>
    <w:p>
      <w:r>
        <w:rPr>
          <w:b/>
        </w:rPr>
        <w:t xml:space="preserve">Core Meaning: </w:t>
      </w:r>
      <w:r>
        <w:t>An effort to do or achieve something, especially when success is uncertain.</w:t>
      </w:r>
    </w:p>
    <w:p>
      <w:r>
        <w:rPr>
          <w:b/>
        </w:rPr>
        <w:t xml:space="preserve">Synonyms: </w:t>
      </w:r>
      <w:r>
        <w:t>try • endeavor • effort • undertake</w:t>
      </w:r>
    </w:p>
    <w:p>
      <w:r>
        <w:rPr>
          <w:b/>
        </w:rPr>
        <w:t xml:space="preserve">Antonyms: </w:t>
      </w:r>
      <w:r>
        <w:t>abandon • avoid</w:t>
      </w:r>
    </w:p>
    <w:p>
      <w:r>
        <w:rPr>
          <w:b/>
        </w:rPr>
        <w:t xml:space="preserve">Everyday Choice: </w:t>
      </w:r>
      <w:r>
        <w:t>Try</w:t>
      </w:r>
    </w:p>
    <w:p>
      <w:r>
        <w:rPr>
          <w:b/>
        </w:rPr>
        <w:t xml:space="preserve">Stronger / More Specific Choices: </w:t>
      </w:r>
      <w:r>
        <w:t>endeavor • effort • undertake</w:t>
      </w:r>
    </w:p>
    <w:p>
      <w:r>
        <w:rPr>
          <w:b/>
        </w:rPr>
        <w:t xml:space="preserve">Choose Carefully: </w:t>
      </w:r>
      <w:r>
        <w:t>Do not replace “attempt”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“try,” check whether “attempt” states the idea more precisely: an effort to do or achieve something, especially when success is uncertain.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99. ATTENTIVE</w:t>
      </w:r>
    </w:p>
    <w:p>
      <w:r>
        <w:rPr>
          <w:b/>
        </w:rPr>
        <w:t xml:space="preserve">Core Meaning: </w:t>
      </w:r>
      <w:r>
        <w:t>Carefully listening, watching, or considering something.</w:t>
      </w:r>
    </w:p>
    <w:p>
      <w:r>
        <w:rPr>
          <w:b/>
        </w:rPr>
        <w:t xml:space="preserve">Synonyms: </w:t>
      </w:r>
      <w:r>
        <w:t>alert • observant • mindful • focused</w:t>
      </w:r>
    </w:p>
    <w:p>
      <w:r>
        <w:rPr>
          <w:b/>
        </w:rPr>
        <w:t xml:space="preserve">Antonyms: </w:t>
      </w:r>
      <w:r>
        <w:t>inattentive • distracted</w:t>
      </w:r>
    </w:p>
    <w:p>
      <w:r>
        <w:rPr>
          <w:b/>
        </w:rPr>
        <w:t xml:space="preserve">Everyday Choice: </w:t>
      </w:r>
      <w:r>
        <w:t>Alert</w:t>
      </w:r>
    </w:p>
    <w:p>
      <w:r>
        <w:rPr>
          <w:b/>
        </w:rPr>
        <w:t xml:space="preserve">Stronger / More Specific Choices: </w:t>
      </w:r>
      <w:r>
        <w:t>observant • mindful • focused</w:t>
      </w:r>
    </w:p>
    <w:p>
      <w:r>
        <w:rPr>
          <w:b/>
        </w:rPr>
        <w:t xml:space="preserve">Choose Carefully: </w:t>
      </w:r>
      <w:r>
        <w:t>Do not replace “attentive”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“alert,” check whether “attentive” states the idea more precisely: carefully listening, watching, or considering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100. ATTRIBUTE</w:t>
      </w:r>
    </w:p>
    <w:p>
      <w:r>
        <w:rPr>
          <w:b/>
        </w:rPr>
        <w:t xml:space="preserve">Core Meaning: </w:t>
      </w:r>
      <w:r>
        <w:t>A quality or characteristic; or to regard something as caused by a particular source.</w:t>
      </w:r>
    </w:p>
    <w:p>
      <w:r>
        <w:rPr>
          <w:b/>
        </w:rPr>
        <w:t xml:space="preserve">Synonyms: </w:t>
      </w:r>
      <w:r>
        <w:t>trait • quality • characteristic • ascribe</w:t>
      </w:r>
    </w:p>
    <w:p>
      <w:r>
        <w:rPr>
          <w:b/>
        </w:rPr>
        <w:t xml:space="preserve">Antonyms: </w:t>
      </w:r>
      <w:r>
        <w:t>disassociate • deny</w:t>
      </w:r>
    </w:p>
    <w:p>
      <w:r>
        <w:rPr>
          <w:b/>
        </w:rPr>
        <w:t xml:space="preserve">Everyday Choice: </w:t>
      </w:r>
      <w:r>
        <w:t>Trait</w:t>
      </w:r>
    </w:p>
    <w:p>
      <w:r>
        <w:rPr>
          <w:b/>
        </w:rPr>
        <w:t xml:space="preserve">Stronger / More Specific Choices: </w:t>
      </w:r>
      <w:r>
        <w:t>quality • characteristic • ascribe</w:t>
      </w:r>
    </w:p>
    <w:p>
      <w:r>
        <w:rPr>
          <w:b/>
        </w:rPr>
        <w:t xml:space="preserve">Choose Carefully: </w:t>
      </w:r>
      <w:r>
        <w:t>Do not replace “attribute”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“trait,” check whether “attribute” states the idea more precisely: a quality or characteristic; or to regard something as caused by a particular source.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101. AUTHENTIC</w:t>
      </w:r>
    </w:p>
    <w:p>
      <w:r>
        <w:rPr>
          <w:b/>
        </w:rPr>
        <w:t xml:space="preserve">Core Meaning: </w:t>
      </w:r>
      <w:r>
        <w:t>Real, genuine, and true to what it claims to be.</w:t>
      </w:r>
    </w:p>
    <w:p>
      <w:r>
        <w:rPr>
          <w:b/>
        </w:rPr>
        <w:t xml:space="preserve">Synonyms: </w:t>
      </w:r>
      <w:r>
        <w:t>genuine • real • sincere • legitimate</w:t>
      </w:r>
    </w:p>
    <w:p>
      <w:r>
        <w:rPr>
          <w:b/>
        </w:rPr>
        <w:t xml:space="preserve">Antonyms: </w:t>
      </w:r>
      <w:r>
        <w:t>fake • false</w:t>
      </w:r>
    </w:p>
    <w:p>
      <w:r>
        <w:rPr>
          <w:b/>
        </w:rPr>
        <w:t xml:space="preserve">Everyday Choice: </w:t>
      </w:r>
      <w:r>
        <w:t>Genuine</w:t>
      </w:r>
    </w:p>
    <w:p>
      <w:r>
        <w:rPr>
          <w:b/>
        </w:rPr>
        <w:t xml:space="preserve">Stronger / More Specific Choices: </w:t>
      </w:r>
      <w:r>
        <w:t>real • sincere • legitimate</w:t>
      </w:r>
    </w:p>
    <w:p>
      <w:r>
        <w:rPr>
          <w:b/>
        </w:rPr>
        <w:t xml:space="preserve">Choose Carefully: </w:t>
      </w:r>
      <w:r>
        <w:t>Do not replace “authentic”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“genuine,” check whether “authentic” states the idea more precisely: real, genuine, and true to what it claims to be.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102. AUTHORIZE</w:t>
      </w:r>
    </w:p>
    <w:p>
      <w:r>
        <w:rPr>
          <w:b/>
        </w:rPr>
        <w:t xml:space="preserve">Core Meaning: </w:t>
      </w:r>
      <w:r>
        <w:t>To give official permission or power for something.</w:t>
      </w:r>
    </w:p>
    <w:p>
      <w:r>
        <w:rPr>
          <w:b/>
        </w:rPr>
        <w:t xml:space="preserve">Synonyms: </w:t>
      </w:r>
      <w:r>
        <w:t>permit • approve • empower • sanction</w:t>
      </w:r>
    </w:p>
    <w:p>
      <w:r>
        <w:rPr>
          <w:b/>
        </w:rPr>
        <w:t xml:space="preserve">Antonyms: </w:t>
      </w:r>
      <w:r>
        <w:t>forbid • prohibit</w:t>
      </w:r>
    </w:p>
    <w:p>
      <w:r>
        <w:rPr>
          <w:b/>
        </w:rPr>
        <w:t xml:space="preserve">Everyday Choice: </w:t>
      </w:r>
      <w:r>
        <w:t>Permit</w:t>
      </w:r>
    </w:p>
    <w:p>
      <w:r>
        <w:rPr>
          <w:b/>
        </w:rPr>
        <w:t xml:space="preserve">Stronger / More Specific Choices: </w:t>
      </w:r>
      <w:r>
        <w:t>approve • empower • sanction</w:t>
      </w:r>
    </w:p>
    <w:p>
      <w:r>
        <w:rPr>
          <w:b/>
        </w:rPr>
        <w:t xml:space="preserve">Choose Carefully: </w:t>
      </w:r>
      <w:r>
        <w:t>Do not replace “authorize”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“permit,” check whether “authorize” states the idea more precisely: to give official permission or power for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103. AVAILABLE</w:t>
      </w:r>
    </w:p>
    <w:p>
      <w:r>
        <w:rPr>
          <w:b/>
        </w:rPr>
        <w:t xml:space="preserve">Core Meaning: </w:t>
      </w:r>
      <w:r>
        <w:t>Ready to be used, obtained, or contacted.</w:t>
      </w:r>
    </w:p>
    <w:p>
      <w:r>
        <w:rPr>
          <w:b/>
        </w:rPr>
        <w:t xml:space="preserve">Synonyms: </w:t>
      </w:r>
      <w:r>
        <w:t>accessible • obtainable • free • ready</w:t>
      </w:r>
    </w:p>
    <w:p>
      <w:r>
        <w:rPr>
          <w:b/>
        </w:rPr>
        <w:t xml:space="preserve">Antonyms: </w:t>
      </w:r>
      <w:r>
        <w:t>unavailable • occupied</w:t>
      </w:r>
    </w:p>
    <w:p>
      <w:r>
        <w:rPr>
          <w:b/>
        </w:rPr>
        <w:t xml:space="preserve">Everyday Choice: </w:t>
      </w:r>
      <w:r>
        <w:t>Accessible</w:t>
      </w:r>
    </w:p>
    <w:p>
      <w:r>
        <w:rPr>
          <w:b/>
        </w:rPr>
        <w:t xml:space="preserve">Stronger / More Specific Choices: </w:t>
      </w:r>
      <w:r>
        <w:t>obtainable • free • ready</w:t>
      </w:r>
    </w:p>
    <w:p>
      <w:r>
        <w:rPr>
          <w:b/>
        </w:rPr>
        <w:t xml:space="preserve">Choose Carefully: </w:t>
      </w:r>
      <w:r>
        <w:t>Do not replace “available”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“accessible,” check whether “available” states the idea more precisely: ready to be used, obtained, or contacted.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104. AVOID</w:t>
      </w:r>
    </w:p>
    <w:p>
      <w:r>
        <w:rPr>
          <w:b/>
        </w:rPr>
        <w:t xml:space="preserve">Core Meaning: </w:t>
      </w:r>
      <w:r>
        <w:t>To keep away from, prevent, or not do something.</w:t>
      </w:r>
    </w:p>
    <w:p>
      <w:r>
        <w:rPr>
          <w:b/>
        </w:rPr>
        <w:t xml:space="preserve">Synonyms: </w:t>
      </w:r>
      <w:r>
        <w:t>evade • prevent • escape • sidestep</w:t>
      </w:r>
    </w:p>
    <w:p>
      <w:r>
        <w:rPr>
          <w:b/>
        </w:rPr>
        <w:t xml:space="preserve">Antonyms: </w:t>
      </w:r>
      <w:r>
        <w:t>face • confront</w:t>
      </w:r>
    </w:p>
    <w:p>
      <w:r>
        <w:rPr>
          <w:b/>
        </w:rPr>
        <w:t xml:space="preserve">Everyday Choice: </w:t>
      </w:r>
      <w:r>
        <w:t>Evade</w:t>
      </w:r>
    </w:p>
    <w:p>
      <w:r>
        <w:rPr>
          <w:b/>
        </w:rPr>
        <w:t xml:space="preserve">Stronger / More Specific Choices: </w:t>
      </w:r>
      <w:r>
        <w:t>prevent • escape • sidestep</w:t>
      </w:r>
    </w:p>
    <w:p>
      <w:r>
        <w:rPr>
          <w:b/>
        </w:rPr>
        <w:t xml:space="preserve">Choose Carefully: </w:t>
      </w:r>
      <w:r>
        <w:t>Do not replace “avoid”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“evade,” check whether “avoid” states the idea more precisely: to keep away from, prevent, or not do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pPr>
        <w:pStyle w:val="Heading1"/>
      </w:pPr>
      <w:r>
        <w:t>105. AWARE</w:t>
      </w:r>
    </w:p>
    <w:p>
      <w:r>
        <w:rPr>
          <w:b/>
        </w:rPr>
        <w:t xml:space="preserve">Core Meaning: </w:t>
      </w:r>
      <w:r>
        <w:t>Knowing about or noticing something.</w:t>
      </w:r>
    </w:p>
    <w:p>
      <w:r>
        <w:rPr>
          <w:b/>
        </w:rPr>
        <w:t xml:space="preserve">Synonyms: </w:t>
      </w:r>
      <w:r>
        <w:t>conscious • informed • mindful • alert</w:t>
      </w:r>
    </w:p>
    <w:p>
      <w:r>
        <w:rPr>
          <w:b/>
        </w:rPr>
        <w:t xml:space="preserve">Antonyms: </w:t>
      </w:r>
      <w:r>
        <w:t>unaware • ignorant</w:t>
      </w:r>
    </w:p>
    <w:p>
      <w:r>
        <w:rPr>
          <w:b/>
        </w:rPr>
        <w:t xml:space="preserve">Everyday Choice: </w:t>
      </w:r>
      <w:r>
        <w:t>Conscious</w:t>
      </w:r>
    </w:p>
    <w:p>
      <w:r>
        <w:rPr>
          <w:b/>
        </w:rPr>
        <w:t xml:space="preserve">Stronger / More Specific Choices: </w:t>
      </w:r>
      <w:r>
        <w:t>informed • mindful • alert</w:t>
      </w:r>
    </w:p>
    <w:p>
      <w:r>
        <w:rPr>
          <w:b/>
        </w:rPr>
        <w:t xml:space="preserve">Choose Carefully: </w:t>
      </w:r>
      <w:r>
        <w:t>Do not replace “aware” automatically. Use a synonym only when it preserves the sentence’s exact meaning and tone.</w:t>
      </w:r>
    </w:p>
    <w:p>
      <w:r>
        <w:rPr>
          <w:b/>
        </w:rPr>
        <w:t>⭐ TEMPLAR’S WORD UPGRADE</w:t>
      </w:r>
    </w:p>
    <w:p>
      <w:r>
        <w:rPr>
          <w:b/>
        </w:rPr>
        <w:t xml:space="preserve">Word-choice lesson: </w:t>
      </w:r>
      <w:r>
        <w:t>If your first thought is “conscious,” check whether “aware” states the idea more precisely: knowing about or noticing something.</w:t>
      </w:r>
    </w:p>
    <w:p>
      <w:r>
        <w:rPr>
          <w:b/>
        </w:rPr>
        <w:t xml:space="preserve">Tone Check: </w:t>
      </w:r>
      <w:r>
        <w:t>Ask whether you are writing casually, academically, professionally, creatively, or persuasively.</w:t>
      </w:r>
    </w:p>
    <w:p>
      <w:r>
        <w:br w:type="page"/>
      </w:r>
    </w:p>
    <w:p>
      <w:pPr>
        <w:pStyle w:val="Title"/>
      </w:pPr>
      <w:r>
        <w:t>Better Words Instead of Overused Words</w:t>
      </w:r>
    </w:p>
    <w:p>
      <w:r>
        <w:rPr>
          <w:b/>
        </w:rPr>
        <w:t xml:space="preserve">Instead of GOOD: </w:t>
      </w:r>
      <w:r>
        <w:t>excellent • effective • beneficial • favorable • admirable • exceptional</w:t>
      </w:r>
    </w:p>
    <w:p>
      <w:r>
        <w:rPr>
          <w:b/>
        </w:rPr>
        <w:t xml:space="preserve">Instead of BAD: </w:t>
      </w:r>
      <w:r>
        <w:t>harmful • unfavorable • inadequate • defective • troubling • unacceptable</w:t>
      </w:r>
    </w:p>
    <w:p>
      <w:r>
        <w:rPr>
          <w:b/>
        </w:rPr>
        <w:t xml:space="preserve">Instead of BIG: </w:t>
      </w:r>
      <w:r>
        <w:t>substantial • considerable • immense • extensive • significant • enormous</w:t>
      </w:r>
    </w:p>
    <w:p>
      <w:r>
        <w:rPr>
          <w:b/>
        </w:rPr>
        <w:t xml:space="preserve">Instead of IMPORTANT: </w:t>
      </w:r>
      <w:r>
        <w:t>essential • significant • critical • influential • consequential • vital</w:t>
      </w:r>
    </w:p>
    <w:p>
      <w:r>
        <w:rPr>
          <w:b/>
        </w:rPr>
        <w:t xml:space="preserve">Instead of SMART: </w:t>
      </w:r>
      <w:r>
        <w:t>intelligent • perceptive • insightful • knowledgeable • astute • discerning</w:t>
      </w:r>
    </w:p>
    <w:p>
      <w:r>
        <w:rPr>
          <w:b/>
        </w:rPr>
        <w:t xml:space="preserve">Instead of SAY: </w:t>
      </w:r>
      <w:r>
        <w:t>state • explain • remark • declare • assert • articulate</w:t>
      </w:r>
    </w:p>
    <w:p>
      <w:r>
        <w:rPr>
          <w:b/>
        </w:rPr>
        <w:t xml:space="preserve">Instead of CHANGE: </w:t>
      </w:r>
      <w:r>
        <w:t>adapt • adjust • alter • revise • transform • modify</w:t>
      </w:r>
    </w:p>
    <w:p>
      <w:r>
        <w:rPr>
          <w:b/>
        </w:rPr>
        <w:t xml:space="preserve">Instead of HELP: </w:t>
      </w:r>
      <w:r>
        <w:t>assist • aid • support • facilitate • reinforce • enable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