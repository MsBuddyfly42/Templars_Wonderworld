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PROFESSIONAL RESUME</w:t>
      </w:r>
    </w:p>
    <w:p>
      <w:pPr>
        <w:jc w:val="center"/>
      </w:pPr>
      <w:r>
        <w:rPr>
          <w:i/>
          <w:color w:val="8A5F3D"/>
          <w:sz w:val="20"/>
        </w:rPr>
        <w:t>Career document practice</w:t>
      </w:r>
    </w:p>
    <w:p/>
    <w:p>
      <w:r>
        <w:rPr>
          <w:b/>
          <w:color w:val="4A0F1F"/>
          <w:sz w:val="26"/>
        </w:rPr>
        <w:t>JORDAN MATTHEWS</w:t>
      </w:r>
    </w:p>
    <w:p>
      <w:pPr>
        <w:spacing w:after="160"/>
      </w:pPr>
      <w:r>
        <w:t>Administrative Professional | Memphis, TN | sample@email.com</w:t>
      </w:r>
    </w:p>
    <w:p>
      <w:r>
        <w:rPr>
          <w:b/>
          <w:color w:val="4A0F1F"/>
          <w:sz w:val="26"/>
        </w:rPr>
        <w:t>Professional Summary</w:t>
      </w:r>
    </w:p>
    <w:p>
      <w:pPr>
        <w:spacing w:after="160"/>
      </w:pPr>
      <w:r>
        <w:t>Organized administrative professional with experience supporting office operations, customer service, records management, scheduling, and Microsoft Office workflows.</w:t>
      </w:r>
    </w:p>
    <w:p>
      <w:r>
        <w:rPr>
          <w:b/>
          <w:color w:val="4A0F1F"/>
          <w:sz w:val="26"/>
        </w:rPr>
        <w:t>Core Skills</w:t>
      </w:r>
    </w:p>
    <w:p>
      <w:pPr>
        <w:spacing w:after="160"/>
      </w:pPr>
      <w:r>
        <w:t>Office Administration • Customer Service • Word • Excel • PowerPoint • Data Entry • Scheduling</w:t>
      </w:r>
    </w:p>
    <w:p>
      <w:r>
        <w:rPr>
          <w:b/>
          <w:color w:val="4A0F1F"/>
          <w:sz w:val="26"/>
        </w:rPr>
        <w:t>Experience</w:t>
      </w:r>
    </w:p>
    <w:p>
      <w:pPr>
        <w:spacing w:after="160"/>
      </w:pPr>
      <w:r>
        <w:t>Administrative Assistant — Sample Company</w:t>
        <w:br/>
        <w:t>• Maintained records and prepared professional documents.</w:t>
        <w:br/>
        <w:t>• Coordinated calendars and customer communications.</w:t>
        <w:br/>
        <w:t>• Created spreadsheets and presentations.</w:t>
      </w:r>
    </w:p>
    <w:p>
      <w:r>
        <w:rPr>
          <w:b/>
          <w:color w:val="4A0F1F"/>
          <w:sz w:val="26"/>
        </w:rPr>
        <w:t>Education</w:t>
      </w:r>
    </w:p>
    <w:p>
      <w:pPr>
        <w:spacing w:after="160"/>
      </w:pPr>
      <w:r>
        <w:t>Associate Degree — Sample College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