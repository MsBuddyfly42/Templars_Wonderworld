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Microsoft Office Classrooms</w:t>
      </w:r>
    </w:p>
    <w:p>
      <w:r>
        <w:rPr>
          <w:b/>
        </w:rPr>
        <w:t>Word Excel PowerPoint and Access</w:t>
      </w:r>
    </w:p>
    <w:p>
      <w:r>
        <w:rPr>
          <w:b w:val="0"/>
        </w:rPr>
        <w:t>Prepared for Templar Hughes-Bryant</w:t>
      </w:r>
    </w:p>
    <w:p>
      <w:r>
        <w:rPr>
          <w:b w:val="0"/>
        </w:rPr>
        <w:t>Learn the Ribbon, tabs, groups, and commands through four guided starter lessons and 30 puzzle and strategy assignments. The assignments include 120 multiple-choice questions and 30 additional puzzles, with explanations and a scoring system.</w:t>
      </w:r>
    </w:p>
    <w:p>
      <w:r>
        <w:rPr>
          <w:b w:val="0"/>
        </w:rPr>
        <w:t>This is a text-only, editable workbook. You can answer on paper or type into a separate Word answer sheet. The puzzles can be completed without owning all four programs. The hands-on starter lessons use the Windows desktop applications; some labels vary by version. Access requires the Windows desktop app.</w:t>
      </w:r>
    </w:p>
    <w:p>
      <w:pPr>
        <w:pStyle w:val="Heading2"/>
      </w:pPr>
      <w:r>
        <w:t>How to use this workbook</w:t>
      </w:r>
    </w:p>
    <w:p>
      <w:r>
        <w:rPr>
          <w:b w:val="0"/>
        </w:rPr>
        <w:t>1. Read the starter lesson for the classroom you want to study.</w:t>
      </w:r>
    </w:p>
    <w:p>
      <w:r>
        <w:rPr>
          <w:b w:val="0"/>
        </w:rPr>
        <w:t>2. Complete its numbered actions in order if you have that program.</w:t>
      </w:r>
    </w:p>
    <w:p>
      <w:r>
        <w:rPr>
          <w:b w:val="0"/>
        </w:rPr>
        <w:t>3. Read the learning note at the top of an assignment.</w:t>
      </w:r>
    </w:p>
    <w:p>
      <w:r>
        <w:rPr>
          <w:b w:val="0"/>
        </w:rPr>
        <w:t>4. Read the scenario.</w:t>
      </w:r>
    </w:p>
    <w:p>
      <w:r>
        <w:rPr>
          <w:b w:val="0"/>
        </w:rPr>
        <w:t>5. Choose one answer for each of its four multiple-choice questions.</w:t>
      </w:r>
    </w:p>
    <w:p>
      <w:r>
        <w:rPr>
          <w:b w:val="0"/>
        </w:rPr>
        <w:t>6. Write your solution to the strategy puzzle.</w:t>
      </w:r>
    </w:p>
    <w:p>
      <w:r>
        <w:rPr>
          <w:b w:val="0"/>
        </w:rPr>
        <w:t>7. Check the answer key after completing the assignment.</w:t>
      </w:r>
    </w:p>
    <w:p>
      <w:r>
        <w:rPr>
          <w:b w:val="0"/>
        </w:rPr>
        <w:t>8. Record your score on the scorecard.</w:t>
      </w:r>
    </w:p>
    <w:p>
      <w:r>
        <w:rPr>
          <w:b w:val="0"/>
        </w:rPr>
        <w:t>9. Retry missed questions after reading their explanations.</w:t>
      </w:r>
    </w:p>
    <w:p>
      <w:pPr>
        <w:pStyle w:val="Heading2"/>
      </w:pPr>
      <w:r>
        <w:t>Scoring each assignment</w:t>
      </w:r>
    </w:p>
    <w:p>
      <w:r>
        <w:rPr>
          <w:b w:val="0"/>
        </w:rPr>
        <w:t>Each multiple-choice answer earns 15 points when correct, for 60 points total. The strategy puzzle earns 40 points: 20 for a correct solution and 20 for a correct reason or complete working. An incorrect solution can still earn 20 for a correct principle explained in your own words. Score out of 100. This workbook uses self-grading; it does not calculate scores automatically.</w:t>
      </w:r>
    </w:p>
    <w:p>
      <w:r>
        <w:rPr>
          <w:b w:val="0"/>
        </w:rPr>
        <w:t>90–100 = Command Champion. 75–89 = Strong Strategy. 60–74 = Building Skill. Below 60 = Review and retry. Keep your first score and your retry score so you can see improvement.</w:t>
      </w:r>
    </w:p>
    <w:p>
      <w:r>
        <w:br w:type="page"/>
      </w:r>
    </w:p>
    <w:p>
      <w:pPr>
        <w:pStyle w:val="Heading1"/>
      </w:pPr>
      <w:r>
        <w:t>Classroom directory</w:t>
      </w:r>
    </w:p>
    <w:p>
      <w:r>
        <w:rPr>
          <w:b w:val="0"/>
        </w:rPr>
        <w:t>Assignments 1–8 are Word; 9–16 are Excel; 17–23 are PowerPoint; 24–30 are Access. Each assignment has its own heading in Word’s Navigation Pane.</w:t>
      </w:r>
    </w:p>
    <w:p>
      <w:pPr>
        <w:pStyle w:val="Heading2"/>
      </w:pPr>
      <w:r>
        <w:t>Word</w:t>
      </w:r>
    </w:p>
    <w:p>
      <w:pPr>
        <w:spacing w:after="40"/>
      </w:pPr>
      <w:r>
        <w:rPr>
          <w:b w:val="0"/>
        </w:rPr>
        <w:t>1. The Missing Ribbon</w:t>
      </w:r>
    </w:p>
    <w:p>
      <w:pPr>
        <w:spacing w:after="40"/>
      </w:pPr>
      <w:r>
        <w:rPr>
          <w:b w:val="0"/>
        </w:rPr>
        <w:t>2. The Cafe Heading Rescue</w:t>
      </w:r>
    </w:p>
    <w:p>
      <w:pPr>
        <w:spacing w:after="40"/>
      </w:pPr>
      <w:r>
        <w:rPr>
          <w:b w:val="0"/>
        </w:rPr>
        <w:t>3. The Castle Invitation Alignment</w:t>
      </w:r>
    </w:p>
    <w:p>
      <w:pPr>
        <w:spacing w:after="40"/>
      </w:pPr>
      <w:r>
        <w:rPr>
          <w:b w:val="0"/>
        </w:rPr>
        <w:t>4. The Western Trail Checklist</w:t>
      </w:r>
    </w:p>
    <w:p>
      <w:pPr>
        <w:spacing w:after="40"/>
      </w:pPr>
      <w:r>
        <w:rPr>
          <w:b w:val="0"/>
        </w:rPr>
        <w:t>5. The Cookie Menu Grid</w:t>
      </w:r>
    </w:p>
    <w:p>
      <w:pPr>
        <w:spacing w:after="40"/>
      </w:pPr>
      <w:r>
        <w:rPr>
          <w:b w:val="0"/>
        </w:rPr>
        <w:t>6. The New Chapter Puzzle</w:t>
      </w:r>
    </w:p>
    <w:p>
      <w:pPr>
        <w:spacing w:after="40"/>
      </w:pPr>
      <w:r>
        <w:rPr>
          <w:b w:val="0"/>
        </w:rPr>
        <w:t>7. The Letter Correction Mystery</w:t>
      </w:r>
    </w:p>
    <w:p>
      <w:pPr>
        <w:spacing w:after="40"/>
      </w:pPr>
      <w:r>
        <w:rPr>
          <w:b w:val="0"/>
        </w:rPr>
        <w:t>8. The Final Document Strategy</w:t>
      </w:r>
    </w:p>
    <w:p>
      <w:pPr>
        <w:pStyle w:val="Heading2"/>
      </w:pPr>
      <w:r>
        <w:t>Excel</w:t>
      </w:r>
    </w:p>
    <w:p>
      <w:pPr>
        <w:spacing w:after="40"/>
      </w:pPr>
      <w:r>
        <w:rPr>
          <w:b w:val="0"/>
        </w:rPr>
        <w:t>9. The Cell Address Treasure Map</w:t>
      </w:r>
    </w:p>
    <w:p>
      <w:pPr>
        <w:spacing w:after="40"/>
      </w:pPr>
      <w:r>
        <w:rPr>
          <w:b w:val="0"/>
        </w:rPr>
        <w:t>10. The Household Budget Detective</w:t>
      </w:r>
    </w:p>
    <w:p>
      <w:pPr>
        <w:spacing w:after="40"/>
      </w:pPr>
      <w:r>
        <w:rPr>
          <w:b w:val="0"/>
        </w:rPr>
        <w:t>11. The Muffin Sales Cipher</w:t>
      </w:r>
    </w:p>
    <w:p>
      <w:pPr>
        <w:spacing w:after="40"/>
      </w:pPr>
      <w:r>
        <w:rPr>
          <w:b w:val="0"/>
        </w:rPr>
        <w:t>12. The Price Display Puzzle</w:t>
      </w:r>
    </w:p>
    <w:p>
      <w:pPr>
        <w:spacing w:after="40"/>
      </w:pPr>
      <w:r>
        <w:rPr>
          <w:b w:val="0"/>
        </w:rPr>
        <w:t>13. The Event Guest Sorting Mystery</w:t>
      </w:r>
    </w:p>
    <w:p>
      <w:pPr>
        <w:spacing w:after="40"/>
      </w:pPr>
      <w:r>
        <w:rPr>
          <w:b w:val="0"/>
        </w:rPr>
        <w:t>14. The Cookie Chart Challenge</w:t>
      </w:r>
    </w:p>
    <w:p>
      <w:pPr>
        <w:spacing w:after="40"/>
      </w:pPr>
      <w:r>
        <w:rPr>
          <w:b w:val="0"/>
        </w:rPr>
        <w:t>15. The Copy Formula Trap</w:t>
      </w:r>
    </w:p>
    <w:p>
      <w:pPr>
        <w:spacing w:after="40"/>
      </w:pPr>
      <w:r>
        <w:rPr>
          <w:b w:val="0"/>
        </w:rPr>
        <w:t>16. The Printed Schedule Escape</w:t>
      </w:r>
    </w:p>
    <w:p>
      <w:pPr>
        <w:pStyle w:val="Heading2"/>
      </w:pPr>
      <w:r>
        <w:t>PowerPoint</w:t>
      </w:r>
    </w:p>
    <w:p>
      <w:pPr>
        <w:spacing w:after="40"/>
      </w:pPr>
      <w:r>
        <w:rPr>
          <w:b w:val="0"/>
        </w:rPr>
        <w:t>17. The Story Slide Blueprint</w:t>
      </w:r>
    </w:p>
    <w:p>
      <w:pPr>
        <w:spacing w:after="40"/>
      </w:pPr>
      <w:r>
        <w:rPr>
          <w:b w:val="0"/>
        </w:rPr>
        <w:t>18. The Readable Slide Rescue</w:t>
      </w:r>
    </w:p>
    <w:p>
      <w:pPr>
        <w:spacing w:after="40"/>
      </w:pPr>
      <w:r>
        <w:rPr>
          <w:b w:val="0"/>
        </w:rPr>
        <w:t>19. The Castle Shape Builder</w:t>
      </w:r>
    </w:p>
    <w:p>
      <w:pPr>
        <w:spacing w:after="40"/>
      </w:pPr>
      <w:r>
        <w:rPr>
          <w:b w:val="0"/>
        </w:rPr>
        <w:t>20. The Transition Versus Animation Mystery</w:t>
      </w:r>
    </w:p>
    <w:p>
      <w:pPr>
        <w:spacing w:after="40"/>
      </w:pPr>
      <w:r>
        <w:rPr>
          <w:b w:val="0"/>
        </w:rPr>
        <w:t>21. The Slide Order Detective</w:t>
      </w:r>
    </w:p>
    <w:p>
      <w:pPr>
        <w:spacing w:after="40"/>
      </w:pPr>
      <w:r>
        <w:rPr>
          <w:b w:val="0"/>
        </w:rPr>
        <w:t>22. The Presenter Route Puzzle</w:t>
      </w:r>
    </w:p>
    <w:p>
      <w:pPr>
        <w:spacing w:after="40"/>
      </w:pPr>
      <w:r>
        <w:rPr>
          <w:b w:val="0"/>
        </w:rPr>
        <w:t>23. The Final Presentation Strategy</w:t>
      </w:r>
    </w:p>
    <w:p>
      <w:pPr>
        <w:pStyle w:val="Heading2"/>
      </w:pPr>
      <w:r>
        <w:t>Access</w:t>
      </w:r>
    </w:p>
    <w:p>
      <w:pPr>
        <w:spacing w:after="40"/>
      </w:pPr>
      <w:r>
        <w:rPr>
          <w:b w:val="0"/>
        </w:rPr>
        <w:t>24. The Database Object Match</w:t>
      </w:r>
    </w:p>
    <w:p>
      <w:pPr>
        <w:spacing w:after="40"/>
      </w:pPr>
      <w:r>
        <w:rPr>
          <w:b w:val="0"/>
        </w:rPr>
        <w:t>25. The Field Type Lock</w:t>
      </w:r>
    </w:p>
    <w:p>
      <w:pPr>
        <w:spacing w:after="40"/>
      </w:pPr>
      <w:r>
        <w:rPr>
          <w:b w:val="0"/>
        </w:rPr>
        <w:t>26. The Primary Key Mystery</w:t>
      </w:r>
    </w:p>
    <w:p>
      <w:pPr>
        <w:spacing w:after="40"/>
      </w:pPr>
      <w:r>
        <w:rPr>
          <w:b w:val="0"/>
        </w:rPr>
        <w:t>27. The Query Clue Filter</w:t>
      </w:r>
    </w:p>
    <w:p>
      <w:pPr>
        <w:spacing w:after="40"/>
      </w:pPr>
      <w:r>
        <w:rPr>
          <w:b w:val="0"/>
        </w:rPr>
        <w:t>28. The Table Relationship Strategy</w:t>
      </w:r>
    </w:p>
    <w:p>
      <w:pPr>
        <w:spacing w:after="40"/>
      </w:pPr>
      <w:r>
        <w:rPr>
          <w:b w:val="0"/>
        </w:rPr>
        <w:t>29. The Form And Report Route</w:t>
      </w:r>
    </w:p>
    <w:p>
      <w:pPr>
        <w:spacing w:after="40"/>
      </w:pPr>
      <w:r>
        <w:rPr>
          <w:b w:val="0"/>
        </w:rPr>
        <w:t>30. The Data Quality Escape Room</w:t>
      </w:r>
    </w:p>
    <w:p>
      <w:r>
        <w:br w:type="page"/>
      </w:r>
    </w:p>
    <w:p>
      <w:pPr>
        <w:pStyle w:val="Heading1"/>
      </w:pPr>
      <w:r>
        <w:t>Understanding the Ribbon</w:t>
      </w:r>
    </w:p>
    <w:p>
      <w:r>
        <w:rPr>
          <w:b/>
        </w:rPr>
        <w:t xml:space="preserve">Ribbon </w:t>
      </w:r>
      <w:r>
        <w:t>The command area near the top of an Office application.</w:t>
      </w:r>
    </w:p>
    <w:p>
      <w:r>
        <w:rPr>
          <w:b/>
        </w:rPr>
        <w:t xml:space="preserve">Tab </w:t>
      </w:r>
      <w:r>
        <w:t>A category such as Home or Insert.</w:t>
      </w:r>
    </w:p>
    <w:p>
      <w:r>
        <w:rPr>
          <w:b/>
        </w:rPr>
        <w:t xml:space="preserve">Group </w:t>
      </w:r>
      <w:r>
        <w:t>A collection of related commands within a tab, such as Font.</w:t>
      </w:r>
    </w:p>
    <w:p>
      <w:r>
        <w:rPr>
          <w:b/>
        </w:rPr>
        <w:t xml:space="preserve">Command </w:t>
      </w:r>
      <w:r>
        <w:t>A button, menu, or control that performs an action, such as Bold.</w:t>
      </w:r>
    </w:p>
    <w:p>
      <w:r>
        <w:rPr>
          <w:b/>
        </w:rPr>
        <w:t xml:space="preserve">Quick Access Toolbar </w:t>
      </w:r>
      <w:r>
        <w:t>A customizable toolbar for frequently used commands. It may be hidden or positioned above or below the Ribbon.</w:t>
      </w:r>
    </w:p>
    <w:p>
      <w:r>
        <w:rPr>
          <w:b/>
        </w:rPr>
        <w:t xml:space="preserve">Contextual tab </w:t>
      </w:r>
      <w:r>
        <w:t>A tab that appears for a selected object, such as a table, chart, or shape.</w:t>
      </w:r>
    </w:p>
    <w:p>
      <w:r>
        <w:rPr>
          <w:b/>
        </w:rPr>
        <w:t xml:space="preserve">Windows taskbar </w:t>
      </w:r>
      <w:r>
        <w:t>The Windows bar used to switch applications. It is separate from the Office Ribbon.</w:t>
      </w:r>
    </w:p>
    <w:p>
      <w:pPr>
        <w:pStyle w:val="Heading2"/>
      </w:pPr>
      <w:r>
        <w:t>If your screen looks different</w:t>
      </w:r>
    </w:p>
    <w:p>
      <w:r>
        <w:rPr>
          <w:b w:val="0"/>
        </w:rPr>
        <w:t>1. Maximize the application using the square button at the upper-right corner of its window.</w:t>
      </w:r>
    </w:p>
    <w:p>
      <w:r>
        <w:rPr>
          <w:b w:val="0"/>
        </w:rPr>
        <w:t>2. Click the tab named in the lesson.</w:t>
      </w:r>
    </w:p>
    <w:p>
      <w:r>
        <w:rPr>
          <w:b w:val="0"/>
        </w:rPr>
        <w:t>3. If only tab names appear, double-click that tab to expand the Ribbon.</w:t>
      </w:r>
    </w:p>
    <w:p>
      <w:r>
        <w:rPr>
          <w:b w:val="0"/>
        </w:rPr>
        <w:t>4. If a group is compressed into a single button, click the group button to see its commands.</w:t>
      </w:r>
    </w:p>
    <w:p>
      <w:r>
        <w:rPr>
          <w:b w:val="0"/>
        </w:rPr>
        <w:t>5. Hover over an unfamiliar icon to read its tooltip.</w:t>
      </w:r>
    </w:p>
    <w:p>
      <w:r>
        <w:rPr>
          <w:b w:val="0"/>
        </w:rPr>
        <w:t>Checkpoint: You should see command controls beneath the tab names. Some installations use a simplified Ribbon. Command locations can differ, but the purpose of the commands stays the same.</w:t>
      </w:r>
    </w:p>
    <w:p>
      <w:r>
        <w:rPr>
          <w:b w:val="0"/>
        </w:rPr>
        <w:t>If a command is gray, check whether you selected the object or text it needs. A protected or read-only file can also restrict editing. If you remain stuck, tell me the program, assignment number, exact step, and what your screen says.</w:t>
      </w:r>
    </w:p>
    <w:p>
      <w:r>
        <w:br w:type="page"/>
      </w:r>
    </w:p>
    <w:p>
      <w:pPr>
        <w:pStyle w:val="Heading1"/>
      </w:pPr>
      <w:r>
        <w:t>Word classroom starter</w:t>
      </w:r>
    </w:p>
    <w:p>
      <w:pPr>
        <w:pStyle w:val="Heading2"/>
      </w:pPr>
      <w:r>
        <w:t>Format a classroom welcome</w:t>
      </w:r>
    </w:p>
    <w:p>
      <w:r>
        <w:rPr>
          <w:b w:val="0"/>
        </w:rPr>
        <w:t>Bold emphasizes selected letters. You will change only the word Welcome using Home, Font, Bold.</w:t>
      </w:r>
    </w:p>
    <w:p>
      <w:pPr>
        <w:pStyle w:val="Heading2"/>
      </w:pPr>
      <w:r>
        <w:t>Follow these actions in order</w:t>
      </w:r>
    </w:p>
    <w:p>
      <w:r>
        <w:rPr>
          <w:b w:val="0"/>
        </w:rPr>
        <w:t>1. Click the Windows Start button.</w:t>
      </w:r>
    </w:p>
    <w:p>
      <w:r>
        <w:rPr>
          <w:b w:val="0"/>
        </w:rPr>
        <w:t>2. Type Word in the Start search box.</w:t>
      </w:r>
    </w:p>
    <w:p>
      <w:r>
        <w:rPr>
          <w:b w:val="0"/>
        </w:rPr>
        <w:t>3. Click the Microsoft Word application result.</w:t>
      </w:r>
    </w:p>
    <w:p>
      <w:r>
        <w:rPr>
          <w:b w:val="0"/>
        </w:rPr>
        <w:t>4. Click Blank document.</w:t>
      </w:r>
    </w:p>
    <w:p>
      <w:r>
        <w:rPr>
          <w:b w:val="0"/>
        </w:rPr>
        <w:t>5. Click the blank page.</w:t>
      </w:r>
    </w:p>
    <w:p>
      <w:r>
        <w:rPr>
          <w:b w:val="0"/>
        </w:rPr>
        <w:t>6. Type Welcome to my Microsoft Word classroom.</w:t>
      </w:r>
    </w:p>
    <w:p>
      <w:r>
        <w:rPr>
          <w:b w:val="0"/>
        </w:rPr>
        <w:t>7. Drag across the word Welcome to select only that word.</w:t>
      </w:r>
    </w:p>
    <w:p>
      <w:r>
        <w:rPr>
          <w:b w:val="0"/>
        </w:rPr>
        <w:t>8. Click the Home tab.</w:t>
      </w:r>
    </w:p>
    <w:p>
      <w:r>
        <w:rPr>
          <w:b w:val="0"/>
        </w:rPr>
        <w:t>9. Find the Font group.</w:t>
      </w:r>
    </w:p>
    <w:p>
      <w:r>
        <w:rPr>
          <w:b w:val="0"/>
        </w:rPr>
        <w:t>10. Hover over the B icon to confirm its tooltip says Bold.</w:t>
      </w:r>
    </w:p>
    <w:p>
      <w:r>
        <w:rPr>
          <w:b w:val="0"/>
        </w:rPr>
        <w:t>11. Click Bold.</w:t>
      </w:r>
    </w:p>
    <w:p>
      <w:r>
        <w:rPr>
          <w:b/>
        </w:rPr>
        <w:t xml:space="preserve">Checkpoint </w:t>
      </w:r>
      <w:r>
        <w:t>Only Welcome should be bold. The rest of the sentence should keep its original weight.</w:t>
      </w:r>
    </w:p>
    <w:p>
      <w:pPr>
        <w:pStyle w:val="Heading2"/>
      </w:pPr>
      <w:r>
        <w:t>Correct a mistake</w:t>
      </w:r>
    </w:p>
    <w:p>
      <w:r>
        <w:rPr>
          <w:b w:val="0"/>
        </w:rPr>
        <w:t>1. If the whole sentence is bold, press Ctrl+Z once to undo that change.</w:t>
      </w:r>
    </w:p>
    <w:p>
      <w:r>
        <w:rPr>
          <w:b w:val="0"/>
        </w:rPr>
        <w:t>2. Select only Welcome.</w:t>
      </w:r>
    </w:p>
    <w:p>
      <w:r>
        <w:rPr>
          <w:b w:val="0"/>
        </w:rPr>
        <w:t>3. Click Home.</w:t>
      </w:r>
    </w:p>
    <w:p>
      <w:r>
        <w:rPr>
          <w:b w:val="0"/>
        </w:rPr>
        <w:t>4. Click Bold in the Font group.</w:t>
      </w:r>
    </w:p>
    <w:p>
      <w:pPr>
        <w:pStyle w:val="Heading2"/>
      </w:pPr>
      <w:r>
        <w:t>Save your practice file</w:t>
      </w:r>
    </w:p>
    <w:p>
      <w:r>
        <w:rPr>
          <w:b w:val="0"/>
        </w:rPr>
        <w:t>1. Press F12 to open Save As in the Windows desktop application.</w:t>
      </w:r>
    </w:p>
    <w:p>
      <w:r>
        <w:rPr>
          <w:b w:val="0"/>
        </w:rPr>
        <w:t>2. Choose Documents in the save dialog.</w:t>
      </w:r>
    </w:p>
    <w:p>
      <w:r>
        <w:rPr>
          <w:b w:val="0"/>
        </w:rPr>
        <w:t>3. Click the File name box.</w:t>
      </w:r>
    </w:p>
    <w:p>
      <w:r>
        <w:rPr>
          <w:b w:val="0"/>
        </w:rPr>
        <w:t>4. Type Word_Classroom_Practice.docx.</w:t>
      </w:r>
    </w:p>
    <w:p>
      <w:r>
        <w:rPr>
          <w:b w:val="0"/>
        </w:rPr>
        <w:t>5. Click Save.</w:t>
      </w:r>
    </w:p>
    <w:p>
      <w:r>
        <w:rPr>
          <w:b w:val="0"/>
        </w:rPr>
        <w:t>If F12 does not open Save As, use File, then Save As, then Browse to reach the save dialog. Follow those clicks as separate actions. Some laptops require Fn+F12.</w:t>
      </w:r>
    </w:p>
    <w:p>
      <w:r>
        <w:br w:type="page"/>
      </w:r>
    </w:p>
    <w:p>
      <w:pPr>
        <w:pStyle w:val="Heading1"/>
      </w:pPr>
      <w:r>
        <w:t>Excel classroom starter</w:t>
      </w:r>
    </w:p>
    <w:p>
      <w:pPr>
        <w:pStyle w:val="Heading2"/>
      </w:pPr>
      <w:r>
        <w:t>Solve a two number total</w:t>
      </w:r>
    </w:p>
    <w:p>
      <w:r>
        <w:rPr>
          <w:b w:val="0"/>
        </w:rPr>
        <w:t>A cell holds a value. A formula calculates from values. You will use Home and the Editing group’s AutoSum command.</w:t>
      </w:r>
    </w:p>
    <w:p>
      <w:pPr>
        <w:pStyle w:val="Heading2"/>
      </w:pPr>
      <w:r>
        <w:t>Follow these actions in order</w:t>
      </w:r>
    </w:p>
    <w:p>
      <w:r>
        <w:rPr>
          <w:b w:val="0"/>
        </w:rPr>
        <w:t>1. Click the Windows Start button.</w:t>
      </w:r>
    </w:p>
    <w:p>
      <w:r>
        <w:rPr>
          <w:b w:val="0"/>
        </w:rPr>
        <w:t>2. Type Excel in the Start search box.</w:t>
      </w:r>
    </w:p>
    <w:p>
      <w:r>
        <w:rPr>
          <w:b w:val="0"/>
        </w:rPr>
        <w:t>3. Click the Microsoft Excel application result.</w:t>
      </w:r>
    </w:p>
    <w:p>
      <w:r>
        <w:rPr>
          <w:b w:val="0"/>
        </w:rPr>
        <w:t>4. Click Blank workbook.</w:t>
      </w:r>
    </w:p>
    <w:p>
      <w:r>
        <w:rPr>
          <w:b w:val="0"/>
        </w:rPr>
        <w:t>5. Click cell A1.</w:t>
      </w:r>
    </w:p>
    <w:p>
      <w:r>
        <w:rPr>
          <w:b w:val="0"/>
        </w:rPr>
        <w:t>6. Type 10.</w:t>
      </w:r>
    </w:p>
    <w:p>
      <w:r>
        <w:rPr>
          <w:b w:val="0"/>
        </w:rPr>
        <w:t>7. Press Enter.</w:t>
      </w:r>
    </w:p>
    <w:p>
      <w:r>
        <w:rPr>
          <w:b w:val="0"/>
        </w:rPr>
        <w:t>8. Type 20 in cell A2.</w:t>
      </w:r>
    </w:p>
    <w:p>
      <w:r>
        <w:rPr>
          <w:b w:val="0"/>
        </w:rPr>
        <w:t>9. Press Enter.</w:t>
      </w:r>
    </w:p>
    <w:p>
      <w:r>
        <w:rPr>
          <w:b w:val="0"/>
        </w:rPr>
        <w:t>10. Click cell A3.</w:t>
      </w:r>
    </w:p>
    <w:p>
      <w:r>
        <w:rPr>
          <w:b w:val="0"/>
        </w:rPr>
        <w:t>11. Click the Home tab.</w:t>
      </w:r>
    </w:p>
    <w:p>
      <w:r>
        <w:rPr>
          <w:b w:val="0"/>
        </w:rPr>
        <w:t>12. Find the Editing group.</w:t>
      </w:r>
    </w:p>
    <w:p>
      <w:r>
        <w:rPr>
          <w:b w:val="0"/>
        </w:rPr>
        <w:t>13. Click the main AutoSum button marked with Σ.</w:t>
      </w:r>
    </w:p>
    <w:p>
      <w:r>
        <w:rPr>
          <w:b w:val="0"/>
        </w:rPr>
        <w:t>14. Press Enter to accept the proposed formula.</w:t>
      </w:r>
    </w:p>
    <w:p>
      <w:r>
        <w:rPr>
          <w:b/>
        </w:rPr>
        <w:t xml:space="preserve">Checkpoint </w:t>
      </w:r>
      <w:r>
        <w:t>Cell A3 should display 30. Selecting A3 should show =SUM(A1:A2) in the formula bar.</w:t>
      </w:r>
    </w:p>
    <w:p>
      <w:pPr>
        <w:pStyle w:val="Heading2"/>
      </w:pPr>
      <w:r>
        <w:t>Correct a mistake</w:t>
      </w:r>
    </w:p>
    <w:p>
      <w:r>
        <w:rPr>
          <w:b w:val="0"/>
        </w:rPr>
        <w:t>1. Click A3 if the total is wrong.</w:t>
      </w:r>
    </w:p>
    <w:p>
      <w:r>
        <w:rPr>
          <w:b w:val="0"/>
        </w:rPr>
        <w:t>2. Type =SUM(A1:A2).</w:t>
      </w:r>
    </w:p>
    <w:p>
      <w:r>
        <w:rPr>
          <w:b w:val="0"/>
        </w:rPr>
        <w:t>3. Press Enter.</w:t>
      </w:r>
    </w:p>
    <w:p>
      <w:r>
        <w:rPr>
          <w:b w:val="0"/>
        </w:rPr>
        <w:t>4. Check that A1 contains 10 and A2 contains 20.</w:t>
      </w:r>
    </w:p>
    <w:p>
      <w:pPr>
        <w:pStyle w:val="Heading2"/>
      </w:pPr>
      <w:r>
        <w:t>Save your practice file</w:t>
      </w:r>
    </w:p>
    <w:p>
      <w:r>
        <w:rPr>
          <w:b w:val="0"/>
        </w:rPr>
        <w:t>1. Press F12 to open Save As in the Windows desktop application.</w:t>
      </w:r>
    </w:p>
    <w:p>
      <w:r>
        <w:rPr>
          <w:b w:val="0"/>
        </w:rPr>
        <w:t>2. Choose Documents in the save dialog.</w:t>
      </w:r>
    </w:p>
    <w:p>
      <w:r>
        <w:rPr>
          <w:b w:val="0"/>
        </w:rPr>
        <w:t>3. Click the File name box.</w:t>
      </w:r>
    </w:p>
    <w:p>
      <w:r>
        <w:rPr>
          <w:b w:val="0"/>
        </w:rPr>
        <w:t>4. Type Excel_Classroom_Practice.xlsx.</w:t>
      </w:r>
    </w:p>
    <w:p>
      <w:r>
        <w:rPr>
          <w:b w:val="0"/>
        </w:rPr>
        <w:t>5. Click Save.</w:t>
      </w:r>
    </w:p>
    <w:p>
      <w:r>
        <w:rPr>
          <w:b w:val="0"/>
        </w:rPr>
        <w:t>If F12 does not open Save As, use File, then Save As, then Browse to reach the save dialog. Follow those clicks as separate actions. Some laptops require Fn+F12.</w:t>
      </w:r>
    </w:p>
    <w:p>
      <w:r>
        <w:br w:type="page"/>
      </w:r>
    </w:p>
    <w:p>
      <w:pPr>
        <w:pStyle w:val="Heading1"/>
      </w:pPr>
      <w:r>
        <w:t>PowerPoint classroom starter</w:t>
      </w:r>
    </w:p>
    <w:p>
      <w:pPr>
        <w:pStyle w:val="Heading2"/>
      </w:pPr>
      <w:r>
        <w:t>Create a welcome slide</w:t>
      </w:r>
    </w:p>
    <w:p>
      <w:r>
        <w:rPr>
          <w:b w:val="0"/>
        </w:rPr>
        <w:t>A title placeholder holds a slide heading. You will use Home and the Font group to emphasize a title.</w:t>
      </w:r>
    </w:p>
    <w:p>
      <w:pPr>
        <w:pStyle w:val="Heading2"/>
      </w:pPr>
      <w:r>
        <w:t>Follow these actions in order</w:t>
      </w:r>
    </w:p>
    <w:p>
      <w:r>
        <w:rPr>
          <w:b w:val="0"/>
        </w:rPr>
        <w:t>1. Click the Windows Start button.</w:t>
      </w:r>
    </w:p>
    <w:p>
      <w:r>
        <w:rPr>
          <w:b w:val="0"/>
        </w:rPr>
        <w:t>2. Type PowerPoint in the Start search box.</w:t>
      </w:r>
    </w:p>
    <w:p>
      <w:r>
        <w:rPr>
          <w:b w:val="0"/>
        </w:rPr>
        <w:t>3. Click the Microsoft PowerPoint application result.</w:t>
      </w:r>
    </w:p>
    <w:p>
      <w:r>
        <w:rPr>
          <w:b w:val="0"/>
        </w:rPr>
        <w:t>4. Click Blank Presentation.</w:t>
      </w:r>
    </w:p>
    <w:p>
      <w:r>
        <w:rPr>
          <w:b w:val="0"/>
        </w:rPr>
        <w:t>5. Click inside the Click to add title placeholder.</w:t>
      </w:r>
    </w:p>
    <w:p>
      <w:r>
        <w:rPr>
          <w:b w:val="0"/>
        </w:rPr>
        <w:t>6. Type Welcome to Honeybrook.</w:t>
      </w:r>
    </w:p>
    <w:p>
      <w:r>
        <w:rPr>
          <w:b w:val="0"/>
        </w:rPr>
        <w:t>7. Drag across the typed title to select its words.</w:t>
      </w:r>
    </w:p>
    <w:p>
      <w:r>
        <w:rPr>
          <w:b w:val="0"/>
        </w:rPr>
        <w:t>8. Click the Home tab.</w:t>
      </w:r>
    </w:p>
    <w:p>
      <w:r>
        <w:rPr>
          <w:b w:val="0"/>
        </w:rPr>
        <w:t>9. Find the Font group.</w:t>
      </w:r>
    </w:p>
    <w:p>
      <w:r>
        <w:rPr>
          <w:b w:val="0"/>
        </w:rPr>
        <w:t>10. Click Bold.</w:t>
      </w:r>
    </w:p>
    <w:p>
      <w:r>
        <w:rPr>
          <w:b w:val="0"/>
        </w:rPr>
        <w:t>11. Click outside the title placeholder.</w:t>
      </w:r>
    </w:p>
    <w:p>
      <w:r>
        <w:rPr>
          <w:b/>
        </w:rPr>
        <w:t xml:space="preserve">Checkpoint </w:t>
      </w:r>
      <w:r>
        <w:t>The first slide should show Welcome to Honeybrook in bold. An empty subtitle placeholder is acceptable for this practice.</w:t>
      </w:r>
    </w:p>
    <w:p>
      <w:pPr>
        <w:pStyle w:val="Heading2"/>
      </w:pPr>
      <w:r>
        <w:t>Correct a mistake</w:t>
      </w:r>
    </w:p>
    <w:p>
      <w:r>
        <w:rPr>
          <w:b w:val="0"/>
        </w:rPr>
        <w:t>1. If the title is missing, click inside the title placeholder.</w:t>
      </w:r>
    </w:p>
    <w:p>
      <w:r>
        <w:rPr>
          <w:b w:val="0"/>
        </w:rPr>
        <w:t>2. Type Welcome to Honeybrook.</w:t>
      </w:r>
    </w:p>
    <w:p>
      <w:r>
        <w:rPr>
          <w:b w:val="0"/>
        </w:rPr>
        <w:t>3. Select the typed words.</w:t>
      </w:r>
    </w:p>
    <w:p>
      <w:r>
        <w:rPr>
          <w:b w:val="0"/>
        </w:rPr>
        <w:t>4. Click Home.</w:t>
      </w:r>
    </w:p>
    <w:p>
      <w:r>
        <w:rPr>
          <w:b w:val="0"/>
        </w:rPr>
        <w:t>5. Click Bold in the Font group.</w:t>
      </w:r>
    </w:p>
    <w:p>
      <w:pPr>
        <w:pStyle w:val="Heading2"/>
      </w:pPr>
      <w:r>
        <w:t>Save your practice file</w:t>
      </w:r>
    </w:p>
    <w:p>
      <w:r>
        <w:rPr>
          <w:b w:val="0"/>
        </w:rPr>
        <w:t>1. Press F12 to open Save As in the Windows desktop application.</w:t>
      </w:r>
    </w:p>
    <w:p>
      <w:r>
        <w:rPr>
          <w:b w:val="0"/>
        </w:rPr>
        <w:t>2. Choose Documents in the save dialog.</w:t>
      </w:r>
    </w:p>
    <w:p>
      <w:r>
        <w:rPr>
          <w:b w:val="0"/>
        </w:rPr>
        <w:t>3. Click the File name box.</w:t>
      </w:r>
    </w:p>
    <w:p>
      <w:r>
        <w:rPr>
          <w:b w:val="0"/>
        </w:rPr>
        <w:t>4. Type PowerPoint_Classroom_Practice.pptx.</w:t>
      </w:r>
    </w:p>
    <w:p>
      <w:r>
        <w:rPr>
          <w:b w:val="0"/>
        </w:rPr>
        <w:t>5. Click Save.</w:t>
      </w:r>
    </w:p>
    <w:p>
      <w:r>
        <w:rPr>
          <w:b w:val="0"/>
        </w:rPr>
        <w:t>If F12 does not open Save As, use File, then Save As, then Browse to reach the save dialog. Follow those clicks as separate actions. Some laptops require Fn+F12.</w:t>
      </w:r>
    </w:p>
    <w:p>
      <w:r>
        <w:br w:type="page"/>
      </w:r>
    </w:p>
    <w:p>
      <w:pPr>
        <w:pStyle w:val="Heading1"/>
      </w:pPr>
      <w:r>
        <w:t>Access classroom starter</w:t>
      </w:r>
    </w:p>
    <w:p>
      <w:pPr>
        <w:pStyle w:val="Heading2"/>
      </w:pPr>
      <w:r>
        <w:t>Create a practice book table</w:t>
      </w:r>
    </w:p>
    <w:p>
      <w:r>
        <w:rPr>
          <w:b w:val="0"/>
        </w:rPr>
        <w:t>Tables store records in fields. You will use Create, Tables, Table Design to define a small table. Use fictional practice data.</w:t>
      </w:r>
    </w:p>
    <w:p>
      <w:pPr>
        <w:pStyle w:val="Heading2"/>
      </w:pPr>
      <w:r>
        <w:t>Follow these actions in order</w:t>
      </w:r>
    </w:p>
    <w:p>
      <w:r>
        <w:rPr>
          <w:b w:val="0"/>
        </w:rPr>
        <w:t>1. Click the Windows Start button.</w:t>
      </w:r>
    </w:p>
    <w:p>
      <w:r>
        <w:rPr>
          <w:b w:val="0"/>
        </w:rPr>
        <w:t>2. Type Access in the Start search box.</w:t>
      </w:r>
    </w:p>
    <w:p>
      <w:r>
        <w:rPr>
          <w:b w:val="0"/>
        </w:rPr>
        <w:t>3. Click the Microsoft Access application result.</w:t>
      </w:r>
    </w:p>
    <w:p>
      <w:r>
        <w:rPr>
          <w:b w:val="0"/>
        </w:rPr>
        <w:t>4. Click Blank database or Blank desktop database.</w:t>
      </w:r>
    </w:p>
    <w:p>
      <w:r>
        <w:rPr>
          <w:b w:val="0"/>
        </w:rPr>
        <w:t>5. Click the File Name box.</w:t>
      </w:r>
    </w:p>
    <w:p>
      <w:r>
        <w:rPr>
          <w:b w:val="0"/>
        </w:rPr>
        <w:t>6. Type Templar_Practice.accdb.</w:t>
      </w:r>
    </w:p>
    <w:p>
      <w:r>
        <w:rPr>
          <w:b w:val="0"/>
        </w:rPr>
        <w:t>7. Click Create.</w:t>
      </w:r>
    </w:p>
    <w:p>
      <w:r>
        <w:rPr>
          <w:b w:val="0"/>
        </w:rPr>
        <w:t>8. Close the automatically opened empty Table1 using its object-tab X, not the application X.</w:t>
      </w:r>
    </w:p>
    <w:p>
      <w:r>
        <w:rPr>
          <w:b w:val="0"/>
        </w:rPr>
        <w:t>9. If asked to save that unused empty table, click No.</w:t>
      </w:r>
    </w:p>
    <w:p>
      <w:r>
        <w:rPr>
          <w:b w:val="0"/>
        </w:rPr>
        <w:t>10. Click the Create tab.</w:t>
      </w:r>
    </w:p>
    <w:p>
      <w:r>
        <w:rPr>
          <w:b w:val="0"/>
        </w:rPr>
        <w:t>11. Find the Tables group.</w:t>
      </w:r>
    </w:p>
    <w:p>
      <w:r>
        <w:rPr>
          <w:b w:val="0"/>
        </w:rPr>
        <w:t>12. Click Table Design.</w:t>
      </w:r>
    </w:p>
    <w:p>
      <w:r>
        <w:rPr>
          <w:b w:val="0"/>
        </w:rPr>
        <w:t>13. Click the first blank cell in the Field Name column.</w:t>
      </w:r>
    </w:p>
    <w:p>
      <w:r>
        <w:rPr>
          <w:b w:val="0"/>
        </w:rPr>
        <w:t>14. Type BookID.</w:t>
      </w:r>
    </w:p>
    <w:p>
      <w:r>
        <w:rPr>
          <w:b w:val="0"/>
        </w:rPr>
        <w:t>15. Click the adjacent Data Type cell.</w:t>
      </w:r>
    </w:p>
    <w:p>
      <w:r>
        <w:rPr>
          <w:b w:val="0"/>
        </w:rPr>
        <w:t>16. Open its dropdown list.</w:t>
      </w:r>
    </w:p>
    <w:p>
      <w:r>
        <w:rPr>
          <w:b w:val="0"/>
        </w:rPr>
        <w:t>17. Click AutoNumber.</w:t>
      </w:r>
    </w:p>
    <w:p>
      <w:r>
        <w:rPr>
          <w:b w:val="0"/>
        </w:rPr>
        <w:t>18. Click the row selector at the far left of the BookID row.</w:t>
      </w:r>
    </w:p>
    <w:p>
      <w:r>
        <w:rPr>
          <w:b w:val="0"/>
        </w:rPr>
        <w:t>19. Click Primary Key on the Table Design tab.</w:t>
      </w:r>
    </w:p>
    <w:p>
      <w:r>
        <w:rPr>
          <w:b w:val="0"/>
        </w:rPr>
        <w:t>20. Click the second row in the Field Name column.</w:t>
      </w:r>
    </w:p>
    <w:p>
      <w:r>
        <w:rPr>
          <w:b w:val="0"/>
        </w:rPr>
        <w:t>21. Type BookTitle.</w:t>
      </w:r>
    </w:p>
    <w:p>
      <w:r>
        <w:rPr>
          <w:b w:val="0"/>
        </w:rPr>
        <w:t>22. Click its adjacent Data Type cell.</w:t>
      </w:r>
    </w:p>
    <w:p>
      <w:r>
        <w:rPr>
          <w:b w:val="0"/>
        </w:rPr>
        <w:t>23. Open its dropdown list.</w:t>
      </w:r>
    </w:p>
    <w:p>
      <w:r>
        <w:rPr>
          <w:b w:val="0"/>
        </w:rPr>
        <w:t>24. Click Short Text.</w:t>
      </w:r>
    </w:p>
    <w:p>
      <w:r>
        <w:rPr>
          <w:b w:val="0"/>
        </w:rPr>
        <w:t>25. Press Ctrl+S.</w:t>
      </w:r>
    </w:p>
    <w:p>
      <w:r>
        <w:rPr>
          <w:b w:val="0"/>
        </w:rPr>
        <w:t>26. Type Books in the table name dialog.</w:t>
      </w:r>
    </w:p>
    <w:p>
      <w:r>
        <w:rPr>
          <w:b w:val="0"/>
        </w:rPr>
        <w:t>27. Click OK.</w:t>
      </w:r>
    </w:p>
    <w:p>
      <w:r>
        <w:rPr>
          <w:b/>
        </w:rPr>
        <w:t xml:space="preserve">Checkpoint </w:t>
      </w:r>
      <w:r>
        <w:t>The table should be named Books. BookID should show AutoNumber and a key symbol. BookTitle should show Short Text.</w:t>
      </w:r>
    </w:p>
    <w:p>
      <w:pPr>
        <w:pStyle w:val="Heading2"/>
      </w:pPr>
      <w:r>
        <w:t>Correct a mistake</w:t>
      </w:r>
    </w:p>
    <w:p>
      <w:r>
        <w:rPr>
          <w:b w:val="0"/>
        </w:rPr>
        <w:t>1. If the key symbol is missing, click the BookID row selector.</w:t>
      </w:r>
    </w:p>
    <w:p>
      <w:r>
        <w:rPr>
          <w:b w:val="0"/>
        </w:rPr>
        <w:t>2. Click Primary Key on the Table Design tab.</w:t>
      </w:r>
    </w:p>
    <w:p>
      <w:r>
        <w:rPr>
          <w:b w:val="0"/>
        </w:rPr>
        <w:t>3. Press Ctrl+S.</w:t>
      </w:r>
    </w:p>
    <w:p>
      <w:r>
        <w:rPr>
          <w:b w:val="0"/>
        </w:rPr>
        <w:t>Access saves record changes as you work; Ctrl+S saves object design changes. The starter database is created in the location shown beside the File Name box. Access may not be installed even when you have other Office apps; the paper puzzles remain usable.</w:t>
      </w:r>
    </w:p>
    <w:p>
      <w:r>
        <w:br w:type="page"/>
      </w:r>
    </w:p>
    <w:p>
      <w:pPr>
        <w:pStyle w:val="Heading1"/>
      </w:pPr>
      <w:r>
        <w:t>Assignment 1 The Missing Ribbon</w:t>
      </w:r>
    </w:p>
    <w:p>
      <w:r>
        <w:rPr>
          <w:b/>
        </w:rPr>
        <w:t>Word classroom  •  Name __________________  Date __________</w:t>
      </w:r>
    </w:p>
    <w:p>
      <w:r>
        <w:rPr>
          <w:b/>
        </w:rPr>
        <w:t xml:space="preserve">Learn first </w:t>
      </w:r>
      <w:r>
        <w:t>A tab is a category. A group gathers related commands. A command performs an action. Home contains the Font and Paragraph groups.</w:t>
      </w:r>
    </w:p>
    <w:p>
      <w:r>
        <w:rPr>
          <w:b/>
        </w:rPr>
        <w:t xml:space="preserve">Your mission </w:t>
      </w:r>
      <w:r>
        <w:t>Amelia opens a Honeybrook invitation. She sees tab names but no command buttons.</w:t>
      </w:r>
    </w:p>
    <w:p>
      <w:r>
        <w:rPr>
          <w:b w:val="0"/>
        </w:rPr>
        <w:t>Choose one answer per question. Write your letters here: 1 ___  2 ___  3 ___  4 ___.</w:t>
      </w:r>
    </w:p>
    <w:p>
      <w:pPr>
        <w:keepNext/>
      </w:pPr>
      <w:r>
        <w:rPr>
          <w:b/>
        </w:rPr>
        <w:t>1. What should Amelia try to expand the Ribbon?</w:t>
      </w:r>
    </w:p>
    <w:p>
      <w:pPr>
        <w:spacing w:after="40"/>
        <w:ind w:left="245"/>
      </w:pPr>
      <w:r>
        <w:rPr>
          <w:b w:val="0"/>
        </w:rPr>
        <w:t>A. Double-click the Home tab</w:t>
      </w:r>
    </w:p>
    <w:p>
      <w:pPr>
        <w:spacing w:after="40"/>
        <w:ind w:left="245"/>
      </w:pPr>
      <w:r>
        <w:rPr>
          <w:b w:val="0"/>
        </w:rPr>
        <w:t>B. Close Windows</w:t>
      </w:r>
    </w:p>
    <w:p>
      <w:pPr>
        <w:spacing w:after="40"/>
        <w:ind w:left="245"/>
      </w:pPr>
      <w:r>
        <w:rPr>
          <w:b w:val="0"/>
        </w:rPr>
        <w:t>C. Change the page margins</w:t>
      </w:r>
    </w:p>
    <w:p>
      <w:pPr>
        <w:spacing w:after="40"/>
        <w:ind w:left="245"/>
      </w:pPr>
      <w:r>
        <w:rPr>
          <w:b w:val="0"/>
        </w:rPr>
        <w:t>D. Delete the invitation</w:t>
      </w:r>
    </w:p>
    <w:p>
      <w:pPr>
        <w:keepNext/>
      </w:pPr>
      <w:r>
        <w:rPr>
          <w:b/>
        </w:rPr>
        <w:t>2. She needs to change letter size. Which Home group should she inspect?</w:t>
      </w:r>
    </w:p>
    <w:p>
      <w:pPr>
        <w:spacing w:after="40"/>
        <w:ind w:left="245"/>
      </w:pPr>
      <w:r>
        <w:rPr>
          <w:b w:val="0"/>
        </w:rPr>
        <w:t>A. Clipboard</w:t>
      </w:r>
    </w:p>
    <w:p>
      <w:pPr>
        <w:spacing w:after="40"/>
        <w:ind w:left="245"/>
      </w:pPr>
      <w:r>
        <w:rPr>
          <w:b w:val="0"/>
        </w:rPr>
        <w:t>B. Paragraph</w:t>
      </w:r>
    </w:p>
    <w:p>
      <w:pPr>
        <w:spacing w:after="40"/>
        <w:ind w:left="245"/>
      </w:pPr>
      <w:r>
        <w:rPr>
          <w:b w:val="0"/>
        </w:rPr>
        <w:t>C. Font</w:t>
      </w:r>
    </w:p>
    <w:p>
      <w:pPr>
        <w:spacing w:after="40"/>
        <w:ind w:left="245"/>
      </w:pPr>
      <w:r>
        <w:rPr>
          <w:b w:val="0"/>
        </w:rPr>
        <w:t>D. Editing</w:t>
      </w:r>
    </w:p>
    <w:p>
      <w:pPr>
        <w:keepNext/>
      </w:pPr>
      <w:r>
        <w:rPr>
          <w:b/>
        </w:rPr>
        <w:t>3. She needs centered text. Which Home group contains that command?</w:t>
      </w:r>
    </w:p>
    <w:p>
      <w:pPr>
        <w:spacing w:after="40"/>
        <w:ind w:left="245"/>
      </w:pPr>
      <w:r>
        <w:rPr>
          <w:b w:val="0"/>
        </w:rPr>
        <w:t>A. Clipboard</w:t>
      </w:r>
    </w:p>
    <w:p>
      <w:pPr>
        <w:spacing w:after="40"/>
        <w:ind w:left="245"/>
      </w:pPr>
      <w:r>
        <w:rPr>
          <w:b w:val="0"/>
        </w:rPr>
        <w:t>B. Paragraph</w:t>
      </w:r>
    </w:p>
    <w:p>
      <w:pPr>
        <w:spacing w:after="40"/>
        <w:ind w:left="245"/>
      </w:pPr>
      <w:r>
        <w:rPr>
          <w:b w:val="0"/>
        </w:rPr>
        <w:t>C. Styles</w:t>
      </w:r>
    </w:p>
    <w:p>
      <w:pPr>
        <w:spacing w:after="40"/>
        <w:ind w:left="245"/>
      </w:pPr>
      <w:r>
        <w:rPr>
          <w:b w:val="0"/>
        </w:rPr>
        <w:t>D. Font</w:t>
      </w:r>
    </w:p>
    <w:p>
      <w:pPr>
        <w:keepNext/>
      </w:pPr>
      <w:r>
        <w:rPr>
          <w:b/>
        </w:rPr>
        <w:t>4. She sees an unfamiliar button. How can she identify it without applying it?</w:t>
      </w:r>
    </w:p>
    <w:p>
      <w:pPr>
        <w:spacing w:after="40"/>
        <w:ind w:left="245"/>
      </w:pPr>
      <w:r>
        <w:rPr>
          <w:b w:val="0"/>
        </w:rPr>
        <w:t>A. Print the file</w:t>
      </w:r>
    </w:p>
    <w:p>
      <w:pPr>
        <w:spacing w:after="40"/>
        <w:ind w:left="245"/>
      </w:pPr>
      <w:r>
        <w:rPr>
          <w:b w:val="0"/>
        </w:rPr>
        <w:t>B. Delete selected text</w:t>
      </w:r>
    </w:p>
    <w:p>
      <w:pPr>
        <w:spacing w:after="40"/>
        <w:ind w:left="245"/>
      </w:pPr>
      <w:r>
        <w:rPr>
          <w:b w:val="0"/>
        </w:rPr>
        <w:t>C. Hover over it to read its tooltip</w:t>
      </w:r>
    </w:p>
    <w:p>
      <w:pPr>
        <w:spacing w:after="40"/>
        <w:ind w:left="245"/>
      </w:pPr>
      <w:r>
        <w:rPr>
          <w:b w:val="0"/>
        </w:rPr>
        <w:t>D. Double-click it</w:t>
      </w:r>
    </w:p>
    <w:p>
      <w:pPr>
        <w:pStyle w:val="Heading2"/>
      </w:pPr>
      <w:r>
        <w:t>Strategy puzzle</w:t>
      </w:r>
    </w:p>
    <w:p>
      <w:r>
        <w:rPr>
          <w:b w:val="0"/>
        </w:rPr>
        <w:t>Match 1 Tab, 2 Group, 3 Command to X Bold, Y Home, Z Font. Write three number-letter pairs.</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 The Cafe Heading Rescue</w:t>
      </w:r>
    </w:p>
    <w:p>
      <w:r>
        <w:rPr>
          <w:b/>
        </w:rPr>
        <w:t>Word classroom  •  Name __________________  Date __________</w:t>
      </w:r>
    </w:p>
    <w:p>
      <w:r>
        <w:rPr>
          <w:b/>
        </w:rPr>
        <w:t xml:space="preserve">Learn first </w:t>
      </w:r>
      <w:r>
        <w:t>Select text before changing its character formatting. Bold adds emphasis; font size changes letter size. Undo reverses a recent action.</w:t>
      </w:r>
    </w:p>
    <w:p>
      <w:r>
        <w:rPr>
          <w:b/>
        </w:rPr>
        <w:t xml:space="preserve">Your mission </w:t>
      </w:r>
      <w:r>
        <w:t>The Muffins N Mocha menu has a plain title and readable body text.</w:t>
      </w:r>
    </w:p>
    <w:p>
      <w:r>
        <w:rPr>
          <w:b w:val="0"/>
        </w:rPr>
        <w:t>Choose one answer per question. Write your letters here: 1 ___  2 ___  3 ___  4 ___.</w:t>
      </w:r>
    </w:p>
    <w:p>
      <w:pPr>
        <w:keepNext/>
      </w:pPr>
      <w:r>
        <w:rPr>
          <w:b/>
        </w:rPr>
        <w:t>1. Only the title should become bold. What must you select?</w:t>
      </w:r>
    </w:p>
    <w:p>
      <w:pPr>
        <w:spacing w:after="40"/>
        <w:ind w:left="245"/>
      </w:pPr>
      <w:r>
        <w:rPr>
          <w:b w:val="0"/>
        </w:rPr>
        <w:t>A. The page margin</w:t>
      </w:r>
    </w:p>
    <w:p>
      <w:pPr>
        <w:spacing w:after="40"/>
        <w:ind w:left="245"/>
      </w:pPr>
      <w:r>
        <w:rPr>
          <w:b w:val="0"/>
        </w:rPr>
        <w:t>B. The title text</w:t>
      </w:r>
    </w:p>
    <w:p>
      <w:pPr>
        <w:spacing w:after="40"/>
        <w:ind w:left="245"/>
      </w:pPr>
      <w:r>
        <w:rPr>
          <w:b w:val="0"/>
        </w:rPr>
        <w:t>C. The entire document</w:t>
      </w:r>
    </w:p>
    <w:p>
      <w:pPr>
        <w:spacing w:after="40"/>
        <w:ind w:left="245"/>
      </w:pPr>
      <w:r>
        <w:rPr>
          <w:b w:val="0"/>
        </w:rPr>
        <w:t>D. The footer</w:t>
      </w:r>
    </w:p>
    <w:p>
      <w:pPr>
        <w:keepNext/>
      </w:pPr>
      <w:r>
        <w:rPr>
          <w:b/>
        </w:rPr>
        <w:t>2. Which command adds emphasis without changing the wording?</w:t>
      </w:r>
    </w:p>
    <w:p>
      <w:pPr>
        <w:spacing w:after="40"/>
        <w:ind w:left="245"/>
      </w:pPr>
      <w:r>
        <w:rPr>
          <w:b w:val="0"/>
        </w:rPr>
        <w:t>A. Page Break</w:t>
      </w:r>
    </w:p>
    <w:p>
      <w:pPr>
        <w:spacing w:after="40"/>
        <w:ind w:left="245"/>
      </w:pPr>
      <w:r>
        <w:rPr>
          <w:b w:val="0"/>
        </w:rPr>
        <w:t>B. Replace</w:t>
      </w:r>
    </w:p>
    <w:p>
      <w:pPr>
        <w:spacing w:after="40"/>
        <w:ind w:left="245"/>
      </w:pPr>
      <w:r>
        <w:rPr>
          <w:b w:val="0"/>
        </w:rPr>
        <w:t>C. Bold</w:t>
      </w:r>
    </w:p>
    <w:p>
      <w:pPr>
        <w:spacing w:after="40"/>
        <w:ind w:left="245"/>
      </w:pPr>
      <w:r>
        <w:rPr>
          <w:b w:val="0"/>
        </w:rPr>
        <w:t>D. Cut</w:t>
      </w:r>
    </w:p>
    <w:p>
      <w:pPr>
        <w:keepNext/>
      </w:pPr>
      <w:r>
        <w:rPr>
          <w:b/>
        </w:rPr>
        <w:t>3. The title must be 20 points. Which control gives an exact size?</w:t>
      </w:r>
    </w:p>
    <w:p>
      <w:pPr>
        <w:spacing w:after="40"/>
        <w:ind w:left="245"/>
      </w:pPr>
      <w:r>
        <w:rPr>
          <w:b w:val="0"/>
        </w:rPr>
        <w:t>A. Margins</w:t>
      </w:r>
    </w:p>
    <w:p>
      <w:pPr>
        <w:spacing w:after="40"/>
        <w:ind w:left="245"/>
      </w:pPr>
      <w:r>
        <w:rPr>
          <w:b w:val="0"/>
        </w:rPr>
        <w:t>B. Font Size</w:t>
      </w:r>
    </w:p>
    <w:p>
      <w:pPr>
        <w:spacing w:after="40"/>
        <w:ind w:left="245"/>
      </w:pPr>
      <w:r>
        <w:rPr>
          <w:b w:val="0"/>
        </w:rPr>
        <w:t>C. Zoom</w:t>
      </w:r>
    </w:p>
    <w:p>
      <w:pPr>
        <w:spacing w:after="40"/>
        <w:ind w:left="245"/>
      </w:pPr>
      <w:r>
        <w:rPr>
          <w:b w:val="0"/>
        </w:rPr>
        <w:t>D. Line Spacing</w:t>
      </w:r>
    </w:p>
    <w:p>
      <w:pPr>
        <w:keepNext/>
      </w:pPr>
      <w:r>
        <w:rPr>
          <w:b/>
        </w:rPr>
        <w:t>4. You accidentally bolded everything. What is the best immediate repair?</w:t>
      </w:r>
    </w:p>
    <w:p>
      <w:pPr>
        <w:spacing w:after="40"/>
        <w:ind w:left="245"/>
      </w:pPr>
      <w:r>
        <w:rPr>
          <w:b w:val="0"/>
        </w:rPr>
        <w:t>A. Save</w:t>
      </w:r>
    </w:p>
    <w:p>
      <w:pPr>
        <w:spacing w:after="40"/>
        <w:ind w:left="245"/>
      </w:pPr>
      <w:r>
        <w:rPr>
          <w:b w:val="0"/>
        </w:rPr>
        <w:t>B. Insert Table</w:t>
      </w:r>
    </w:p>
    <w:p>
      <w:pPr>
        <w:spacing w:after="40"/>
        <w:ind w:left="245"/>
      </w:pPr>
      <w:r>
        <w:rPr>
          <w:b w:val="0"/>
        </w:rPr>
        <w:t>C. Undo</w:t>
      </w:r>
    </w:p>
    <w:p>
      <w:pPr>
        <w:spacing w:after="40"/>
        <w:ind w:left="245"/>
      </w:pPr>
      <w:r>
        <w:rPr>
          <w:b w:val="0"/>
        </w:rPr>
        <w:t>D. Print</w:t>
      </w:r>
    </w:p>
    <w:p>
      <w:pPr>
        <w:pStyle w:val="Heading2"/>
      </w:pPr>
      <w:r>
        <w:t>Strategy puzzle</w:t>
      </w:r>
    </w:p>
    <w:p>
      <w:r>
        <w:rPr>
          <w:b w:val="0"/>
        </w:rPr>
        <w:t>Put these cards in order: X Click Bold; Y Select the title; Z Inspect the title.</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3 The Castle Invitation Alignment</w:t>
      </w:r>
    </w:p>
    <w:p>
      <w:r>
        <w:rPr>
          <w:b/>
        </w:rPr>
        <w:t>Word classroom  •  Name __________________  Date __________</w:t>
      </w:r>
    </w:p>
    <w:p>
      <w:r>
        <w:rPr>
          <w:b/>
        </w:rPr>
        <w:t xml:space="preserve">Learn first </w:t>
      </w:r>
      <w:r>
        <w:t>Center aligns a paragraph between its margins. Zoom changes the screen view. It does not change the saved font size.</w:t>
      </w:r>
    </w:p>
    <w:p>
      <w:r>
        <w:rPr>
          <w:b/>
        </w:rPr>
        <w:t xml:space="preserve">Your mission </w:t>
      </w:r>
      <w:r>
        <w:t>A castle invitation needs a centered heading and left-aligned instructions.</w:t>
      </w:r>
    </w:p>
    <w:p>
      <w:r>
        <w:rPr>
          <w:b w:val="0"/>
        </w:rPr>
        <w:t>Choose one answer per question. Write your letters here: 1 ___  2 ___  3 ___  4 ___.</w:t>
      </w:r>
    </w:p>
    <w:p>
      <w:pPr>
        <w:keepNext/>
      </w:pPr>
      <w:r>
        <w:rPr>
          <w:b/>
        </w:rPr>
        <w:t>1. Which command should you use for the heading?</w:t>
      </w:r>
    </w:p>
    <w:p>
      <w:pPr>
        <w:spacing w:after="40"/>
        <w:ind w:left="245"/>
      </w:pPr>
      <w:r>
        <w:rPr>
          <w:b w:val="0"/>
        </w:rPr>
        <w:t>A. Center</w:t>
      </w:r>
    </w:p>
    <w:p>
      <w:pPr>
        <w:spacing w:after="40"/>
        <w:ind w:left="245"/>
      </w:pPr>
      <w:r>
        <w:rPr>
          <w:b w:val="0"/>
        </w:rPr>
        <w:t>B. Increase Indent</w:t>
      </w:r>
    </w:p>
    <w:p>
      <w:pPr>
        <w:spacing w:after="40"/>
        <w:ind w:left="245"/>
      </w:pPr>
      <w:r>
        <w:rPr>
          <w:b w:val="0"/>
        </w:rPr>
        <w:t>C. Align Right</w:t>
      </w:r>
    </w:p>
    <w:p>
      <w:pPr>
        <w:spacing w:after="40"/>
        <w:ind w:left="245"/>
      </w:pPr>
      <w:r>
        <w:rPr>
          <w:b w:val="0"/>
        </w:rPr>
        <w:t>D. Justify</w:t>
      </w:r>
    </w:p>
    <w:p>
      <w:pPr>
        <w:keepNext/>
      </w:pPr>
      <w:r>
        <w:rPr>
          <w:b/>
        </w:rPr>
        <w:t>2. Instructions currently sit against the right margin. Which command restores the requested alignment?</w:t>
      </w:r>
    </w:p>
    <w:p>
      <w:pPr>
        <w:spacing w:after="40"/>
        <w:ind w:left="245"/>
      </w:pPr>
      <w:r>
        <w:rPr>
          <w:b w:val="0"/>
        </w:rPr>
        <w:t>A. Align Right</w:t>
      </w:r>
    </w:p>
    <w:p>
      <w:pPr>
        <w:spacing w:after="40"/>
        <w:ind w:left="245"/>
      </w:pPr>
      <w:r>
        <w:rPr>
          <w:b w:val="0"/>
        </w:rPr>
        <w:t>B. Align Left</w:t>
      </w:r>
    </w:p>
    <w:p>
      <w:pPr>
        <w:spacing w:after="40"/>
        <w:ind w:left="245"/>
      </w:pPr>
      <w:r>
        <w:rPr>
          <w:b w:val="0"/>
        </w:rPr>
        <w:t>C. Center</w:t>
      </w:r>
    </w:p>
    <w:p>
      <w:pPr>
        <w:spacing w:after="40"/>
        <w:ind w:left="245"/>
      </w:pPr>
      <w:r>
        <w:rPr>
          <w:b w:val="0"/>
        </w:rPr>
        <w:t>D. Bold</w:t>
      </w:r>
    </w:p>
    <w:p>
      <w:pPr>
        <w:keepNext/>
      </w:pPr>
      <w:r>
        <w:rPr>
          <w:b/>
        </w:rPr>
        <w:t>3. The page looks too small on your screen, but printed text is fine. What should you adjust?</w:t>
      </w:r>
    </w:p>
    <w:p>
      <w:pPr>
        <w:spacing w:after="40"/>
        <w:ind w:left="245"/>
      </w:pPr>
      <w:r>
        <w:rPr>
          <w:b w:val="0"/>
        </w:rPr>
        <w:t>A. Margins</w:t>
      </w:r>
    </w:p>
    <w:p>
      <w:pPr>
        <w:spacing w:after="40"/>
        <w:ind w:left="245"/>
      </w:pPr>
      <w:r>
        <w:rPr>
          <w:b w:val="0"/>
        </w:rPr>
        <w:t>B. Zoom</w:t>
      </w:r>
    </w:p>
    <w:p>
      <w:pPr>
        <w:spacing w:after="40"/>
        <w:ind w:left="245"/>
      </w:pPr>
      <w:r>
        <w:rPr>
          <w:b w:val="0"/>
        </w:rPr>
        <w:t>C. Font Size</w:t>
      </w:r>
    </w:p>
    <w:p>
      <w:pPr>
        <w:spacing w:after="40"/>
        <w:ind w:left="245"/>
      </w:pPr>
      <w:r>
        <w:rPr>
          <w:b w:val="0"/>
        </w:rPr>
        <w:t>D. Page Size</w:t>
      </w:r>
    </w:p>
    <w:p>
      <w:pPr>
        <w:keepNext/>
      </w:pPr>
      <w:r>
        <w:rPr>
          <w:b/>
        </w:rPr>
        <w:t>4. Centering the heading also centers instructions in the same paragraph. What structure should you use?</w:t>
      </w:r>
    </w:p>
    <w:p>
      <w:pPr>
        <w:spacing w:after="40"/>
        <w:ind w:left="245"/>
      </w:pPr>
      <w:r>
        <w:rPr>
          <w:b w:val="0"/>
        </w:rPr>
        <w:t>A. Separate paragraphs for heading and instructions</w:t>
      </w:r>
    </w:p>
    <w:p>
      <w:pPr>
        <w:spacing w:after="40"/>
        <w:ind w:left="245"/>
      </w:pPr>
      <w:r>
        <w:rPr>
          <w:b w:val="0"/>
        </w:rPr>
        <w:t>B. Spaces before every word</w:t>
      </w:r>
    </w:p>
    <w:p>
      <w:pPr>
        <w:spacing w:after="40"/>
        <w:ind w:left="245"/>
      </w:pPr>
      <w:r>
        <w:rPr>
          <w:b w:val="0"/>
        </w:rPr>
        <w:t>C. One paragraph for everything</w:t>
      </w:r>
    </w:p>
    <w:p>
      <w:pPr>
        <w:spacing w:after="40"/>
        <w:ind w:left="245"/>
      </w:pPr>
      <w:r>
        <w:rPr>
          <w:b w:val="0"/>
        </w:rPr>
        <w:t>D. A larger font for everything</w:t>
      </w:r>
    </w:p>
    <w:p>
      <w:pPr>
        <w:pStyle w:val="Heading2"/>
      </w:pPr>
      <w:r>
        <w:t>Strategy puzzle</w:t>
      </w:r>
    </w:p>
    <w:p>
      <w:r>
        <w:rPr>
          <w:b w:val="0"/>
        </w:rPr>
        <w:t>Match X Center, Y Zoom, Z Font Size to 1 Change screen magnification, 2 Change actual letter size, 3 Place a heading between margins.</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4 The Western Trail Checklist</w:t>
      </w:r>
    </w:p>
    <w:p>
      <w:r>
        <w:rPr>
          <w:b/>
        </w:rPr>
        <w:t>Word classroom  •  Name __________________  Date __________</w:t>
      </w:r>
    </w:p>
    <w:p>
      <w:r>
        <w:rPr>
          <w:b/>
        </w:rPr>
        <w:t xml:space="preserve">Learn first </w:t>
      </w:r>
      <w:r>
        <w:t>Bullets suit unordered items. Numbering suits a sequence. Use paragraph commands instead of typing many spaces.</w:t>
      </w:r>
    </w:p>
    <w:p>
      <w:r>
        <w:rPr>
          <w:b/>
        </w:rPr>
        <w:t xml:space="preserve">Your mission </w:t>
      </w:r>
      <w:r>
        <w:t>A trail guide lists supplies and then explains how to pack a saddlebag.</w:t>
      </w:r>
    </w:p>
    <w:p>
      <w:r>
        <w:rPr>
          <w:b w:val="0"/>
        </w:rPr>
        <w:t>Choose one answer per question. Write your letters here: 1 ___  2 ___  3 ___  4 ___.</w:t>
      </w:r>
    </w:p>
    <w:p>
      <w:pPr>
        <w:keepNext/>
      </w:pPr>
      <w:r>
        <w:rPr>
          <w:b/>
        </w:rPr>
        <w:t>1. Which list style fits supplies that may be collected in any order?</w:t>
      </w:r>
    </w:p>
    <w:p>
      <w:pPr>
        <w:spacing w:after="40"/>
        <w:ind w:left="245"/>
      </w:pPr>
      <w:r>
        <w:rPr>
          <w:b w:val="0"/>
        </w:rPr>
        <w:t>A. Page Numbers</w:t>
      </w:r>
    </w:p>
    <w:p>
      <w:pPr>
        <w:spacing w:after="40"/>
        <w:ind w:left="245"/>
      </w:pPr>
      <w:r>
        <w:rPr>
          <w:b w:val="0"/>
        </w:rPr>
        <w:t>B. Numbering</w:t>
      </w:r>
    </w:p>
    <w:p>
      <w:pPr>
        <w:spacing w:after="40"/>
        <w:ind w:left="245"/>
      </w:pPr>
      <w:r>
        <w:rPr>
          <w:b w:val="0"/>
        </w:rPr>
        <w:t>C. Footnotes</w:t>
      </w:r>
    </w:p>
    <w:p>
      <w:pPr>
        <w:spacing w:after="40"/>
        <w:ind w:left="245"/>
      </w:pPr>
      <w:r>
        <w:rPr>
          <w:b w:val="0"/>
        </w:rPr>
        <w:t>D. Bullets</w:t>
      </w:r>
    </w:p>
    <w:p>
      <w:pPr>
        <w:keepNext/>
      </w:pPr>
      <w:r>
        <w:rPr>
          <w:b/>
        </w:rPr>
        <w:t>2. Which style fits instructions that must be followed in order?</w:t>
      </w:r>
    </w:p>
    <w:p>
      <w:pPr>
        <w:spacing w:after="40"/>
        <w:ind w:left="245"/>
      </w:pPr>
      <w:r>
        <w:rPr>
          <w:b w:val="0"/>
        </w:rPr>
        <w:t>A. Font Color</w:t>
      </w:r>
    </w:p>
    <w:p>
      <w:pPr>
        <w:spacing w:after="40"/>
        <w:ind w:left="245"/>
      </w:pPr>
      <w:r>
        <w:rPr>
          <w:b w:val="0"/>
        </w:rPr>
        <w:t>B. Bullets</w:t>
      </w:r>
    </w:p>
    <w:p>
      <w:pPr>
        <w:spacing w:after="40"/>
        <w:ind w:left="245"/>
      </w:pPr>
      <w:r>
        <w:rPr>
          <w:b w:val="0"/>
        </w:rPr>
        <w:t>C. Numbering</w:t>
      </w:r>
    </w:p>
    <w:p>
      <w:pPr>
        <w:spacing w:after="40"/>
        <w:ind w:left="245"/>
      </w:pPr>
      <w:r>
        <w:rPr>
          <w:b w:val="0"/>
        </w:rPr>
        <w:t>D. Columns</w:t>
      </w:r>
    </w:p>
    <w:p>
      <w:pPr>
        <w:keepNext/>
      </w:pPr>
      <w:r>
        <w:rPr>
          <w:b/>
        </w:rPr>
        <w:t>3. A typed list item wraps to another line. Which approach keeps list formatting consistent?</w:t>
      </w:r>
    </w:p>
    <w:p>
      <w:pPr>
        <w:spacing w:after="40"/>
        <w:ind w:left="245"/>
      </w:pPr>
      <w:r>
        <w:rPr>
          <w:b w:val="0"/>
        </w:rPr>
        <w:t>A. Use the built-in list command</w:t>
      </w:r>
    </w:p>
    <w:p>
      <w:pPr>
        <w:spacing w:after="40"/>
        <w:ind w:left="245"/>
      </w:pPr>
      <w:r>
        <w:rPr>
          <w:b w:val="0"/>
        </w:rPr>
        <w:t>B. Use a screenshot of the list</w:t>
      </w:r>
    </w:p>
    <w:p>
      <w:pPr>
        <w:spacing w:after="40"/>
        <w:ind w:left="245"/>
      </w:pPr>
      <w:r>
        <w:rPr>
          <w:b w:val="0"/>
        </w:rPr>
        <w:t>C. Shrink the entire page</w:t>
      </w:r>
    </w:p>
    <w:p>
      <w:pPr>
        <w:spacing w:after="40"/>
        <w:ind w:left="245"/>
      </w:pPr>
      <w:r>
        <w:rPr>
          <w:b w:val="0"/>
        </w:rPr>
        <w:t>D. Add random spaces</w:t>
      </w:r>
    </w:p>
    <w:p>
      <w:pPr>
        <w:keepNext/>
      </w:pPr>
      <w:r>
        <w:rPr>
          <w:b/>
        </w:rPr>
        <w:t>4. You need to stop a simple list after its final item. What normally ends the empty list paragraph?</w:t>
      </w:r>
    </w:p>
    <w:p>
      <w:pPr>
        <w:spacing w:after="40"/>
        <w:ind w:left="245"/>
      </w:pPr>
      <w:r>
        <w:rPr>
          <w:b w:val="0"/>
        </w:rPr>
        <w:t>A. Press Delete twice</w:t>
      </w:r>
    </w:p>
    <w:p>
      <w:pPr>
        <w:spacing w:after="40"/>
        <w:ind w:left="245"/>
      </w:pPr>
      <w:r>
        <w:rPr>
          <w:b w:val="0"/>
        </w:rPr>
        <w:t>B. Press Tab twice</w:t>
      </w:r>
    </w:p>
    <w:p>
      <w:pPr>
        <w:spacing w:after="40"/>
        <w:ind w:left="245"/>
      </w:pPr>
      <w:r>
        <w:rPr>
          <w:b w:val="0"/>
        </w:rPr>
        <w:t>C. Press Space twice</w:t>
      </w:r>
    </w:p>
    <w:p>
      <w:pPr>
        <w:spacing w:after="40"/>
        <w:ind w:left="245"/>
      </w:pPr>
      <w:r>
        <w:rPr>
          <w:b w:val="0"/>
        </w:rPr>
        <w:t>D. Press Enter twice at the end of the final item</w:t>
      </w:r>
    </w:p>
    <w:p>
      <w:pPr>
        <w:pStyle w:val="Heading2"/>
      </w:pPr>
      <w:r>
        <w:t>Strategy puzzle</w:t>
      </w:r>
    </w:p>
    <w:p>
      <w:r>
        <w:rPr>
          <w:b w:val="0"/>
        </w:rPr>
        <w:t>Classify each as B for bullets or N for numbering: 1 Pack water; then pack food; then close the bag. 2 Water, blanket, lantern with no required order.</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5 The Cookie Menu Grid</w:t>
      </w:r>
    </w:p>
    <w:p>
      <w:r>
        <w:rPr>
          <w:b/>
        </w:rPr>
        <w:t>Word classroom  •  Name __________________  Date __________</w:t>
      </w:r>
    </w:p>
    <w:p>
      <w:r>
        <w:rPr>
          <w:b/>
        </w:rPr>
        <w:t xml:space="preserve">Learn first </w:t>
      </w:r>
      <w:r>
        <w:t>A table organizes information into rows and columns. A header row labels the columns.</w:t>
      </w:r>
    </w:p>
    <w:p>
      <w:r>
        <w:rPr>
          <w:b/>
        </w:rPr>
        <w:t xml:space="preserve">Your mission </w:t>
      </w:r>
      <w:r>
        <w:t>Your cookie menu needs Cookie, Quantity, and Price columns, plus three cookie rows.</w:t>
      </w:r>
    </w:p>
    <w:p>
      <w:r>
        <w:rPr>
          <w:b w:val="0"/>
        </w:rPr>
        <w:t>Choose one answer per question. Write your letters here: 1 ___  2 ___  3 ___  4 ___.</w:t>
      </w:r>
    </w:p>
    <w:p>
      <w:pPr>
        <w:keepNext/>
      </w:pPr>
      <w:r>
        <w:rPr>
          <w:b/>
        </w:rPr>
        <w:t>1. How many columns are needed?</w:t>
      </w:r>
    </w:p>
    <w:p>
      <w:pPr>
        <w:spacing w:after="40"/>
        <w:ind w:left="245"/>
      </w:pPr>
      <w:r>
        <w:rPr>
          <w:b w:val="0"/>
        </w:rPr>
        <w:t>A. 2</w:t>
      </w:r>
    </w:p>
    <w:p>
      <w:pPr>
        <w:spacing w:after="40"/>
        <w:ind w:left="245"/>
      </w:pPr>
      <w:r>
        <w:rPr>
          <w:b w:val="0"/>
        </w:rPr>
        <w:t>B. 6</w:t>
      </w:r>
    </w:p>
    <w:p>
      <w:pPr>
        <w:spacing w:after="40"/>
        <w:ind w:left="245"/>
      </w:pPr>
      <w:r>
        <w:rPr>
          <w:b w:val="0"/>
        </w:rPr>
        <w:t>C. 4</w:t>
      </w:r>
    </w:p>
    <w:p>
      <w:pPr>
        <w:spacing w:after="40"/>
        <w:ind w:left="245"/>
      </w:pPr>
      <w:r>
        <w:rPr>
          <w:b w:val="0"/>
        </w:rPr>
        <w:t>D. 3</w:t>
      </w:r>
    </w:p>
    <w:p>
      <w:pPr>
        <w:keepNext/>
      </w:pPr>
      <w:r>
        <w:rPr>
          <w:b/>
        </w:rPr>
        <w:t>2. How many rows are needed including the header?</w:t>
      </w:r>
    </w:p>
    <w:p>
      <w:pPr>
        <w:spacing w:after="40"/>
        <w:ind w:left="245"/>
      </w:pPr>
      <w:r>
        <w:rPr>
          <w:b w:val="0"/>
        </w:rPr>
        <w:t>A. 4</w:t>
      </w:r>
    </w:p>
    <w:p>
      <w:pPr>
        <w:spacing w:after="40"/>
        <w:ind w:left="245"/>
      </w:pPr>
      <w:r>
        <w:rPr>
          <w:b w:val="0"/>
        </w:rPr>
        <w:t>B. 3</w:t>
      </w:r>
    </w:p>
    <w:p>
      <w:pPr>
        <w:spacing w:after="40"/>
        <w:ind w:left="245"/>
      </w:pPr>
      <w:r>
        <w:rPr>
          <w:b w:val="0"/>
        </w:rPr>
        <w:t>C. 5</w:t>
      </w:r>
    </w:p>
    <w:p>
      <w:pPr>
        <w:spacing w:after="40"/>
        <w:ind w:left="245"/>
      </w:pPr>
      <w:r>
        <w:rPr>
          <w:b w:val="0"/>
        </w:rPr>
        <w:t>D. 7</w:t>
      </w:r>
    </w:p>
    <w:p>
      <w:pPr>
        <w:keepNext/>
      </w:pPr>
      <w:r>
        <w:rPr>
          <w:b/>
        </w:rPr>
        <w:t>3. Which Ribbon tab should you use to add the table?</w:t>
      </w:r>
    </w:p>
    <w:p>
      <w:pPr>
        <w:spacing w:after="40"/>
        <w:ind w:left="245"/>
      </w:pPr>
      <w:r>
        <w:rPr>
          <w:b w:val="0"/>
        </w:rPr>
        <w:t>A. Insert</w:t>
      </w:r>
    </w:p>
    <w:p>
      <w:pPr>
        <w:spacing w:after="40"/>
        <w:ind w:left="245"/>
      </w:pPr>
      <w:r>
        <w:rPr>
          <w:b w:val="0"/>
        </w:rPr>
        <w:t>B. View</w:t>
      </w:r>
    </w:p>
    <w:p>
      <w:pPr>
        <w:spacing w:after="40"/>
        <w:ind w:left="245"/>
      </w:pPr>
      <w:r>
        <w:rPr>
          <w:b w:val="0"/>
        </w:rPr>
        <w:t>C. References</w:t>
      </w:r>
    </w:p>
    <w:p>
      <w:pPr>
        <w:spacing w:after="40"/>
        <w:ind w:left="245"/>
      </w:pPr>
      <w:r>
        <w:rPr>
          <w:b w:val="0"/>
        </w:rPr>
        <w:t>D. Review</w:t>
      </w:r>
    </w:p>
    <w:p>
      <w:pPr>
        <w:keepNext/>
      </w:pPr>
      <w:r>
        <w:rPr>
          <w:b/>
        </w:rPr>
        <w:t>4. Why is a real table better than spaces between entries?</w:t>
      </w:r>
    </w:p>
    <w:p>
      <w:pPr>
        <w:spacing w:after="40"/>
        <w:ind w:left="245"/>
      </w:pPr>
      <w:r>
        <w:rPr>
          <w:b w:val="0"/>
        </w:rPr>
        <w:t>A. It always fits on one page</w:t>
      </w:r>
    </w:p>
    <w:p>
      <w:pPr>
        <w:spacing w:after="40"/>
        <w:ind w:left="245"/>
      </w:pPr>
      <w:r>
        <w:rPr>
          <w:b w:val="0"/>
        </w:rPr>
        <w:t>B. It prevents all spelling errors</w:t>
      </w:r>
    </w:p>
    <w:p>
      <w:pPr>
        <w:spacing w:after="40"/>
        <w:ind w:left="245"/>
      </w:pPr>
      <w:r>
        <w:rPr>
          <w:b w:val="0"/>
        </w:rPr>
        <w:t>C. Columns remain structured when text changes</w:t>
      </w:r>
    </w:p>
    <w:p>
      <w:pPr>
        <w:spacing w:after="40"/>
        <w:ind w:left="245"/>
      </w:pPr>
      <w:r>
        <w:rPr>
          <w:b w:val="0"/>
        </w:rPr>
        <w:t>D. Prices calculate automatically</w:t>
      </w:r>
    </w:p>
    <w:p>
      <w:pPr>
        <w:pStyle w:val="Heading2"/>
      </w:pPr>
      <w:r>
        <w:t>Strategy puzzle</w:t>
      </w:r>
    </w:p>
    <w:p>
      <w:r>
        <w:rPr>
          <w:b w:val="0"/>
        </w:rPr>
        <w:t>Match cell coordinates to values in this table: row 1 = Cookie / Quantity / Price; row 2 = Lemon / 6 / $12. X Row 2 column 1; Y Row 1 column 3; Z Row 2 column 2.</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6 The New Chapter Puzzle</w:t>
      </w:r>
    </w:p>
    <w:p>
      <w:r>
        <w:rPr>
          <w:b/>
        </w:rPr>
        <w:t>Word classroom  •  Name __________________  Date __________</w:t>
      </w:r>
    </w:p>
    <w:p>
      <w:r>
        <w:rPr>
          <w:b/>
        </w:rPr>
        <w:t xml:space="preserve">Learn first </w:t>
      </w:r>
      <w:r>
        <w:t>A page break starts following content on a new page. Margins are blank space at page edges.</w:t>
      </w:r>
    </w:p>
    <w:p>
      <w:r>
        <w:rPr>
          <w:b/>
        </w:rPr>
        <w:t xml:space="preserve">Your mission </w:t>
      </w:r>
      <w:r>
        <w:t>A fairy-tale chapter must start on a new page even when the earlier chapter grows.</w:t>
      </w:r>
    </w:p>
    <w:p>
      <w:r>
        <w:rPr>
          <w:b w:val="0"/>
        </w:rPr>
        <w:t>Choose one answer per question. Write your letters here: 1 ___  2 ___  3 ___  4 ___.</w:t>
      </w:r>
    </w:p>
    <w:p>
      <w:pPr>
        <w:keepNext/>
      </w:pPr>
      <w:r>
        <w:rPr>
          <w:b/>
        </w:rPr>
        <w:t>1. What should separate the chapters?</w:t>
      </w:r>
    </w:p>
    <w:p>
      <w:pPr>
        <w:spacing w:after="40"/>
        <w:ind w:left="245"/>
      </w:pPr>
      <w:r>
        <w:rPr>
          <w:b w:val="0"/>
        </w:rPr>
        <w:t>A. Font Color</w:t>
      </w:r>
    </w:p>
    <w:p>
      <w:pPr>
        <w:spacing w:after="40"/>
        <w:ind w:left="245"/>
      </w:pPr>
      <w:r>
        <w:rPr>
          <w:b w:val="0"/>
        </w:rPr>
        <w:t>B. Repeated empty paragraphs</w:t>
      </w:r>
    </w:p>
    <w:p>
      <w:pPr>
        <w:spacing w:after="40"/>
        <w:ind w:left="245"/>
      </w:pPr>
      <w:r>
        <w:rPr>
          <w:b w:val="0"/>
        </w:rPr>
        <w:t>C. Page Break</w:t>
      </w:r>
    </w:p>
    <w:p>
      <w:pPr>
        <w:spacing w:after="40"/>
        <w:ind w:left="245"/>
      </w:pPr>
      <w:r>
        <w:rPr>
          <w:b w:val="0"/>
        </w:rPr>
        <w:t>D. Repeated spaces</w:t>
      </w:r>
    </w:p>
    <w:p>
      <w:pPr>
        <w:keepNext/>
      </w:pPr>
      <w:r>
        <w:rPr>
          <w:b/>
        </w:rPr>
        <w:t>2. Which tab contains page margin settings?</w:t>
      </w:r>
    </w:p>
    <w:p>
      <w:pPr>
        <w:spacing w:after="40"/>
        <w:ind w:left="245"/>
      </w:pPr>
      <w:r>
        <w:rPr>
          <w:b w:val="0"/>
        </w:rPr>
        <w:t>A. Mailings</w:t>
      </w:r>
    </w:p>
    <w:p>
      <w:pPr>
        <w:spacing w:after="40"/>
        <w:ind w:left="245"/>
      </w:pPr>
      <w:r>
        <w:rPr>
          <w:b w:val="0"/>
        </w:rPr>
        <w:t>B. Home</w:t>
      </w:r>
    </w:p>
    <w:p>
      <w:pPr>
        <w:spacing w:after="40"/>
        <w:ind w:left="245"/>
      </w:pPr>
      <w:r>
        <w:rPr>
          <w:b w:val="0"/>
        </w:rPr>
        <w:t>C. Review</w:t>
      </w:r>
    </w:p>
    <w:p>
      <w:pPr>
        <w:spacing w:after="40"/>
        <w:ind w:left="245"/>
      </w:pPr>
      <w:r>
        <w:rPr>
          <w:b w:val="0"/>
        </w:rPr>
        <w:t>D. Layout</w:t>
      </w:r>
    </w:p>
    <w:p>
      <w:pPr>
        <w:keepNext/>
      </w:pPr>
      <w:r>
        <w:rPr>
          <w:b/>
        </w:rPr>
        <w:t>3. Text prints too near the edges. What should you review?</w:t>
      </w:r>
    </w:p>
    <w:p>
      <w:pPr>
        <w:spacing w:after="40"/>
        <w:ind w:left="245"/>
      </w:pPr>
      <w:r>
        <w:rPr>
          <w:b w:val="0"/>
        </w:rPr>
        <w:t>A. Bold</w:t>
      </w:r>
    </w:p>
    <w:p>
      <w:pPr>
        <w:spacing w:after="40"/>
        <w:ind w:left="245"/>
      </w:pPr>
      <w:r>
        <w:rPr>
          <w:b w:val="0"/>
        </w:rPr>
        <w:t>B. Margins</w:t>
      </w:r>
    </w:p>
    <w:p>
      <w:pPr>
        <w:spacing w:after="40"/>
        <w:ind w:left="245"/>
      </w:pPr>
      <w:r>
        <w:rPr>
          <w:b w:val="0"/>
        </w:rPr>
        <w:t>C. Spelling</w:t>
      </w:r>
    </w:p>
    <w:p>
      <w:pPr>
        <w:spacing w:after="40"/>
        <w:ind w:left="245"/>
      </w:pPr>
      <w:r>
        <w:rPr>
          <w:b w:val="0"/>
        </w:rPr>
        <w:t>D. Zoom</w:t>
      </w:r>
    </w:p>
    <w:p>
      <w:pPr>
        <w:keepNext/>
      </w:pPr>
      <w:r>
        <w:rPr>
          <w:b/>
        </w:rPr>
        <w:t>4. You want a wide page for a landscape schedule. What setting should change?</w:t>
      </w:r>
    </w:p>
    <w:p>
      <w:pPr>
        <w:spacing w:after="40"/>
        <w:ind w:left="245"/>
      </w:pPr>
      <w:r>
        <w:rPr>
          <w:b w:val="0"/>
        </w:rPr>
        <w:t>A. Alignment to Right</w:t>
      </w:r>
    </w:p>
    <w:p>
      <w:pPr>
        <w:spacing w:after="40"/>
        <w:ind w:left="245"/>
      </w:pPr>
      <w:r>
        <w:rPr>
          <w:b w:val="0"/>
        </w:rPr>
        <w:t>B. Orientation to Landscape</w:t>
      </w:r>
    </w:p>
    <w:p>
      <w:pPr>
        <w:spacing w:after="40"/>
        <w:ind w:left="245"/>
      </w:pPr>
      <w:r>
        <w:rPr>
          <w:b w:val="0"/>
        </w:rPr>
        <w:t>C. Font to Italic</w:t>
      </w:r>
    </w:p>
    <w:p>
      <w:pPr>
        <w:spacing w:after="40"/>
        <w:ind w:left="245"/>
      </w:pPr>
      <w:r>
        <w:rPr>
          <w:b w:val="0"/>
        </w:rPr>
        <w:t>D. Zoom to 50 percent</w:t>
      </w:r>
    </w:p>
    <w:p>
      <w:pPr>
        <w:pStyle w:val="Heading2"/>
      </w:pPr>
      <w:r>
        <w:t>Strategy puzzle</w:t>
      </w:r>
    </w:p>
    <w:p>
      <w:r>
        <w:rPr>
          <w:b w:val="0"/>
        </w:rPr>
        <w:t>Put these planning cards in order: X Insert a page break; Y Place the cursor before Chapter Two; Z Check Chapter Two begins on a new page.</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7 The Letter Correction Mystery</w:t>
      </w:r>
    </w:p>
    <w:p>
      <w:r>
        <w:rPr>
          <w:b/>
        </w:rPr>
        <w:t>Word classroom  •  Name __________________  Date __________</w:t>
      </w:r>
    </w:p>
    <w:p>
      <w:r>
        <w:rPr>
          <w:b/>
        </w:rPr>
        <w:t xml:space="preserve">Learn first </w:t>
      </w:r>
      <w:r>
        <w:t>Find locates text. Replace changes matching text. Review tools can flag issues but still require your judgment.</w:t>
      </w:r>
    </w:p>
    <w:p>
      <w:r>
        <w:rPr>
          <w:b/>
        </w:rPr>
        <w:t xml:space="preserve">Your mission </w:t>
      </w:r>
      <w:r>
        <w:t>A practice letter mentions Honeybrok twice. Both should say Honeybrook.</w:t>
      </w:r>
    </w:p>
    <w:p>
      <w:r>
        <w:rPr>
          <w:b w:val="0"/>
        </w:rPr>
        <w:t>Choose one answer per question. Write your letters here: 1 ___  2 ___  3 ___  4 ___.</w:t>
      </w:r>
    </w:p>
    <w:p>
      <w:pPr>
        <w:keepNext/>
      </w:pPr>
      <w:r>
        <w:rPr>
          <w:b/>
        </w:rPr>
        <w:t>1. Which tool can locate the misspelled name?</w:t>
      </w:r>
    </w:p>
    <w:p>
      <w:pPr>
        <w:spacing w:after="40"/>
        <w:ind w:left="245"/>
      </w:pPr>
      <w:r>
        <w:rPr>
          <w:b w:val="0"/>
        </w:rPr>
        <w:t>A. Find</w:t>
      </w:r>
    </w:p>
    <w:p>
      <w:pPr>
        <w:spacing w:after="40"/>
        <w:ind w:left="245"/>
      </w:pPr>
      <w:r>
        <w:rPr>
          <w:b w:val="0"/>
        </w:rPr>
        <w:t>B. Margins</w:t>
      </w:r>
    </w:p>
    <w:p>
      <w:pPr>
        <w:spacing w:after="40"/>
        <w:ind w:left="245"/>
      </w:pPr>
      <w:r>
        <w:rPr>
          <w:b w:val="0"/>
        </w:rPr>
        <w:t>C. Zoom</w:t>
      </w:r>
    </w:p>
    <w:p>
      <w:pPr>
        <w:spacing w:after="40"/>
        <w:ind w:left="245"/>
      </w:pPr>
      <w:r>
        <w:rPr>
          <w:b w:val="0"/>
        </w:rPr>
        <w:t>D. Page Break</w:t>
      </w:r>
    </w:p>
    <w:p>
      <w:pPr>
        <w:keepNext/>
      </w:pPr>
      <w:r>
        <w:rPr>
          <w:b/>
        </w:rPr>
        <w:t>2. Which tool can change both matching spellings after you verify them?</w:t>
      </w:r>
    </w:p>
    <w:p>
      <w:pPr>
        <w:spacing w:after="40"/>
        <w:ind w:left="245"/>
      </w:pPr>
      <w:r>
        <w:rPr>
          <w:b w:val="0"/>
        </w:rPr>
        <w:t>A. Replace</w:t>
      </w:r>
    </w:p>
    <w:p>
      <w:pPr>
        <w:spacing w:after="40"/>
        <w:ind w:left="245"/>
      </w:pPr>
      <w:r>
        <w:rPr>
          <w:b w:val="0"/>
        </w:rPr>
        <w:t>B. Center</w:t>
      </w:r>
    </w:p>
    <w:p>
      <w:pPr>
        <w:spacing w:after="40"/>
        <w:ind w:left="245"/>
      </w:pPr>
      <w:r>
        <w:rPr>
          <w:b w:val="0"/>
        </w:rPr>
        <w:t>C. Insert Table</w:t>
      </w:r>
    </w:p>
    <w:p>
      <w:pPr>
        <w:spacing w:after="40"/>
        <w:ind w:left="245"/>
      </w:pPr>
      <w:r>
        <w:rPr>
          <w:b w:val="0"/>
        </w:rPr>
        <w:t>D. Font Size</w:t>
      </w:r>
    </w:p>
    <w:p>
      <w:pPr>
        <w:keepNext/>
      </w:pPr>
      <w:r>
        <w:rPr>
          <w:b/>
        </w:rPr>
        <w:t>3. What should you do before Replace All?</w:t>
      </w:r>
    </w:p>
    <w:p>
      <w:pPr>
        <w:spacing w:after="40"/>
        <w:ind w:left="245"/>
      </w:pPr>
      <w:r>
        <w:rPr>
          <w:b w:val="0"/>
        </w:rPr>
        <w:t>A. Delete the letter</w:t>
      </w:r>
    </w:p>
    <w:p>
      <w:pPr>
        <w:spacing w:after="40"/>
        <w:ind w:left="245"/>
      </w:pPr>
      <w:r>
        <w:rPr>
          <w:b w:val="0"/>
        </w:rPr>
        <w:t>B. Verify the search and replacement text</w:t>
      </w:r>
    </w:p>
    <w:p>
      <w:pPr>
        <w:spacing w:after="40"/>
        <w:ind w:left="245"/>
      </w:pPr>
      <w:r>
        <w:rPr>
          <w:b w:val="0"/>
        </w:rPr>
        <w:t>C. Print ten copies</w:t>
      </w:r>
    </w:p>
    <w:p>
      <w:pPr>
        <w:spacing w:after="40"/>
        <w:ind w:left="245"/>
      </w:pPr>
      <w:r>
        <w:rPr>
          <w:b w:val="0"/>
        </w:rPr>
        <w:t>D. Change page orientation</w:t>
      </w:r>
    </w:p>
    <w:p>
      <w:pPr>
        <w:keepNext/>
      </w:pPr>
      <w:r>
        <w:rPr>
          <w:b/>
        </w:rPr>
        <w:t>4. A spelling tool flags a fictional village name that you intentionally wrote. What should you do?</w:t>
      </w:r>
    </w:p>
    <w:p>
      <w:pPr>
        <w:spacing w:after="40"/>
        <w:ind w:left="245"/>
      </w:pPr>
      <w:r>
        <w:rPr>
          <w:b w:val="0"/>
        </w:rPr>
        <w:t>A. Review the suggestion before accepting it</w:t>
      </w:r>
    </w:p>
    <w:p>
      <w:pPr>
        <w:spacing w:after="40"/>
        <w:ind w:left="245"/>
      </w:pPr>
      <w:r>
        <w:rPr>
          <w:b w:val="0"/>
        </w:rPr>
        <w:t>B. Turn all text into an image</w:t>
      </w:r>
    </w:p>
    <w:p>
      <w:pPr>
        <w:spacing w:after="40"/>
        <w:ind w:left="245"/>
      </w:pPr>
      <w:r>
        <w:rPr>
          <w:b w:val="0"/>
        </w:rPr>
        <w:t>C. Delete every flagged word</w:t>
      </w:r>
    </w:p>
    <w:p>
      <w:pPr>
        <w:spacing w:after="40"/>
        <w:ind w:left="245"/>
      </w:pPr>
      <w:r>
        <w:rPr>
          <w:b w:val="0"/>
        </w:rPr>
        <w:t>D. Accept every suggestion</w:t>
      </w:r>
    </w:p>
    <w:p>
      <w:pPr>
        <w:pStyle w:val="Heading2"/>
      </w:pPr>
      <w:r>
        <w:t>Strategy puzzle</w:t>
      </w:r>
    </w:p>
    <w:p>
      <w:r>
        <w:rPr>
          <w:b w:val="0"/>
        </w:rPr>
        <w:t>Use the clues to decode a command: It changes every verified matching phrase; it needs both old and new text; it is not a formatting command. Name the command.</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8 The Final Document Strategy</w:t>
      </w:r>
    </w:p>
    <w:p>
      <w:r>
        <w:rPr>
          <w:b/>
        </w:rPr>
        <w:t>Word classroom  •  Name __________________  Date __________</w:t>
      </w:r>
    </w:p>
    <w:p>
      <w:r>
        <w:rPr>
          <w:b/>
        </w:rPr>
        <w:t xml:space="preserve">Learn first </w:t>
      </w:r>
      <w:r>
        <w:t>Save preserves a file. Print Preview helps you inspect page layout. A PDF copy is useful for sharing a fixed layout.</w:t>
      </w:r>
    </w:p>
    <w:p>
      <w:r>
        <w:rPr>
          <w:b/>
        </w:rPr>
        <w:t xml:space="preserve">Your mission </w:t>
      </w:r>
      <w:r>
        <w:t>Your personal classroom letter is complete. You need an editable original and a sharing copy.</w:t>
      </w:r>
    </w:p>
    <w:p>
      <w:r>
        <w:rPr>
          <w:b w:val="0"/>
        </w:rPr>
        <w:t>Choose one answer per question. Write your letters here: 1 ___  2 ___  3 ___  4 ___.</w:t>
      </w:r>
    </w:p>
    <w:p>
      <w:pPr>
        <w:keepNext/>
      </w:pPr>
      <w:r>
        <w:rPr>
          <w:b/>
        </w:rPr>
        <w:t>1. Which file format keeps the normal Word editing structure?</w:t>
      </w:r>
    </w:p>
    <w:p>
      <w:pPr>
        <w:spacing w:after="40"/>
        <w:ind w:left="245"/>
      </w:pPr>
      <w:r>
        <w:rPr>
          <w:b w:val="0"/>
        </w:rPr>
        <w:t>A. .mp3</w:t>
      </w:r>
    </w:p>
    <w:p>
      <w:pPr>
        <w:spacing w:after="40"/>
        <w:ind w:left="245"/>
      </w:pPr>
      <w:r>
        <w:rPr>
          <w:b w:val="0"/>
        </w:rPr>
        <w:t>B. .jpg</w:t>
      </w:r>
    </w:p>
    <w:p>
      <w:pPr>
        <w:spacing w:after="40"/>
        <w:ind w:left="245"/>
      </w:pPr>
      <w:r>
        <w:rPr>
          <w:b w:val="0"/>
        </w:rPr>
        <w:t>C. .docx</w:t>
      </w:r>
    </w:p>
    <w:p>
      <w:pPr>
        <w:spacing w:after="40"/>
        <w:ind w:left="245"/>
      </w:pPr>
      <w:r>
        <w:rPr>
          <w:b w:val="0"/>
        </w:rPr>
        <w:t>D. .xlsx</w:t>
      </w:r>
    </w:p>
    <w:p>
      <w:pPr>
        <w:keepNext/>
      </w:pPr>
      <w:r>
        <w:rPr>
          <w:b/>
        </w:rPr>
        <w:t>2. Which action helps you inspect page breaks before printing?</w:t>
      </w:r>
    </w:p>
    <w:p>
      <w:pPr>
        <w:spacing w:after="40"/>
        <w:ind w:left="245"/>
      </w:pPr>
      <w:r>
        <w:rPr>
          <w:b w:val="0"/>
        </w:rPr>
        <w:t>A. Open Excel</w:t>
      </w:r>
    </w:p>
    <w:p>
      <w:pPr>
        <w:spacing w:after="40"/>
        <w:ind w:left="245"/>
      </w:pPr>
      <w:r>
        <w:rPr>
          <w:b w:val="0"/>
        </w:rPr>
        <w:t>B. Change the desktop wallpaper</w:t>
      </w:r>
    </w:p>
    <w:p>
      <w:pPr>
        <w:spacing w:after="40"/>
        <w:ind w:left="245"/>
      </w:pPr>
      <w:r>
        <w:rPr>
          <w:b w:val="0"/>
        </w:rPr>
        <w:t>C. Open Print Preview through File and Print</w:t>
      </w:r>
    </w:p>
    <w:p>
      <w:pPr>
        <w:spacing w:after="40"/>
        <w:ind w:left="245"/>
      </w:pPr>
      <w:r>
        <w:rPr>
          <w:b w:val="0"/>
        </w:rPr>
        <w:t>D. Increase speaker volume</w:t>
      </w:r>
    </w:p>
    <w:p>
      <w:pPr>
        <w:keepNext/>
      </w:pPr>
      <w:r>
        <w:rPr>
          <w:b/>
        </w:rPr>
        <w:t>3. Which sharing format commonly preserves the intended page layout?</w:t>
      </w:r>
    </w:p>
    <w:p>
      <w:pPr>
        <w:spacing w:after="40"/>
        <w:ind w:left="245"/>
      </w:pPr>
      <w:r>
        <w:rPr>
          <w:b w:val="0"/>
        </w:rPr>
        <w:t>A. MP3</w:t>
      </w:r>
    </w:p>
    <w:p>
      <w:pPr>
        <w:spacing w:after="40"/>
        <w:ind w:left="245"/>
      </w:pPr>
      <w:r>
        <w:rPr>
          <w:b w:val="0"/>
        </w:rPr>
        <w:t>B. PDF</w:t>
      </w:r>
    </w:p>
    <w:p>
      <w:pPr>
        <w:spacing w:after="40"/>
        <w:ind w:left="245"/>
      </w:pPr>
      <w:r>
        <w:rPr>
          <w:b w:val="0"/>
        </w:rPr>
        <w:t>C. CSV</w:t>
      </w:r>
    </w:p>
    <w:p>
      <w:pPr>
        <w:spacing w:after="40"/>
        <w:ind w:left="245"/>
      </w:pPr>
      <w:r>
        <w:rPr>
          <w:b w:val="0"/>
        </w:rPr>
        <w:t>D. TXT</w:t>
      </w:r>
    </w:p>
    <w:p>
      <w:pPr>
        <w:keepNext/>
      </w:pPr>
      <w:r>
        <w:rPr>
          <w:b/>
        </w:rPr>
        <w:t>4. You need a separate practice copy without overwriting the original. What should you use?</w:t>
      </w:r>
    </w:p>
    <w:p>
      <w:pPr>
        <w:spacing w:after="40"/>
        <w:ind w:left="245"/>
      </w:pPr>
      <w:r>
        <w:rPr>
          <w:b w:val="0"/>
        </w:rPr>
        <w:t>A. Save with the same name</w:t>
      </w:r>
    </w:p>
    <w:p>
      <w:pPr>
        <w:spacing w:after="40"/>
        <w:ind w:left="245"/>
      </w:pPr>
      <w:r>
        <w:rPr>
          <w:b w:val="0"/>
        </w:rPr>
        <w:t>B. Delete the original</w:t>
      </w:r>
    </w:p>
    <w:p>
      <w:pPr>
        <w:spacing w:after="40"/>
        <w:ind w:left="245"/>
      </w:pPr>
      <w:r>
        <w:rPr>
          <w:b w:val="0"/>
        </w:rPr>
        <w:t>C. Undo every edit</w:t>
      </w:r>
    </w:p>
    <w:p>
      <w:pPr>
        <w:spacing w:after="40"/>
        <w:ind w:left="245"/>
      </w:pPr>
      <w:r>
        <w:rPr>
          <w:b w:val="0"/>
        </w:rPr>
        <w:t>D. Save As with a different filename</w:t>
      </w:r>
    </w:p>
    <w:p>
      <w:pPr>
        <w:pStyle w:val="Heading2"/>
      </w:pPr>
      <w:r>
        <w:t>Strategy puzzle</w:t>
      </w:r>
    </w:p>
    <w:p>
      <w:r>
        <w:rPr>
          <w:b w:val="0"/>
        </w:rPr>
        <w:t>Order these review stages: X Create the sharing copy; Y Save the editable original; Z Inspect layout and correct errors. Use a workflow that keeps the editable work first.</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9 The Cell Address Treasure Map</w:t>
      </w:r>
    </w:p>
    <w:p>
      <w:r>
        <w:rPr>
          <w:b/>
        </w:rPr>
        <w:t>Excel classroom  •  Name __________________  Date __________</w:t>
      </w:r>
    </w:p>
    <w:p>
      <w:r>
        <w:rPr>
          <w:b/>
        </w:rPr>
        <w:t xml:space="preserve">Learn first </w:t>
      </w:r>
      <w:r>
        <w:t>A cell address uses a column letter and row number. The Name Box can select a cell or range.</w:t>
      </w:r>
    </w:p>
    <w:p>
      <w:r>
        <w:rPr>
          <w:b/>
        </w:rPr>
        <w:t xml:space="preserve">Your mission </w:t>
      </w:r>
      <w:r>
        <w:t>A treasure sheet places Castle in B3, Cookie in C4, and Lantern in A5.</w:t>
      </w:r>
    </w:p>
    <w:p>
      <w:r>
        <w:rPr>
          <w:b w:val="0"/>
        </w:rPr>
        <w:t>Choose one answer per question. Write your letters here: 1 ___  2 ___  3 ___  4 ___.</w:t>
      </w:r>
    </w:p>
    <w:p>
      <w:pPr>
        <w:keepNext/>
      </w:pPr>
      <w:r>
        <w:rPr>
          <w:b/>
        </w:rPr>
        <w:t>1. Which address contains Castle?</w:t>
      </w:r>
    </w:p>
    <w:p>
      <w:pPr>
        <w:spacing w:after="40"/>
        <w:ind w:left="245"/>
      </w:pPr>
      <w:r>
        <w:rPr>
          <w:b w:val="0"/>
        </w:rPr>
        <w:t>A. B3</w:t>
      </w:r>
    </w:p>
    <w:p>
      <w:pPr>
        <w:spacing w:after="40"/>
        <w:ind w:left="245"/>
      </w:pPr>
      <w:r>
        <w:rPr>
          <w:b w:val="0"/>
        </w:rPr>
        <w:t>B. 3B</w:t>
      </w:r>
    </w:p>
    <w:p>
      <w:pPr>
        <w:spacing w:after="40"/>
        <w:ind w:left="245"/>
      </w:pPr>
      <w:r>
        <w:rPr>
          <w:b w:val="0"/>
        </w:rPr>
        <w:t>C. C3</w:t>
      </w:r>
    </w:p>
    <w:p>
      <w:pPr>
        <w:spacing w:after="40"/>
        <w:ind w:left="245"/>
      </w:pPr>
      <w:r>
        <w:rPr>
          <w:b w:val="0"/>
        </w:rPr>
        <w:t>D. B4</w:t>
      </w:r>
    </w:p>
    <w:p>
      <w:pPr>
        <w:keepNext/>
      </w:pPr>
      <w:r>
        <w:rPr>
          <w:b/>
        </w:rPr>
        <w:t>2. Which cell is one column right of B3?</w:t>
      </w:r>
    </w:p>
    <w:p>
      <w:pPr>
        <w:spacing w:after="40"/>
        <w:ind w:left="245"/>
      </w:pPr>
      <w:r>
        <w:rPr>
          <w:b w:val="0"/>
        </w:rPr>
        <w:t>A. C4</w:t>
      </w:r>
    </w:p>
    <w:p>
      <w:pPr>
        <w:spacing w:after="40"/>
        <w:ind w:left="245"/>
      </w:pPr>
      <w:r>
        <w:rPr>
          <w:b w:val="0"/>
        </w:rPr>
        <w:t>B. A3</w:t>
      </w:r>
    </w:p>
    <w:p>
      <w:pPr>
        <w:spacing w:after="40"/>
        <w:ind w:left="245"/>
      </w:pPr>
      <w:r>
        <w:rPr>
          <w:b w:val="0"/>
        </w:rPr>
        <w:t>C. C3</w:t>
      </w:r>
    </w:p>
    <w:p>
      <w:pPr>
        <w:spacing w:after="40"/>
        <w:ind w:left="245"/>
      </w:pPr>
      <w:r>
        <w:rPr>
          <w:b w:val="0"/>
        </w:rPr>
        <w:t>D. B4</w:t>
      </w:r>
    </w:p>
    <w:p>
      <w:pPr>
        <w:keepNext/>
      </w:pPr>
      <w:r>
        <w:rPr>
          <w:b/>
        </w:rPr>
        <w:t>3. Which cell is one row below C4?</w:t>
      </w:r>
    </w:p>
    <w:p>
      <w:pPr>
        <w:spacing w:after="40"/>
        <w:ind w:left="245"/>
      </w:pPr>
      <w:r>
        <w:rPr>
          <w:b w:val="0"/>
        </w:rPr>
        <w:t>A. C3</w:t>
      </w:r>
    </w:p>
    <w:p>
      <w:pPr>
        <w:spacing w:after="40"/>
        <w:ind w:left="245"/>
      </w:pPr>
      <w:r>
        <w:rPr>
          <w:b w:val="0"/>
        </w:rPr>
        <w:t>B. C5</w:t>
      </w:r>
    </w:p>
    <w:p>
      <w:pPr>
        <w:spacing w:after="40"/>
        <w:ind w:left="245"/>
      </w:pPr>
      <w:r>
        <w:rPr>
          <w:b w:val="0"/>
        </w:rPr>
        <w:t>C. D4</w:t>
      </w:r>
    </w:p>
    <w:p>
      <w:pPr>
        <w:spacing w:after="40"/>
        <w:ind w:left="245"/>
      </w:pPr>
      <w:r>
        <w:rPr>
          <w:b w:val="0"/>
        </w:rPr>
        <w:t>D. B4</w:t>
      </w:r>
    </w:p>
    <w:p>
      <w:pPr>
        <w:keepNext/>
      </w:pPr>
      <w:r>
        <w:rPr>
          <w:b/>
        </w:rPr>
        <w:t>4. How many cells are in A1:B3?</w:t>
      </w:r>
    </w:p>
    <w:p>
      <w:pPr>
        <w:spacing w:after="40"/>
        <w:ind w:left="245"/>
      </w:pPr>
      <w:r>
        <w:rPr>
          <w:b w:val="0"/>
        </w:rPr>
        <w:t>A. 6</w:t>
      </w:r>
    </w:p>
    <w:p>
      <w:pPr>
        <w:spacing w:after="40"/>
        <w:ind w:left="245"/>
      </w:pPr>
      <w:r>
        <w:rPr>
          <w:b w:val="0"/>
        </w:rPr>
        <w:t>B. 5</w:t>
      </w:r>
    </w:p>
    <w:p>
      <w:pPr>
        <w:spacing w:after="40"/>
        <w:ind w:left="245"/>
      </w:pPr>
      <w:r>
        <w:rPr>
          <w:b w:val="0"/>
        </w:rPr>
        <w:t>C. 4</w:t>
      </w:r>
    </w:p>
    <w:p>
      <w:pPr>
        <w:spacing w:after="40"/>
        <w:ind w:left="245"/>
      </w:pPr>
      <w:r>
        <w:rPr>
          <w:b w:val="0"/>
        </w:rPr>
        <w:t>D. 3</w:t>
      </w:r>
    </w:p>
    <w:p>
      <w:pPr>
        <w:pStyle w:val="Heading2"/>
      </w:pPr>
      <w:r>
        <w:t>Strategy puzzle</w:t>
      </w:r>
    </w:p>
    <w:p>
      <w:r>
        <w:rPr>
          <w:b w:val="0"/>
        </w:rPr>
        <w:t>Start at B3. Move right one cell, down two cells, then left two cells. Write your final address.</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10 The Household Budget Detective</w:t>
      </w:r>
    </w:p>
    <w:p>
      <w:r>
        <w:rPr>
          <w:b/>
        </w:rPr>
        <w:t>Excel classroom  •  Name __________________  Date __________</w:t>
      </w:r>
    </w:p>
    <w:p>
      <w:r>
        <w:rPr>
          <w:b/>
        </w:rPr>
        <w:t xml:space="preserve">Learn first </w:t>
      </w:r>
      <w:r>
        <w:t>Formulas begin with =. SUM adds a range; subtraction finds a difference.</w:t>
      </w:r>
    </w:p>
    <w:p>
      <w:r>
        <w:rPr>
          <w:b/>
        </w:rPr>
        <w:t xml:space="preserve">Your mission </w:t>
      </w:r>
      <w:r>
        <w:t>B2 contains 40, B3 contains 25, and B4 contains 15. Income in B6 is 100.</w:t>
      </w:r>
    </w:p>
    <w:p>
      <w:r>
        <w:rPr>
          <w:b w:val="0"/>
        </w:rPr>
        <w:t>Choose one answer per question. Write your letters here: 1 ___  2 ___  3 ___  4 ___.</w:t>
      </w:r>
    </w:p>
    <w:p>
      <w:pPr>
        <w:keepNext/>
      </w:pPr>
      <w:r>
        <w:rPr>
          <w:b/>
        </w:rPr>
        <w:t>1. Which formula totals B2 through B4?</w:t>
      </w:r>
    </w:p>
    <w:p>
      <w:pPr>
        <w:spacing w:after="40"/>
        <w:ind w:left="245"/>
      </w:pPr>
      <w:r>
        <w:rPr>
          <w:b w:val="0"/>
        </w:rPr>
        <w:t>A. =B2-B4</w:t>
      </w:r>
    </w:p>
    <w:p>
      <w:pPr>
        <w:spacing w:after="40"/>
        <w:ind w:left="245"/>
      </w:pPr>
      <w:r>
        <w:rPr>
          <w:b w:val="0"/>
        </w:rPr>
        <w:t>B. SUM(B2:B4)</w:t>
      </w:r>
    </w:p>
    <w:p>
      <w:pPr>
        <w:spacing w:after="40"/>
        <w:ind w:left="245"/>
      </w:pPr>
      <w:r>
        <w:rPr>
          <w:b w:val="0"/>
        </w:rPr>
        <w:t>C. =SUM(B2:B4)</w:t>
      </w:r>
    </w:p>
    <w:p>
      <w:pPr>
        <w:spacing w:after="40"/>
        <w:ind w:left="245"/>
      </w:pPr>
      <w:r>
        <w:rPr>
          <w:b w:val="0"/>
        </w:rPr>
        <w:t>D. =SUM(B2,B4)</w:t>
      </w:r>
    </w:p>
    <w:p>
      <w:pPr>
        <w:keepNext/>
      </w:pPr>
      <w:r>
        <w:rPr>
          <w:b/>
        </w:rPr>
        <w:t>2. What is the total of these expenses?</w:t>
      </w:r>
    </w:p>
    <w:p>
      <w:pPr>
        <w:spacing w:after="40"/>
        <w:ind w:left="245"/>
      </w:pPr>
      <w:r>
        <w:rPr>
          <w:b w:val="0"/>
        </w:rPr>
        <w:t>A. 65</w:t>
      </w:r>
    </w:p>
    <w:p>
      <w:pPr>
        <w:spacing w:after="40"/>
        <w:ind w:left="245"/>
      </w:pPr>
      <w:r>
        <w:rPr>
          <w:b w:val="0"/>
        </w:rPr>
        <w:t>B. 75</w:t>
      </w:r>
    </w:p>
    <w:p>
      <w:pPr>
        <w:spacing w:after="40"/>
        <w:ind w:left="245"/>
      </w:pPr>
      <w:r>
        <w:rPr>
          <w:b w:val="0"/>
        </w:rPr>
        <w:t>C. 80</w:t>
      </w:r>
    </w:p>
    <w:p>
      <w:pPr>
        <w:spacing w:after="40"/>
        <w:ind w:left="245"/>
      </w:pPr>
      <w:r>
        <w:rPr>
          <w:b w:val="0"/>
        </w:rPr>
        <w:t>D. 100</w:t>
      </w:r>
    </w:p>
    <w:p>
      <w:pPr>
        <w:keepNext/>
      </w:pPr>
      <w:r>
        <w:rPr>
          <w:b/>
        </w:rPr>
        <w:t>3. If B5 stores the total, which formula calculates money left from income?</w:t>
      </w:r>
    </w:p>
    <w:p>
      <w:pPr>
        <w:spacing w:after="40"/>
        <w:ind w:left="245"/>
      </w:pPr>
      <w:r>
        <w:rPr>
          <w:b w:val="0"/>
        </w:rPr>
        <w:t>A. =SUM(B5:B6)</w:t>
      </w:r>
    </w:p>
    <w:p>
      <w:pPr>
        <w:spacing w:after="40"/>
        <w:ind w:left="245"/>
      </w:pPr>
      <w:r>
        <w:rPr>
          <w:b w:val="0"/>
        </w:rPr>
        <w:t>B. =B6-B5</w:t>
      </w:r>
    </w:p>
    <w:p>
      <w:pPr>
        <w:spacing w:after="40"/>
        <w:ind w:left="245"/>
      </w:pPr>
      <w:r>
        <w:rPr>
          <w:b w:val="0"/>
        </w:rPr>
        <w:t>C. =B6+B5</w:t>
      </w:r>
    </w:p>
    <w:p>
      <w:pPr>
        <w:spacing w:after="40"/>
        <w:ind w:left="245"/>
      </w:pPr>
      <w:r>
        <w:rPr>
          <w:b w:val="0"/>
        </w:rPr>
        <w:t>D. =B5-B6</w:t>
      </w:r>
    </w:p>
    <w:p>
      <w:pPr>
        <w:keepNext/>
      </w:pPr>
      <w:r>
        <w:rPr>
          <w:b/>
        </w:rPr>
        <w:t>4. What amount remains?</w:t>
      </w:r>
    </w:p>
    <w:p>
      <w:pPr>
        <w:spacing w:after="40"/>
        <w:ind w:left="245"/>
      </w:pPr>
      <w:r>
        <w:rPr>
          <w:b w:val="0"/>
        </w:rPr>
        <w:t>A. 20</w:t>
      </w:r>
    </w:p>
    <w:p>
      <w:pPr>
        <w:spacing w:after="40"/>
        <w:ind w:left="245"/>
      </w:pPr>
      <w:r>
        <w:rPr>
          <w:b w:val="0"/>
        </w:rPr>
        <w:t>B. -20</w:t>
      </w:r>
    </w:p>
    <w:p>
      <w:pPr>
        <w:spacing w:after="40"/>
        <w:ind w:left="245"/>
      </w:pPr>
      <w:r>
        <w:rPr>
          <w:b w:val="0"/>
        </w:rPr>
        <w:t>C. 80</w:t>
      </w:r>
    </w:p>
    <w:p>
      <w:pPr>
        <w:spacing w:after="40"/>
        <w:ind w:left="245"/>
      </w:pPr>
      <w:r>
        <w:rPr>
          <w:b w:val="0"/>
        </w:rPr>
        <w:t>D. 100</w:t>
      </w:r>
    </w:p>
    <w:p>
      <w:pPr>
        <w:pStyle w:val="Heading2"/>
      </w:pPr>
      <w:r>
        <w:t>Strategy puzzle</w:t>
      </w:r>
    </w:p>
    <w:p>
      <w:r>
        <w:rPr>
          <w:b w:val="0"/>
        </w:rPr>
        <w:t>A student uses =SUM(B2,B4) and gets 55. Name the omitted cell and rewrite the formula to include the full range.</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11 The Muffin Sales Cipher</w:t>
      </w:r>
    </w:p>
    <w:p>
      <w:r>
        <w:rPr>
          <w:b/>
        </w:rPr>
        <w:t>Excel classroom  •  Name __________________  Date __________</w:t>
      </w:r>
    </w:p>
    <w:p>
      <w:r>
        <w:rPr>
          <w:b/>
        </w:rPr>
        <w:t xml:space="preserve">Learn first </w:t>
      </w:r>
      <w:r>
        <w:t>Multiplication uses *. Cell references make formulas respond to changed inputs.</w:t>
      </w:r>
    </w:p>
    <w:p>
      <w:r>
        <w:rPr>
          <w:b/>
        </w:rPr>
        <w:t xml:space="preserve">Your mission </w:t>
      </w:r>
      <w:r>
        <w:t>B2 is a quantity of 6 muffins. C2 is a unit price of 3 dollars.</w:t>
      </w:r>
    </w:p>
    <w:p>
      <w:r>
        <w:rPr>
          <w:b w:val="0"/>
        </w:rPr>
        <w:t>Choose one answer per question. Write your letters here: 1 ___  2 ___  3 ___  4 ___.</w:t>
      </w:r>
    </w:p>
    <w:p>
      <w:pPr>
        <w:keepNext/>
      </w:pPr>
      <w:r>
        <w:rPr>
          <w:b/>
        </w:rPr>
        <w:t>1. Which formula calculates total sales?</w:t>
      </w:r>
    </w:p>
    <w:p>
      <w:pPr>
        <w:spacing w:after="40"/>
        <w:ind w:left="245"/>
      </w:pPr>
      <w:r>
        <w:rPr>
          <w:b w:val="0"/>
        </w:rPr>
        <w:t>A. =B2+C2</w:t>
      </w:r>
    </w:p>
    <w:p>
      <w:pPr>
        <w:spacing w:after="40"/>
        <w:ind w:left="245"/>
      </w:pPr>
      <w:r>
        <w:rPr>
          <w:b w:val="0"/>
        </w:rPr>
        <w:t>B. =B2/C2</w:t>
      </w:r>
    </w:p>
    <w:p>
      <w:pPr>
        <w:spacing w:after="40"/>
        <w:ind w:left="245"/>
      </w:pPr>
      <w:r>
        <w:rPr>
          <w:b w:val="0"/>
        </w:rPr>
        <w:t>C. =B2-C2</w:t>
      </w:r>
    </w:p>
    <w:p>
      <w:pPr>
        <w:spacing w:after="40"/>
        <w:ind w:left="245"/>
      </w:pPr>
      <w:r>
        <w:rPr>
          <w:b w:val="0"/>
        </w:rPr>
        <w:t>D. =B2*C2</w:t>
      </w:r>
    </w:p>
    <w:p>
      <w:pPr>
        <w:keepNext/>
      </w:pPr>
      <w:r>
        <w:rPr>
          <w:b/>
        </w:rPr>
        <w:t>2. What is the original total?</w:t>
      </w:r>
    </w:p>
    <w:p>
      <w:pPr>
        <w:spacing w:after="40"/>
        <w:ind w:left="245"/>
      </w:pPr>
      <w:r>
        <w:rPr>
          <w:b w:val="0"/>
        </w:rPr>
        <w:t>A. 3</w:t>
      </w:r>
    </w:p>
    <w:p>
      <w:pPr>
        <w:spacing w:after="40"/>
        <w:ind w:left="245"/>
      </w:pPr>
      <w:r>
        <w:rPr>
          <w:b w:val="0"/>
        </w:rPr>
        <w:t>B. 2</w:t>
      </w:r>
    </w:p>
    <w:p>
      <w:pPr>
        <w:spacing w:after="40"/>
        <w:ind w:left="245"/>
      </w:pPr>
      <w:r>
        <w:rPr>
          <w:b w:val="0"/>
        </w:rPr>
        <w:t>C. 18</w:t>
      </w:r>
    </w:p>
    <w:p>
      <w:pPr>
        <w:spacing w:after="40"/>
        <w:ind w:left="245"/>
      </w:pPr>
      <w:r>
        <w:rPr>
          <w:b w:val="0"/>
        </w:rPr>
        <w:t>D. 9</w:t>
      </w:r>
    </w:p>
    <w:p>
      <w:pPr>
        <w:keepNext/>
      </w:pPr>
      <w:r>
        <w:rPr>
          <w:b/>
        </w:rPr>
        <w:t>3. If quantity changes to 8, what does the same formula return?</w:t>
      </w:r>
    </w:p>
    <w:p>
      <w:pPr>
        <w:spacing w:after="40"/>
        <w:ind w:left="245"/>
      </w:pPr>
      <w:r>
        <w:rPr>
          <w:b w:val="0"/>
        </w:rPr>
        <w:t>A. 18</w:t>
      </w:r>
    </w:p>
    <w:p>
      <w:pPr>
        <w:spacing w:after="40"/>
        <w:ind w:left="245"/>
      </w:pPr>
      <w:r>
        <w:rPr>
          <w:b w:val="0"/>
        </w:rPr>
        <w:t>B. 5</w:t>
      </w:r>
    </w:p>
    <w:p>
      <w:pPr>
        <w:spacing w:after="40"/>
        <w:ind w:left="245"/>
      </w:pPr>
      <w:r>
        <w:rPr>
          <w:b w:val="0"/>
        </w:rPr>
        <w:t>C. 11</w:t>
      </w:r>
    </w:p>
    <w:p>
      <w:pPr>
        <w:spacing w:after="40"/>
        <w:ind w:left="245"/>
      </w:pPr>
      <w:r>
        <w:rPr>
          <w:b w:val="0"/>
        </w:rPr>
        <w:t>D. 24</w:t>
      </w:r>
    </w:p>
    <w:p>
      <w:pPr>
        <w:keepNext/>
      </w:pPr>
      <w:r>
        <w:rPr>
          <w:b/>
        </w:rPr>
        <w:t>4. Why prefer =B2*C2 over =6*3 here?</w:t>
      </w:r>
    </w:p>
    <w:p>
      <w:pPr>
        <w:spacing w:after="40"/>
        <w:ind w:left="245"/>
      </w:pPr>
      <w:r>
        <w:rPr>
          <w:b w:val="0"/>
        </w:rPr>
        <w:t>A. It updates when the referenced inputs change</w:t>
      </w:r>
    </w:p>
    <w:p>
      <w:pPr>
        <w:spacing w:after="40"/>
        <w:ind w:left="245"/>
      </w:pPr>
      <w:r>
        <w:rPr>
          <w:b w:val="0"/>
        </w:rPr>
        <w:t>B. It prevents every data error</w:t>
      </w:r>
    </w:p>
    <w:p>
      <w:pPr>
        <w:spacing w:after="40"/>
        <w:ind w:left="245"/>
      </w:pPr>
      <w:r>
        <w:rPr>
          <w:b w:val="0"/>
        </w:rPr>
        <w:t>C. It creates a chart</w:t>
      </w:r>
    </w:p>
    <w:p>
      <w:pPr>
        <w:spacing w:after="40"/>
        <w:ind w:left="245"/>
      </w:pPr>
      <w:r>
        <w:rPr>
          <w:b w:val="0"/>
        </w:rPr>
        <w:t>D. It locks both cells</w:t>
      </w:r>
    </w:p>
    <w:p>
      <w:pPr>
        <w:pStyle w:val="Heading2"/>
      </w:pPr>
      <w:r>
        <w:t>Strategy puzzle</w:t>
      </w:r>
    </w:p>
    <w:p>
      <w:r>
        <w:rPr>
          <w:b w:val="0"/>
        </w:rPr>
        <w:t>Find the incorrect operator: A learner calculates =B2+C2 for total sales. Write the correct operator and original result.</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12 The Price Display Puzzle</w:t>
      </w:r>
    </w:p>
    <w:p>
      <w:r>
        <w:rPr>
          <w:b/>
        </w:rPr>
        <w:t>Excel classroom  •  Name __________________  Date __________</w:t>
      </w:r>
    </w:p>
    <w:p>
      <w:r>
        <w:rPr>
          <w:b/>
        </w:rPr>
        <w:t xml:space="preserve">Learn first </w:t>
      </w:r>
      <w:r>
        <w:t>Number formats change how values appear. Currency suits money; Percentage displays a decimal as a percentage.</w:t>
      </w:r>
    </w:p>
    <w:p>
      <w:r>
        <w:rPr>
          <w:b/>
        </w:rPr>
        <w:t xml:space="preserve">Your mission </w:t>
      </w:r>
      <w:r>
        <w:t>Your worksheet contains a price of 12.5 and a discount rate of 0.10.</w:t>
      </w:r>
    </w:p>
    <w:p>
      <w:r>
        <w:rPr>
          <w:b w:val="0"/>
        </w:rPr>
        <w:t>Choose one answer per question. Write your letters here: 1 ___  2 ___  3 ___  4 ___.</w:t>
      </w:r>
    </w:p>
    <w:p>
      <w:pPr>
        <w:keepNext/>
      </w:pPr>
      <w:r>
        <w:rPr>
          <w:b/>
        </w:rPr>
        <w:t>1. Which format suits the price?</w:t>
      </w:r>
    </w:p>
    <w:p>
      <w:pPr>
        <w:spacing w:after="40"/>
        <w:ind w:left="245"/>
      </w:pPr>
      <w:r>
        <w:rPr>
          <w:b w:val="0"/>
        </w:rPr>
        <w:t>A. Currency</w:t>
      </w:r>
    </w:p>
    <w:p>
      <w:pPr>
        <w:spacing w:after="40"/>
        <w:ind w:left="245"/>
      </w:pPr>
      <w:r>
        <w:rPr>
          <w:b w:val="0"/>
        </w:rPr>
        <w:t>B. Text</w:t>
      </w:r>
    </w:p>
    <w:p>
      <w:pPr>
        <w:spacing w:after="40"/>
        <w:ind w:left="245"/>
      </w:pPr>
      <w:r>
        <w:rPr>
          <w:b w:val="0"/>
        </w:rPr>
        <w:t>C. Percentage</w:t>
      </w:r>
    </w:p>
    <w:p>
      <w:pPr>
        <w:spacing w:after="40"/>
        <w:ind w:left="245"/>
      </w:pPr>
      <w:r>
        <w:rPr>
          <w:b w:val="0"/>
        </w:rPr>
        <w:t>D. Date</w:t>
      </w:r>
    </w:p>
    <w:p>
      <w:pPr>
        <w:keepNext/>
      </w:pPr>
      <w:r>
        <w:rPr>
          <w:b/>
        </w:rPr>
        <w:t>2. What does 0.10 display as with Percentage formatting?</w:t>
      </w:r>
    </w:p>
    <w:p>
      <w:pPr>
        <w:spacing w:after="40"/>
        <w:ind w:left="245"/>
      </w:pPr>
      <w:r>
        <w:rPr>
          <w:b w:val="0"/>
        </w:rPr>
        <w:t>A. 1%</w:t>
      </w:r>
    </w:p>
    <w:p>
      <w:pPr>
        <w:spacing w:after="40"/>
        <w:ind w:left="245"/>
      </w:pPr>
      <w:r>
        <w:rPr>
          <w:b w:val="0"/>
        </w:rPr>
        <w:t>B. 0.10%</w:t>
      </w:r>
    </w:p>
    <w:p>
      <w:pPr>
        <w:spacing w:after="40"/>
        <w:ind w:left="245"/>
      </w:pPr>
      <w:r>
        <w:rPr>
          <w:b w:val="0"/>
        </w:rPr>
        <w:t>C. 100%</w:t>
      </w:r>
    </w:p>
    <w:p>
      <w:pPr>
        <w:spacing w:after="40"/>
        <w:ind w:left="245"/>
      </w:pPr>
      <w:r>
        <w:rPr>
          <w:b w:val="0"/>
        </w:rPr>
        <w:t>D. 10%</w:t>
      </w:r>
    </w:p>
    <w:p>
      <w:pPr>
        <w:keepNext/>
      </w:pPr>
      <w:r>
        <w:rPr>
          <w:b/>
        </w:rPr>
        <w:t>3. A numeric cell shows #### because its column is too narrow. What should you try first?</w:t>
      </w:r>
    </w:p>
    <w:p>
      <w:pPr>
        <w:spacing w:after="40"/>
        <w:ind w:left="245"/>
      </w:pPr>
      <w:r>
        <w:rPr>
          <w:b w:val="0"/>
        </w:rPr>
        <w:t>A. Widen the column</w:t>
      </w:r>
    </w:p>
    <w:p>
      <w:pPr>
        <w:spacing w:after="40"/>
        <w:ind w:left="245"/>
      </w:pPr>
      <w:r>
        <w:rPr>
          <w:b w:val="0"/>
        </w:rPr>
        <w:t>B. Insert a new worksheet</w:t>
      </w:r>
    </w:p>
    <w:p>
      <w:pPr>
        <w:spacing w:after="40"/>
        <w:ind w:left="245"/>
      </w:pPr>
      <w:r>
        <w:rPr>
          <w:b w:val="0"/>
        </w:rPr>
        <w:t>C. Delete the number</w:t>
      </w:r>
    </w:p>
    <w:p>
      <w:pPr>
        <w:spacing w:after="40"/>
        <w:ind w:left="245"/>
      </w:pPr>
      <w:r>
        <w:rPr>
          <w:b w:val="0"/>
        </w:rPr>
        <w:t>D. Replace it with zero</w:t>
      </w:r>
    </w:p>
    <w:p>
      <w:pPr>
        <w:keepNext/>
      </w:pPr>
      <w:r>
        <w:rPr>
          <w:b/>
        </w:rPr>
        <w:t>4. Changing 12.5 to a two-decimal currency display changes which aspect?</w:t>
      </w:r>
    </w:p>
    <w:p>
      <w:pPr>
        <w:spacing w:after="40"/>
        <w:ind w:left="245"/>
      </w:pPr>
      <w:r>
        <w:rPr>
          <w:b w:val="0"/>
        </w:rPr>
        <w:t>A. The displayed format</w:t>
      </w:r>
    </w:p>
    <w:p>
      <w:pPr>
        <w:spacing w:after="40"/>
        <w:ind w:left="245"/>
      </w:pPr>
      <w:r>
        <w:rPr>
          <w:b w:val="0"/>
        </w:rPr>
        <w:t>B. The underlying value to 1250</w:t>
      </w:r>
    </w:p>
    <w:p>
      <w:pPr>
        <w:spacing w:after="40"/>
        <w:ind w:left="245"/>
      </w:pPr>
      <w:r>
        <w:rPr>
          <w:b w:val="0"/>
        </w:rPr>
        <w:t>C. The number to a date automatically</w:t>
      </w:r>
    </w:p>
    <w:p>
      <w:pPr>
        <w:spacing w:after="40"/>
        <w:ind w:left="245"/>
      </w:pPr>
      <w:r>
        <w:rPr>
          <w:b w:val="0"/>
        </w:rPr>
        <w:t>D. The formula to text</w:t>
      </w:r>
    </w:p>
    <w:p>
      <w:pPr>
        <w:pStyle w:val="Heading2"/>
      </w:pPr>
      <w:r>
        <w:t>Strategy puzzle</w:t>
      </w:r>
    </w:p>
    <w:p>
      <w:r>
        <w:rPr>
          <w:b w:val="0"/>
        </w:rPr>
        <w:t>Match X 0.25, Y 9.5, Z 3 to formats 1 Currency for a price, 2 Percentage for a rate, 3 Number for a count.</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13 The Event Guest Sorting Mystery</w:t>
      </w:r>
    </w:p>
    <w:p>
      <w:r>
        <w:rPr>
          <w:b/>
        </w:rPr>
        <w:t>Excel classroom  •  Name __________________  Date __________</w:t>
      </w:r>
    </w:p>
    <w:p>
      <w:r>
        <w:rPr>
          <w:b/>
        </w:rPr>
        <w:t xml:space="preserve">Learn first </w:t>
      </w:r>
      <w:r>
        <w:t>Sorting changes row order. Filtering temporarily shows only matching records. Keep complete rows together.</w:t>
      </w:r>
    </w:p>
    <w:p>
      <w:r>
        <w:rPr>
          <w:b/>
        </w:rPr>
        <w:t xml:space="preserve">Your mission </w:t>
      </w:r>
      <w:r>
        <w:t>Your guest list has Name, Table, and Confirmed columns. You need an alphabetical view.</w:t>
      </w:r>
    </w:p>
    <w:p>
      <w:r>
        <w:rPr>
          <w:b w:val="0"/>
        </w:rPr>
        <w:t>Choose one answer per question. Write your letters here: 1 ___  2 ___  3 ___  4 ___.</w:t>
      </w:r>
    </w:p>
    <w:p>
      <w:pPr>
        <w:keepNext/>
      </w:pPr>
      <w:r>
        <w:rPr>
          <w:b/>
        </w:rPr>
        <w:t>1. Which action puts names in alphabetical order?</w:t>
      </w:r>
    </w:p>
    <w:p>
      <w:pPr>
        <w:spacing w:after="40"/>
        <w:ind w:left="245"/>
      </w:pPr>
      <w:r>
        <w:rPr>
          <w:b w:val="0"/>
        </w:rPr>
        <w:t>A. Bold the names</w:t>
      </w:r>
    </w:p>
    <w:p>
      <w:pPr>
        <w:spacing w:after="40"/>
        <w:ind w:left="245"/>
      </w:pPr>
      <w:r>
        <w:rPr>
          <w:b w:val="0"/>
        </w:rPr>
        <w:t>B. Sort A to Z by Name</w:t>
      </w:r>
    </w:p>
    <w:p>
      <w:pPr>
        <w:spacing w:after="40"/>
        <w:ind w:left="245"/>
      </w:pPr>
      <w:r>
        <w:rPr>
          <w:b w:val="0"/>
        </w:rPr>
        <w:t>C. Freeze Top Row</w:t>
      </w:r>
    </w:p>
    <w:p>
      <w:pPr>
        <w:spacing w:after="40"/>
        <w:ind w:left="245"/>
      </w:pPr>
      <w:r>
        <w:rPr>
          <w:b w:val="0"/>
        </w:rPr>
        <w:t>D. Filter Confirmed</w:t>
      </w:r>
    </w:p>
    <w:p>
      <w:pPr>
        <w:keepNext/>
      </w:pPr>
      <w:r>
        <w:rPr>
          <w:b/>
        </w:rPr>
        <w:t>2. What must stay attached to each guest during sorting?</w:t>
      </w:r>
    </w:p>
    <w:p>
      <w:pPr>
        <w:spacing w:after="40"/>
        <w:ind w:left="245"/>
      </w:pPr>
      <w:r>
        <w:rPr>
          <w:b w:val="0"/>
        </w:rPr>
        <w:t>A. Only the header</w:t>
      </w:r>
    </w:p>
    <w:p>
      <w:pPr>
        <w:spacing w:after="40"/>
        <w:ind w:left="245"/>
      </w:pPr>
      <w:r>
        <w:rPr>
          <w:b w:val="0"/>
        </w:rPr>
        <w:t>B. Only the name</w:t>
      </w:r>
    </w:p>
    <w:p>
      <w:pPr>
        <w:spacing w:after="40"/>
        <w:ind w:left="245"/>
      </w:pPr>
      <w:r>
        <w:rPr>
          <w:b w:val="0"/>
        </w:rPr>
        <w:t>C. The guest’s entire row</w:t>
      </w:r>
    </w:p>
    <w:p>
      <w:pPr>
        <w:spacing w:after="40"/>
        <w:ind w:left="245"/>
      </w:pPr>
      <w:r>
        <w:rPr>
          <w:b w:val="0"/>
        </w:rPr>
        <w:t>D. Only the table number</w:t>
      </w:r>
    </w:p>
    <w:p>
      <w:pPr>
        <w:keepNext/>
      </w:pPr>
      <w:r>
        <w:rPr>
          <w:b/>
        </w:rPr>
        <w:t>3. You need to display only Confirmed = Yes without deleting anyone. Which tool fits?</w:t>
      </w:r>
    </w:p>
    <w:p>
      <w:pPr>
        <w:spacing w:after="40"/>
        <w:ind w:left="245"/>
      </w:pPr>
      <w:r>
        <w:rPr>
          <w:b w:val="0"/>
        </w:rPr>
        <w:t>A. Cut</w:t>
      </w:r>
    </w:p>
    <w:p>
      <w:pPr>
        <w:spacing w:after="40"/>
        <w:ind w:left="245"/>
      </w:pPr>
      <w:r>
        <w:rPr>
          <w:b w:val="0"/>
        </w:rPr>
        <w:t>B. Filter</w:t>
      </w:r>
    </w:p>
    <w:p>
      <w:pPr>
        <w:spacing w:after="40"/>
        <w:ind w:left="245"/>
      </w:pPr>
      <w:r>
        <w:rPr>
          <w:b w:val="0"/>
        </w:rPr>
        <w:t>C. Merge Cells</w:t>
      </w:r>
    </w:p>
    <w:p>
      <w:pPr>
        <w:spacing w:after="40"/>
        <w:ind w:left="245"/>
      </w:pPr>
      <w:r>
        <w:rPr>
          <w:b w:val="0"/>
        </w:rPr>
        <w:t>D. Delete Rows</w:t>
      </w:r>
    </w:p>
    <w:p>
      <w:pPr>
        <w:keepNext/>
      </w:pPr>
      <w:r>
        <w:rPr>
          <w:b/>
        </w:rPr>
        <w:t>4. How do you show all rows again after filtering?</w:t>
      </w:r>
    </w:p>
    <w:p>
      <w:pPr>
        <w:spacing w:after="40"/>
        <w:ind w:left="245"/>
      </w:pPr>
      <w:r>
        <w:rPr>
          <w:b w:val="0"/>
        </w:rPr>
        <w:t>A. Clear the filter</w:t>
      </w:r>
    </w:p>
    <w:p>
      <w:pPr>
        <w:spacing w:after="40"/>
        <w:ind w:left="245"/>
      </w:pPr>
      <w:r>
        <w:rPr>
          <w:b w:val="0"/>
        </w:rPr>
        <w:t>B. Delete the column</w:t>
      </w:r>
    </w:p>
    <w:p>
      <w:pPr>
        <w:spacing w:after="40"/>
        <w:ind w:left="245"/>
      </w:pPr>
      <w:r>
        <w:rPr>
          <w:b w:val="0"/>
        </w:rPr>
        <w:t>C. Erase all names</w:t>
      </w:r>
    </w:p>
    <w:p>
      <w:pPr>
        <w:spacing w:after="40"/>
        <w:ind w:left="245"/>
      </w:pPr>
      <w:r>
        <w:rPr>
          <w:b w:val="0"/>
        </w:rPr>
        <w:t>D. Change the font</w:t>
      </w:r>
    </w:p>
    <w:p>
      <w:pPr>
        <w:pStyle w:val="Heading2"/>
      </w:pPr>
      <w:r>
        <w:t>Strategy puzzle</w:t>
      </w:r>
    </w:p>
    <w:p>
      <w:r>
        <w:rPr>
          <w:b w:val="0"/>
        </w:rPr>
        <w:t>Arrange these names A to Z: Templar, Amelia, Buddy, Lena.</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14 The Cookie Chart Challenge</w:t>
      </w:r>
    </w:p>
    <w:p>
      <w:r>
        <w:rPr>
          <w:b/>
        </w:rPr>
        <w:t>Excel classroom  •  Name __________________  Date __________</w:t>
      </w:r>
    </w:p>
    <w:p>
      <w:r>
        <w:rPr>
          <w:b/>
        </w:rPr>
        <w:t xml:space="preserve">Learn first </w:t>
      </w:r>
      <w:r>
        <w:t>A column chart compares categories. A line chart often shows change over time. Chart labels must identify values clearly.</w:t>
      </w:r>
    </w:p>
    <w:p>
      <w:r>
        <w:rPr>
          <w:b/>
        </w:rPr>
        <w:t xml:space="preserve">Your mission </w:t>
      </w:r>
      <w:r>
        <w:t>Cookie sales are Lemon 12, Chocolate 20, and Oatmeal 8.</w:t>
      </w:r>
    </w:p>
    <w:p>
      <w:r>
        <w:rPr>
          <w:b w:val="0"/>
        </w:rPr>
        <w:t>Choose one answer per question. Write your letters here: 1 ___  2 ___  3 ___  4 ___.</w:t>
      </w:r>
    </w:p>
    <w:p>
      <w:pPr>
        <w:keepNext/>
      </w:pPr>
      <w:r>
        <w:rPr>
          <w:b/>
        </w:rPr>
        <w:t>1. Which chart is a straightforward choice for comparing these three categories?</w:t>
      </w:r>
    </w:p>
    <w:p>
      <w:pPr>
        <w:spacing w:after="40"/>
        <w:ind w:left="245"/>
      </w:pPr>
      <w:r>
        <w:rPr>
          <w:b w:val="0"/>
        </w:rPr>
        <w:t>A. Column chart</w:t>
      </w:r>
    </w:p>
    <w:p>
      <w:pPr>
        <w:spacing w:after="40"/>
        <w:ind w:left="245"/>
      </w:pPr>
      <w:r>
        <w:rPr>
          <w:b w:val="0"/>
        </w:rPr>
        <w:t>B. Surface chart</w:t>
      </w:r>
    </w:p>
    <w:p>
      <w:pPr>
        <w:spacing w:after="40"/>
        <w:ind w:left="245"/>
      </w:pPr>
      <w:r>
        <w:rPr>
          <w:b w:val="0"/>
        </w:rPr>
        <w:t>C. Stock chart</w:t>
      </w:r>
    </w:p>
    <w:p>
      <w:pPr>
        <w:spacing w:after="40"/>
        <w:ind w:left="245"/>
      </w:pPr>
      <w:r>
        <w:rPr>
          <w:b w:val="0"/>
        </w:rPr>
        <w:t>D. Scatter chart for paired measurements</w:t>
      </w:r>
    </w:p>
    <w:p>
      <w:pPr>
        <w:keepNext/>
      </w:pPr>
      <w:r>
        <w:rPr>
          <w:b/>
        </w:rPr>
        <w:t>2. Which cookie sold the most?</w:t>
      </w:r>
    </w:p>
    <w:p>
      <w:pPr>
        <w:spacing w:after="40"/>
        <w:ind w:left="245"/>
      </w:pPr>
      <w:r>
        <w:rPr>
          <w:b w:val="0"/>
        </w:rPr>
        <w:t>A. Lemon</w:t>
      </w:r>
    </w:p>
    <w:p>
      <w:pPr>
        <w:spacing w:after="40"/>
        <w:ind w:left="245"/>
      </w:pPr>
      <w:r>
        <w:rPr>
          <w:b w:val="0"/>
        </w:rPr>
        <w:t>B. Chocolate</w:t>
      </w:r>
    </w:p>
    <w:p>
      <w:pPr>
        <w:spacing w:after="40"/>
        <w:ind w:left="245"/>
      </w:pPr>
      <w:r>
        <w:rPr>
          <w:b w:val="0"/>
        </w:rPr>
        <w:t>C. All three equally</w:t>
      </w:r>
    </w:p>
    <w:p>
      <w:pPr>
        <w:spacing w:after="40"/>
        <w:ind w:left="245"/>
      </w:pPr>
      <w:r>
        <w:rPr>
          <w:b w:val="0"/>
        </w:rPr>
        <w:t>D. Oatmeal</w:t>
      </w:r>
    </w:p>
    <w:p>
      <w:pPr>
        <w:keepNext/>
      </w:pPr>
      <w:r>
        <w:rPr>
          <w:b/>
        </w:rPr>
        <w:t>3. What total should a chart based on all three categories represent?</w:t>
      </w:r>
    </w:p>
    <w:p>
      <w:pPr>
        <w:spacing w:after="40"/>
        <w:ind w:left="245"/>
      </w:pPr>
      <w:r>
        <w:rPr>
          <w:b w:val="0"/>
        </w:rPr>
        <w:t>A. 40</w:t>
      </w:r>
    </w:p>
    <w:p>
      <w:pPr>
        <w:spacing w:after="40"/>
        <w:ind w:left="245"/>
      </w:pPr>
      <w:r>
        <w:rPr>
          <w:b w:val="0"/>
        </w:rPr>
        <w:t>B. 28</w:t>
      </w:r>
    </w:p>
    <w:p>
      <w:pPr>
        <w:spacing w:after="40"/>
        <w:ind w:left="245"/>
      </w:pPr>
      <w:r>
        <w:rPr>
          <w:b w:val="0"/>
        </w:rPr>
        <w:t>C. 20</w:t>
      </w:r>
    </w:p>
    <w:p>
      <w:pPr>
        <w:spacing w:after="40"/>
        <w:ind w:left="245"/>
      </w:pPr>
      <w:r>
        <w:rPr>
          <w:b w:val="0"/>
        </w:rPr>
        <w:t>D. 32</w:t>
      </w:r>
    </w:p>
    <w:p>
      <w:pPr>
        <w:keepNext/>
      </w:pPr>
      <w:r>
        <w:rPr>
          <w:b/>
        </w:rPr>
        <w:t>4. A chart says only Series1 and Category1. What needs review?</w:t>
      </w:r>
    </w:p>
    <w:p>
      <w:pPr>
        <w:spacing w:after="40"/>
        <w:ind w:left="245"/>
      </w:pPr>
      <w:r>
        <w:rPr>
          <w:b w:val="0"/>
        </w:rPr>
        <w:t>A. The taskbar color</w:t>
      </w:r>
    </w:p>
    <w:p>
      <w:pPr>
        <w:spacing w:after="40"/>
        <w:ind w:left="245"/>
      </w:pPr>
      <w:r>
        <w:rPr>
          <w:b w:val="0"/>
        </w:rPr>
        <w:t>B. The password length</w:t>
      </w:r>
    </w:p>
    <w:p>
      <w:pPr>
        <w:spacing w:after="40"/>
        <w:ind w:left="245"/>
      </w:pPr>
      <w:r>
        <w:rPr>
          <w:b w:val="0"/>
        </w:rPr>
        <w:t>C. The selected data and labels</w:t>
      </w:r>
    </w:p>
    <w:p>
      <w:pPr>
        <w:spacing w:after="40"/>
        <w:ind w:left="245"/>
      </w:pPr>
      <w:r>
        <w:rPr>
          <w:b w:val="0"/>
        </w:rPr>
        <w:t>D. The speaker volume</w:t>
      </w:r>
    </w:p>
    <w:p>
      <w:pPr>
        <w:pStyle w:val="Heading2"/>
      </w:pPr>
      <w:r>
        <w:t>Strategy puzzle</w:t>
      </w:r>
    </w:p>
    <w:p>
      <w:r>
        <w:rPr>
          <w:b w:val="0"/>
        </w:rPr>
        <w:t>Match Lemon, Chocolate, and Oatmeal to rank 1 highest, 2 middle, 3 lowest.</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15 The Copy Formula Trap</w:t>
      </w:r>
    </w:p>
    <w:p>
      <w:r>
        <w:rPr>
          <w:b/>
        </w:rPr>
        <w:t>Excel classroom  •  Name __________________  Date __________</w:t>
      </w:r>
    </w:p>
    <w:p>
      <w:r>
        <w:rPr>
          <w:b/>
        </w:rPr>
        <w:t xml:space="preserve">Learn first </w:t>
      </w:r>
      <w:r>
        <w:t>Relative references shift when copied. A reference such as $E$1 locks both its column and row.</w:t>
      </w:r>
    </w:p>
    <w:p>
      <w:r>
        <w:rPr>
          <w:b/>
        </w:rPr>
        <w:t xml:space="preserve">Your mission </w:t>
      </w:r>
      <w:r>
        <w:t>B2 is a price of 50. E1 contains a tax rate of 0.10. You will copy the tax formula down.</w:t>
      </w:r>
    </w:p>
    <w:p>
      <w:r>
        <w:rPr>
          <w:b w:val="0"/>
        </w:rPr>
        <w:t>Choose one answer per question. Write your letters here: 1 ___  2 ___  3 ___  4 ___.</w:t>
      </w:r>
    </w:p>
    <w:p>
      <w:pPr>
        <w:keepNext/>
      </w:pPr>
      <w:r>
        <w:rPr>
          <w:b/>
        </w:rPr>
        <w:t>1. Which formula keeps the tax-rate reference fixed?</w:t>
      </w:r>
    </w:p>
    <w:p>
      <w:pPr>
        <w:spacing w:after="40"/>
        <w:ind w:left="245"/>
      </w:pPr>
      <w:r>
        <w:rPr>
          <w:b w:val="0"/>
        </w:rPr>
        <w:t>A. =B2/E1</w:t>
      </w:r>
    </w:p>
    <w:p>
      <w:pPr>
        <w:spacing w:after="40"/>
        <w:ind w:left="245"/>
      </w:pPr>
      <w:r>
        <w:rPr>
          <w:b w:val="0"/>
        </w:rPr>
        <w:t>B. =B2+E1</w:t>
      </w:r>
    </w:p>
    <w:p>
      <w:pPr>
        <w:spacing w:after="40"/>
        <w:ind w:left="245"/>
      </w:pPr>
      <w:r>
        <w:rPr>
          <w:b w:val="0"/>
        </w:rPr>
        <w:t>C. =B2*$E$1</w:t>
      </w:r>
    </w:p>
    <w:p>
      <w:pPr>
        <w:spacing w:after="40"/>
        <w:ind w:left="245"/>
      </w:pPr>
      <w:r>
        <w:rPr>
          <w:b w:val="0"/>
        </w:rPr>
        <w:t>D. =B2*E1</w:t>
      </w:r>
    </w:p>
    <w:p>
      <w:pPr>
        <w:keepNext/>
      </w:pPr>
      <w:r>
        <w:rPr>
          <w:b/>
        </w:rPr>
        <w:t>2. What is the tax for the first price?</w:t>
      </w:r>
    </w:p>
    <w:p>
      <w:pPr>
        <w:spacing w:after="40"/>
        <w:ind w:left="245"/>
      </w:pPr>
      <w:r>
        <w:rPr>
          <w:b w:val="0"/>
        </w:rPr>
        <w:t>A. 5</w:t>
      </w:r>
    </w:p>
    <w:p>
      <w:pPr>
        <w:spacing w:after="40"/>
        <w:ind w:left="245"/>
      </w:pPr>
      <w:r>
        <w:rPr>
          <w:b w:val="0"/>
        </w:rPr>
        <w:t>B. 55</w:t>
      </w:r>
    </w:p>
    <w:p>
      <w:pPr>
        <w:spacing w:after="40"/>
        <w:ind w:left="245"/>
      </w:pPr>
      <w:r>
        <w:rPr>
          <w:b w:val="0"/>
        </w:rPr>
        <w:t>C. 50</w:t>
      </w:r>
    </w:p>
    <w:p>
      <w:pPr>
        <w:spacing w:after="40"/>
        <w:ind w:left="245"/>
      </w:pPr>
      <w:r>
        <w:rPr>
          <w:b w:val="0"/>
        </w:rPr>
        <w:t>D. 0.5</w:t>
      </w:r>
    </w:p>
    <w:p>
      <w:pPr>
        <w:keepNext/>
      </w:pPr>
      <w:r>
        <w:rPr>
          <w:b/>
        </w:rPr>
        <w:t>3. When =B2*$E$1 is copied one row down, what should it become?</w:t>
      </w:r>
    </w:p>
    <w:p>
      <w:pPr>
        <w:spacing w:after="40"/>
        <w:ind w:left="245"/>
      </w:pPr>
      <w:r>
        <w:rPr>
          <w:b w:val="0"/>
        </w:rPr>
        <w:t>A. =C2*$F$1</w:t>
      </w:r>
    </w:p>
    <w:p>
      <w:pPr>
        <w:spacing w:after="40"/>
        <w:ind w:left="245"/>
      </w:pPr>
      <w:r>
        <w:rPr>
          <w:b w:val="0"/>
        </w:rPr>
        <w:t>B. =B3*$E$2</w:t>
      </w:r>
    </w:p>
    <w:p>
      <w:pPr>
        <w:spacing w:after="40"/>
        <w:ind w:left="245"/>
      </w:pPr>
      <w:r>
        <w:rPr>
          <w:b w:val="0"/>
        </w:rPr>
        <w:t>C. =B3*$E$1</w:t>
      </w:r>
    </w:p>
    <w:p>
      <w:pPr>
        <w:spacing w:after="40"/>
        <w:ind w:left="245"/>
      </w:pPr>
      <w:r>
        <w:rPr>
          <w:b w:val="0"/>
        </w:rPr>
        <w:t>D. =B2*$E$1</w:t>
      </w:r>
    </w:p>
    <w:p>
      <w:pPr>
        <w:keepNext/>
      </w:pPr>
      <w:r>
        <w:rPr>
          <w:b/>
        </w:rPr>
        <w:t>4. If B3 is 80, what tax should the copied formula return?</w:t>
      </w:r>
    </w:p>
    <w:p>
      <w:pPr>
        <w:spacing w:after="40"/>
        <w:ind w:left="245"/>
      </w:pPr>
      <w:r>
        <w:rPr>
          <w:b w:val="0"/>
        </w:rPr>
        <w:t>A. 5</w:t>
      </w:r>
    </w:p>
    <w:p>
      <w:pPr>
        <w:spacing w:after="40"/>
        <w:ind w:left="245"/>
      </w:pPr>
      <w:r>
        <w:rPr>
          <w:b w:val="0"/>
        </w:rPr>
        <w:t>B. 8</w:t>
      </w:r>
    </w:p>
    <w:p>
      <w:pPr>
        <w:spacing w:after="40"/>
        <w:ind w:left="245"/>
      </w:pPr>
      <w:r>
        <w:rPr>
          <w:b w:val="0"/>
        </w:rPr>
        <w:t>C. 80</w:t>
      </w:r>
    </w:p>
    <w:p>
      <w:pPr>
        <w:spacing w:after="40"/>
        <w:ind w:left="245"/>
      </w:pPr>
      <w:r>
        <w:rPr>
          <w:b w:val="0"/>
        </w:rPr>
        <w:t>D. 88</w:t>
      </w:r>
    </w:p>
    <w:p>
      <w:pPr>
        <w:pStyle w:val="Heading2"/>
      </w:pPr>
      <w:r>
        <w:t>Strategy puzzle</w:t>
      </w:r>
    </w:p>
    <w:p>
      <w:r>
        <w:rPr>
          <w:b w:val="0"/>
        </w:rPr>
        <w:t>Repair this copied formula: the first row uses =B2*E1; the second became =B3*E2. E2 is empty. Rewrite the first formula so future copies use E1.</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16 The Printed Schedule Escape</w:t>
      </w:r>
    </w:p>
    <w:p>
      <w:r>
        <w:rPr>
          <w:b/>
        </w:rPr>
        <w:t>Excel classroom  •  Name __________________  Date __________</w:t>
      </w:r>
    </w:p>
    <w:p>
      <w:r>
        <w:rPr>
          <w:b/>
        </w:rPr>
        <w:t xml:space="preserve">Learn first </w:t>
      </w:r>
      <w:r>
        <w:t>Print Area limits which cells print. Landscape can fit a wide schedule. Print Preview reveals page boundaries.</w:t>
      </w:r>
    </w:p>
    <w:p>
      <w:r>
        <w:rPr>
          <w:b/>
        </w:rPr>
        <w:t xml:space="preserve">Your mission </w:t>
      </w:r>
      <w:r>
        <w:t>A schedule occupies A1:F10. Private notes occupy H1:H5 and must be excluded.</w:t>
      </w:r>
    </w:p>
    <w:p>
      <w:r>
        <w:rPr>
          <w:b w:val="0"/>
        </w:rPr>
        <w:t>Choose one answer per question. Write your letters here: 1 ___  2 ___  3 ___  4 ___.</w:t>
      </w:r>
    </w:p>
    <w:p>
      <w:pPr>
        <w:keepNext/>
      </w:pPr>
      <w:r>
        <w:rPr>
          <w:b/>
        </w:rPr>
        <w:t>1. Which range should be selected for the Print Area?</w:t>
      </w:r>
    </w:p>
    <w:p>
      <w:pPr>
        <w:spacing w:after="40"/>
        <w:ind w:left="245"/>
      </w:pPr>
      <w:r>
        <w:rPr>
          <w:b w:val="0"/>
        </w:rPr>
        <w:t>A. H1:H5</w:t>
      </w:r>
    </w:p>
    <w:p>
      <w:pPr>
        <w:spacing w:after="40"/>
        <w:ind w:left="245"/>
      </w:pPr>
      <w:r>
        <w:rPr>
          <w:b w:val="0"/>
        </w:rPr>
        <w:t>B. A1:F5</w:t>
      </w:r>
    </w:p>
    <w:p>
      <w:pPr>
        <w:spacing w:after="40"/>
        <w:ind w:left="245"/>
      </w:pPr>
      <w:r>
        <w:rPr>
          <w:b w:val="0"/>
        </w:rPr>
        <w:t>C. A1:F10</w:t>
      </w:r>
    </w:p>
    <w:p>
      <w:pPr>
        <w:spacing w:after="40"/>
        <w:ind w:left="245"/>
      </w:pPr>
      <w:r>
        <w:rPr>
          <w:b w:val="0"/>
        </w:rPr>
        <w:t>D. A1:H10</w:t>
      </w:r>
    </w:p>
    <w:p>
      <w:pPr>
        <w:keepNext/>
      </w:pPr>
      <w:r>
        <w:rPr>
          <w:b/>
        </w:rPr>
        <w:t>2. Which tab contains Set Print Area?</w:t>
      </w:r>
    </w:p>
    <w:p>
      <w:pPr>
        <w:spacing w:after="40"/>
        <w:ind w:left="245"/>
      </w:pPr>
      <w:r>
        <w:rPr>
          <w:b w:val="0"/>
        </w:rPr>
        <w:t>A. Data</w:t>
      </w:r>
    </w:p>
    <w:p>
      <w:pPr>
        <w:spacing w:after="40"/>
        <w:ind w:left="245"/>
      </w:pPr>
      <w:r>
        <w:rPr>
          <w:b w:val="0"/>
        </w:rPr>
        <w:t>B. Page Layout</w:t>
      </w:r>
    </w:p>
    <w:p>
      <w:pPr>
        <w:spacing w:after="40"/>
        <w:ind w:left="245"/>
      </w:pPr>
      <w:r>
        <w:rPr>
          <w:b w:val="0"/>
        </w:rPr>
        <w:t>C. Review</w:t>
      </w:r>
    </w:p>
    <w:p>
      <w:pPr>
        <w:spacing w:after="40"/>
        <w:ind w:left="245"/>
      </w:pPr>
      <w:r>
        <w:rPr>
          <w:b w:val="0"/>
        </w:rPr>
        <w:t>D. Formulas</w:t>
      </w:r>
    </w:p>
    <w:p>
      <w:pPr>
        <w:keepNext/>
      </w:pPr>
      <w:r>
        <w:rPr>
          <w:b/>
        </w:rPr>
        <w:t>3. A wide schedule spills into extra pages. Which orientation is worth trying?</w:t>
      </w:r>
    </w:p>
    <w:p>
      <w:pPr>
        <w:spacing w:after="40"/>
        <w:ind w:left="245"/>
      </w:pPr>
      <w:r>
        <w:rPr>
          <w:b w:val="0"/>
        </w:rPr>
        <w:t>A. Center alignment only</w:t>
      </w:r>
    </w:p>
    <w:p>
      <w:pPr>
        <w:spacing w:after="40"/>
        <w:ind w:left="245"/>
      </w:pPr>
      <w:r>
        <w:rPr>
          <w:b w:val="0"/>
        </w:rPr>
        <w:t>B. Portrait with larger fonts</w:t>
      </w:r>
    </w:p>
    <w:p>
      <w:pPr>
        <w:spacing w:after="40"/>
        <w:ind w:left="245"/>
      </w:pPr>
      <w:r>
        <w:rPr>
          <w:b w:val="0"/>
        </w:rPr>
        <w:t>C. Landscape</w:t>
      </w:r>
    </w:p>
    <w:p>
      <w:pPr>
        <w:spacing w:after="40"/>
        <w:ind w:left="245"/>
      </w:pPr>
      <w:r>
        <w:rPr>
          <w:b w:val="0"/>
        </w:rPr>
        <w:t>D. Italic</w:t>
      </w:r>
    </w:p>
    <w:p>
      <w:pPr>
        <w:keepNext/>
      </w:pPr>
      <w:r>
        <w:rPr>
          <w:b/>
        </w:rPr>
        <w:t>4. What should you inspect before printing?</w:t>
      </w:r>
    </w:p>
    <w:p>
      <w:pPr>
        <w:spacing w:after="40"/>
        <w:ind w:left="245"/>
      </w:pPr>
      <w:r>
        <w:rPr>
          <w:b w:val="0"/>
        </w:rPr>
        <w:t>A. Only cell A1</w:t>
      </w:r>
    </w:p>
    <w:p>
      <w:pPr>
        <w:spacing w:after="40"/>
        <w:ind w:left="245"/>
      </w:pPr>
      <w:r>
        <w:rPr>
          <w:b w:val="0"/>
        </w:rPr>
        <w:t>B. Print Preview</w:t>
      </w:r>
    </w:p>
    <w:p>
      <w:pPr>
        <w:spacing w:after="40"/>
        <w:ind w:left="245"/>
      </w:pPr>
      <w:r>
        <w:rPr>
          <w:b w:val="0"/>
        </w:rPr>
        <w:t>C. Only the desktop</w:t>
      </w:r>
    </w:p>
    <w:p>
      <w:pPr>
        <w:spacing w:after="40"/>
        <w:ind w:left="245"/>
      </w:pPr>
      <w:r>
        <w:rPr>
          <w:b w:val="0"/>
        </w:rPr>
        <w:t>D. Only the formula bar</w:t>
      </w:r>
    </w:p>
    <w:p>
      <w:pPr>
        <w:pStyle w:val="Heading2"/>
      </w:pPr>
      <w:r>
        <w:t>Strategy puzzle</w:t>
      </w:r>
    </w:p>
    <w:p>
      <w:r>
        <w:rPr>
          <w:b w:val="0"/>
        </w:rPr>
        <w:t>List three checks for this print job: schedule included, private notes excluded, and readable text. State the permitted range.</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17 The Story Slide Blueprint</w:t>
      </w:r>
    </w:p>
    <w:p>
      <w:r>
        <w:rPr>
          <w:b/>
        </w:rPr>
        <w:t>PowerPoint classroom  •  Name __________________  Date __________</w:t>
      </w:r>
    </w:p>
    <w:p>
      <w:r>
        <w:rPr>
          <w:b/>
        </w:rPr>
        <w:t xml:space="preserve">Learn first </w:t>
      </w:r>
      <w:r>
        <w:t>A presentation contains slides. Layouts provide placeholders. A title slide introduces the topic.</w:t>
      </w:r>
    </w:p>
    <w:p>
      <w:r>
        <w:rPr>
          <w:b/>
        </w:rPr>
        <w:t xml:space="preserve">Your mission </w:t>
      </w:r>
      <w:r>
        <w:t>You are planning a short Honeybrook story presentation.</w:t>
      </w:r>
    </w:p>
    <w:p>
      <w:r>
        <w:rPr>
          <w:b w:val="0"/>
        </w:rPr>
        <w:t>Choose one answer per question. Write your letters here: 1 ___  2 ___  3 ___  4 ___.</w:t>
      </w:r>
    </w:p>
    <w:p>
      <w:pPr>
        <w:keepNext/>
      </w:pPr>
      <w:r>
        <w:rPr>
          <w:b/>
        </w:rPr>
        <w:t>1. Which layout best fits a main title and subtitle on the opening slide?</w:t>
      </w:r>
    </w:p>
    <w:p>
      <w:pPr>
        <w:spacing w:after="40"/>
        <w:ind w:left="245"/>
      </w:pPr>
      <w:r>
        <w:rPr>
          <w:b w:val="0"/>
        </w:rPr>
        <w:t>A. Picture with Caption</w:t>
      </w:r>
    </w:p>
    <w:p>
      <w:pPr>
        <w:spacing w:after="40"/>
        <w:ind w:left="245"/>
      </w:pPr>
      <w:r>
        <w:rPr>
          <w:b w:val="0"/>
        </w:rPr>
        <w:t>B. Comparison</w:t>
      </w:r>
    </w:p>
    <w:p>
      <w:pPr>
        <w:spacing w:after="40"/>
        <w:ind w:left="245"/>
      </w:pPr>
      <w:r>
        <w:rPr>
          <w:b w:val="0"/>
        </w:rPr>
        <w:t>C. Title Slide</w:t>
      </w:r>
    </w:p>
    <w:p>
      <w:pPr>
        <w:spacing w:after="40"/>
        <w:ind w:left="245"/>
      </w:pPr>
      <w:r>
        <w:rPr>
          <w:b w:val="0"/>
        </w:rPr>
        <w:t>D. Blank</w:t>
      </w:r>
    </w:p>
    <w:p>
      <w:pPr>
        <w:keepNext/>
      </w:pPr>
      <w:r>
        <w:rPr>
          <w:b/>
        </w:rPr>
        <w:t>2. Which command adds another slide?</w:t>
      </w:r>
    </w:p>
    <w:p>
      <w:pPr>
        <w:spacing w:after="40"/>
        <w:ind w:left="245"/>
      </w:pPr>
      <w:r>
        <w:rPr>
          <w:b w:val="0"/>
        </w:rPr>
        <w:t>A. New Slide</w:t>
      </w:r>
    </w:p>
    <w:p>
      <w:pPr>
        <w:spacing w:after="40"/>
        <w:ind w:left="245"/>
      </w:pPr>
      <w:r>
        <w:rPr>
          <w:b w:val="0"/>
        </w:rPr>
        <w:t>B. New Comment</w:t>
      </w:r>
    </w:p>
    <w:p>
      <w:pPr>
        <w:spacing w:after="40"/>
        <w:ind w:left="245"/>
      </w:pPr>
      <w:r>
        <w:rPr>
          <w:b w:val="0"/>
        </w:rPr>
        <w:t>C. New Window</w:t>
      </w:r>
    </w:p>
    <w:p>
      <w:pPr>
        <w:spacing w:after="40"/>
        <w:ind w:left="245"/>
      </w:pPr>
      <w:r>
        <w:rPr>
          <w:b w:val="0"/>
        </w:rPr>
        <w:t>D. Duplicate File</w:t>
      </w:r>
    </w:p>
    <w:p>
      <w:pPr>
        <w:keepNext/>
      </w:pPr>
      <w:r>
        <w:rPr>
          <w:b/>
        </w:rPr>
        <w:t>3. Which pane lets you select and rearrange slides?</w:t>
      </w:r>
    </w:p>
    <w:p>
      <w:pPr>
        <w:spacing w:after="40"/>
        <w:ind w:left="245"/>
      </w:pPr>
      <w:r>
        <w:rPr>
          <w:b w:val="0"/>
        </w:rPr>
        <w:t>A. The formula bar</w:t>
      </w:r>
    </w:p>
    <w:p>
      <w:pPr>
        <w:spacing w:after="40"/>
        <w:ind w:left="245"/>
      </w:pPr>
      <w:r>
        <w:rPr>
          <w:b w:val="0"/>
        </w:rPr>
        <w:t>B. The Access Navigation Pane</w:t>
      </w:r>
    </w:p>
    <w:p>
      <w:pPr>
        <w:spacing w:after="40"/>
        <w:ind w:left="245"/>
      </w:pPr>
      <w:r>
        <w:rPr>
          <w:b w:val="0"/>
        </w:rPr>
        <w:t>C. The slide thumbnail pane</w:t>
      </w:r>
    </w:p>
    <w:p>
      <w:pPr>
        <w:spacing w:after="40"/>
        <w:ind w:left="245"/>
      </w:pPr>
      <w:r>
        <w:rPr>
          <w:b w:val="0"/>
        </w:rPr>
        <w:t>D. The spelling pane</w:t>
      </w:r>
    </w:p>
    <w:p>
      <w:pPr>
        <w:keepNext/>
      </w:pPr>
      <w:r>
        <w:rPr>
          <w:b/>
        </w:rPr>
        <w:t>4. A content slide needs a title and a bullet list. Which layout fits?</w:t>
      </w:r>
    </w:p>
    <w:p>
      <w:pPr>
        <w:spacing w:after="40"/>
        <w:ind w:left="245"/>
      </w:pPr>
      <w:r>
        <w:rPr>
          <w:b w:val="0"/>
        </w:rPr>
        <w:t>A. Title Only</w:t>
      </w:r>
    </w:p>
    <w:p>
      <w:pPr>
        <w:spacing w:after="40"/>
        <w:ind w:left="245"/>
      </w:pPr>
      <w:r>
        <w:rPr>
          <w:b w:val="0"/>
        </w:rPr>
        <w:t>B. Blank</w:t>
      </w:r>
    </w:p>
    <w:p>
      <w:pPr>
        <w:spacing w:after="40"/>
        <w:ind w:left="245"/>
      </w:pPr>
      <w:r>
        <w:rPr>
          <w:b w:val="0"/>
        </w:rPr>
        <w:t>C. Title and Content</w:t>
      </w:r>
    </w:p>
    <w:p>
      <w:pPr>
        <w:spacing w:after="40"/>
        <w:ind w:left="245"/>
      </w:pPr>
      <w:r>
        <w:rPr>
          <w:b w:val="0"/>
        </w:rPr>
        <w:t>D. Title Slide</w:t>
      </w:r>
    </w:p>
    <w:p>
      <w:pPr>
        <w:pStyle w:val="Heading2"/>
      </w:pPr>
      <w:r>
        <w:t>Strategy puzzle</w:t>
      </w:r>
    </w:p>
    <w:p>
      <w:r>
        <w:rPr>
          <w:b w:val="0"/>
        </w:rPr>
        <w:t>Arrange story cards in a clear sequence: X Amelia solves the mystery; Y Amelia discovers a missing bell; Z Amelia follows clues.</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18 The Readable Slide Rescue</w:t>
      </w:r>
    </w:p>
    <w:p>
      <w:r>
        <w:rPr>
          <w:b/>
        </w:rPr>
        <w:t>PowerPoint classroom  •  Name __________________  Date __________</w:t>
      </w:r>
    </w:p>
    <w:p>
      <w:r>
        <w:rPr>
          <w:b/>
        </w:rPr>
        <w:t xml:space="preserve">Learn first </w:t>
      </w:r>
      <w:r>
        <w:t>Slides support speaking. Short text and clear contrast help an audience read. Font size changes text; Zoom only changes your view.</w:t>
      </w:r>
    </w:p>
    <w:p>
      <w:r>
        <w:rPr>
          <w:b/>
        </w:rPr>
        <w:t xml:space="preserve">Your mission </w:t>
      </w:r>
      <w:r>
        <w:t>A classroom slide contains tiny text covering nearly the whole page.</w:t>
      </w:r>
    </w:p>
    <w:p>
      <w:r>
        <w:rPr>
          <w:b w:val="0"/>
        </w:rPr>
        <w:t>Choose one answer per question. Write your letters here: 1 ___  2 ___  3 ___  4 ___.</w:t>
      </w:r>
    </w:p>
    <w:p>
      <w:pPr>
        <w:keepNext/>
      </w:pPr>
      <w:r>
        <w:rPr>
          <w:b/>
        </w:rPr>
        <w:t>1. What best improves this overcrowded slide?</w:t>
      </w:r>
    </w:p>
    <w:p>
      <w:pPr>
        <w:spacing w:after="40"/>
        <w:ind w:left="245"/>
      </w:pPr>
      <w:r>
        <w:rPr>
          <w:b w:val="0"/>
        </w:rPr>
        <w:t>A. Shrink every word further</w:t>
      </w:r>
    </w:p>
    <w:p>
      <w:pPr>
        <w:spacing w:after="40"/>
        <w:ind w:left="245"/>
      </w:pPr>
      <w:r>
        <w:rPr>
          <w:b w:val="0"/>
        </w:rPr>
        <w:t>B. Use only pale text</w:t>
      </w:r>
    </w:p>
    <w:p>
      <w:pPr>
        <w:spacing w:after="40"/>
        <w:ind w:left="245"/>
      </w:pPr>
      <w:r>
        <w:rPr>
          <w:b w:val="0"/>
        </w:rPr>
        <w:t>C. Add more paragraphs</w:t>
      </w:r>
    </w:p>
    <w:p>
      <w:pPr>
        <w:spacing w:after="40"/>
        <w:ind w:left="245"/>
      </w:pPr>
      <w:r>
        <w:rPr>
          <w:b w:val="0"/>
        </w:rPr>
        <w:t>D. Split the content into focused slides</w:t>
      </w:r>
    </w:p>
    <w:p>
      <w:pPr>
        <w:keepNext/>
      </w:pPr>
      <w:r>
        <w:rPr>
          <w:b/>
        </w:rPr>
        <w:t>2. What changes the actual size of the slide text?</w:t>
      </w:r>
    </w:p>
    <w:p>
      <w:pPr>
        <w:spacing w:after="40"/>
        <w:ind w:left="245"/>
      </w:pPr>
      <w:r>
        <w:rPr>
          <w:b w:val="0"/>
        </w:rPr>
        <w:t>A. Slide Sorter</w:t>
      </w:r>
    </w:p>
    <w:p>
      <w:pPr>
        <w:spacing w:after="40"/>
        <w:ind w:left="245"/>
      </w:pPr>
      <w:r>
        <w:rPr>
          <w:b w:val="0"/>
        </w:rPr>
        <w:t>B. Notes Page</w:t>
      </w:r>
    </w:p>
    <w:p>
      <w:pPr>
        <w:spacing w:after="40"/>
        <w:ind w:left="245"/>
      </w:pPr>
      <w:r>
        <w:rPr>
          <w:b w:val="0"/>
        </w:rPr>
        <w:t>C. Font Size</w:t>
      </w:r>
    </w:p>
    <w:p>
      <w:pPr>
        <w:spacing w:after="40"/>
        <w:ind w:left="245"/>
      </w:pPr>
      <w:r>
        <w:rPr>
          <w:b w:val="0"/>
        </w:rPr>
        <w:t>D. Zoom</w:t>
      </w:r>
    </w:p>
    <w:p>
      <w:pPr>
        <w:keepNext/>
      </w:pPr>
      <w:r>
        <w:rPr>
          <w:b/>
        </w:rPr>
        <w:t>3. Which pair generally offers strong contrast?</w:t>
      </w:r>
    </w:p>
    <w:p>
      <w:pPr>
        <w:spacing w:after="40"/>
        <w:ind w:left="245"/>
      </w:pPr>
      <w:r>
        <w:rPr>
          <w:b w:val="0"/>
        </w:rPr>
        <w:t>A. Pale yellow on white</w:t>
      </w:r>
    </w:p>
    <w:p>
      <w:pPr>
        <w:spacing w:after="40"/>
        <w:ind w:left="245"/>
      </w:pPr>
      <w:r>
        <w:rPr>
          <w:b w:val="0"/>
        </w:rPr>
        <w:t>B. Dark text on a light background</w:t>
      </w:r>
    </w:p>
    <w:p>
      <w:pPr>
        <w:spacing w:after="40"/>
        <w:ind w:left="245"/>
      </w:pPr>
      <w:r>
        <w:rPr>
          <w:b w:val="0"/>
        </w:rPr>
        <w:t>C. Black on dark navy</w:t>
      </w:r>
    </w:p>
    <w:p>
      <w:pPr>
        <w:spacing w:after="40"/>
        <w:ind w:left="245"/>
      </w:pPr>
      <w:r>
        <w:rPr>
          <w:b w:val="0"/>
        </w:rPr>
        <w:t>D. Light gray on white</w:t>
      </w:r>
    </w:p>
    <w:p>
      <w:pPr>
        <w:keepNext/>
      </w:pPr>
      <w:r>
        <w:rPr>
          <w:b/>
        </w:rPr>
        <w:t>4. Where can detailed speaking reminders go without crowding the slide?</w:t>
      </w:r>
    </w:p>
    <w:p>
      <w:pPr>
        <w:spacing w:after="40"/>
        <w:ind w:left="245"/>
      </w:pPr>
      <w:r>
        <w:rPr>
          <w:b w:val="0"/>
        </w:rPr>
        <w:t>A. In the slide title only</w:t>
      </w:r>
    </w:p>
    <w:p>
      <w:pPr>
        <w:spacing w:after="40"/>
        <w:ind w:left="245"/>
      </w:pPr>
      <w:r>
        <w:rPr>
          <w:b w:val="0"/>
        </w:rPr>
        <w:t>B. Speaker notes</w:t>
      </w:r>
    </w:p>
    <w:p>
      <w:pPr>
        <w:spacing w:after="40"/>
        <w:ind w:left="245"/>
      </w:pPr>
      <w:r>
        <w:rPr>
          <w:b w:val="0"/>
        </w:rPr>
        <w:t>C. In every bullet</w:t>
      </w:r>
    </w:p>
    <w:p>
      <w:pPr>
        <w:spacing w:after="40"/>
        <w:ind w:left="245"/>
      </w:pPr>
      <w:r>
        <w:rPr>
          <w:b w:val="0"/>
        </w:rPr>
        <w:t>D. In the filename only</w:t>
      </w:r>
    </w:p>
    <w:p>
      <w:pPr>
        <w:pStyle w:val="Heading2"/>
      </w:pPr>
      <w:r>
        <w:t>Strategy puzzle</w:t>
      </w:r>
    </w:p>
    <w:p>
      <w:r>
        <w:rPr>
          <w:b w:val="0"/>
        </w:rPr>
        <w:t>Reduce this phrase while preserving its meaning: “The village residents are invited to attend the annual festival in Honeybrook.” Write a shorter slide line.</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19 The Castle Shape Builder</w:t>
      </w:r>
    </w:p>
    <w:p>
      <w:r>
        <w:rPr>
          <w:b/>
        </w:rPr>
        <w:t>PowerPoint classroom  •  Name __________________  Date __________</w:t>
      </w:r>
    </w:p>
    <w:p>
      <w:r>
        <w:rPr>
          <w:b/>
        </w:rPr>
        <w:t xml:space="preserve">Learn first </w:t>
      </w:r>
      <w:r>
        <w:t>Shapes are editable objects. A text box can add a label. Grouping lets several objects move together.</w:t>
      </w:r>
    </w:p>
    <w:p>
      <w:r>
        <w:rPr>
          <w:b/>
        </w:rPr>
        <w:t xml:space="preserve">Your mission </w:t>
      </w:r>
      <w:r>
        <w:t>Your castle diagram has a rectangle for the building and two triangles for roofs.</w:t>
      </w:r>
    </w:p>
    <w:p>
      <w:r>
        <w:rPr>
          <w:b w:val="0"/>
        </w:rPr>
        <w:t>Choose one answer per question. Write your letters here: 1 ___  2 ___  3 ___  4 ___.</w:t>
      </w:r>
    </w:p>
    <w:p>
      <w:pPr>
        <w:keepNext/>
      </w:pPr>
      <w:r>
        <w:rPr>
          <w:b/>
        </w:rPr>
        <w:t>1. Which tab contains Shapes?</w:t>
      </w:r>
    </w:p>
    <w:p>
      <w:pPr>
        <w:spacing w:after="40"/>
        <w:ind w:left="245"/>
      </w:pPr>
      <w:r>
        <w:rPr>
          <w:b w:val="0"/>
        </w:rPr>
        <w:t>A. Slide Show</w:t>
      </w:r>
    </w:p>
    <w:p>
      <w:pPr>
        <w:spacing w:after="40"/>
        <w:ind w:left="245"/>
      </w:pPr>
      <w:r>
        <w:rPr>
          <w:b w:val="0"/>
        </w:rPr>
        <w:t>B. Transitions</w:t>
      </w:r>
    </w:p>
    <w:p>
      <w:pPr>
        <w:spacing w:after="40"/>
        <w:ind w:left="245"/>
      </w:pPr>
      <w:r>
        <w:rPr>
          <w:b w:val="0"/>
        </w:rPr>
        <w:t>C. Insert</w:t>
      </w:r>
    </w:p>
    <w:p>
      <w:pPr>
        <w:spacing w:after="40"/>
        <w:ind w:left="245"/>
      </w:pPr>
      <w:r>
        <w:rPr>
          <w:b w:val="0"/>
        </w:rPr>
        <w:t>D. Review</w:t>
      </w:r>
    </w:p>
    <w:p>
      <w:pPr>
        <w:keepNext/>
      </w:pPr>
      <w:r>
        <w:rPr>
          <w:b/>
        </w:rPr>
        <w:t>2. Which tool adds a free-standing label beside the castle?</w:t>
      </w:r>
    </w:p>
    <w:p>
      <w:pPr>
        <w:spacing w:after="40"/>
        <w:ind w:left="245"/>
      </w:pPr>
      <w:r>
        <w:rPr>
          <w:b w:val="0"/>
        </w:rPr>
        <w:t>A. Crop</w:t>
      </w:r>
    </w:p>
    <w:p>
      <w:pPr>
        <w:spacing w:after="40"/>
        <w:ind w:left="245"/>
      </w:pPr>
      <w:r>
        <w:rPr>
          <w:b w:val="0"/>
        </w:rPr>
        <w:t>B. Sort</w:t>
      </w:r>
    </w:p>
    <w:p>
      <w:pPr>
        <w:spacing w:after="40"/>
        <w:ind w:left="245"/>
      </w:pPr>
      <w:r>
        <w:rPr>
          <w:b w:val="0"/>
        </w:rPr>
        <w:t>C. Slide Master</w:t>
      </w:r>
    </w:p>
    <w:p>
      <w:pPr>
        <w:spacing w:after="40"/>
        <w:ind w:left="245"/>
      </w:pPr>
      <w:r>
        <w:rPr>
          <w:b w:val="0"/>
        </w:rPr>
        <w:t>D. Text Box</w:t>
      </w:r>
    </w:p>
    <w:p>
      <w:pPr>
        <w:keepNext/>
      </w:pPr>
      <w:r>
        <w:rPr>
          <w:b/>
        </w:rPr>
        <w:t>3. The three castle pieces need to move together. What should you do after selecting them?</w:t>
      </w:r>
    </w:p>
    <w:p>
      <w:pPr>
        <w:spacing w:after="40"/>
        <w:ind w:left="245"/>
      </w:pPr>
      <w:r>
        <w:rPr>
          <w:b w:val="0"/>
        </w:rPr>
        <w:t>A. Convert the slide to notes</w:t>
      </w:r>
    </w:p>
    <w:p>
      <w:pPr>
        <w:spacing w:after="40"/>
        <w:ind w:left="245"/>
      </w:pPr>
      <w:r>
        <w:rPr>
          <w:b w:val="0"/>
        </w:rPr>
        <w:t>B. Group them</w:t>
      </w:r>
    </w:p>
    <w:p>
      <w:pPr>
        <w:spacing w:after="40"/>
        <w:ind w:left="245"/>
      </w:pPr>
      <w:r>
        <w:rPr>
          <w:b w:val="0"/>
        </w:rPr>
        <w:t>C. Crop them</w:t>
      </w:r>
    </w:p>
    <w:p>
      <w:pPr>
        <w:spacing w:after="40"/>
        <w:ind w:left="245"/>
      </w:pPr>
      <w:r>
        <w:rPr>
          <w:b w:val="0"/>
        </w:rPr>
        <w:t>D. Delete them</w:t>
      </w:r>
    </w:p>
    <w:p>
      <w:pPr>
        <w:keepNext/>
      </w:pPr>
      <w:r>
        <w:rPr>
          <w:b/>
        </w:rPr>
        <w:t>4. A roof is hidden behind the building. Which kind of command fixes overlap order?</w:t>
      </w:r>
    </w:p>
    <w:p>
      <w:pPr>
        <w:spacing w:after="40"/>
        <w:ind w:left="245"/>
      </w:pPr>
      <w:r>
        <w:rPr>
          <w:b w:val="0"/>
        </w:rPr>
        <w:t>A. Spelling</w:t>
      </w:r>
    </w:p>
    <w:p>
      <w:pPr>
        <w:spacing w:after="40"/>
        <w:ind w:left="245"/>
      </w:pPr>
      <w:r>
        <w:rPr>
          <w:b w:val="0"/>
        </w:rPr>
        <w:t>B. Font Size</w:t>
      </w:r>
    </w:p>
    <w:p>
      <w:pPr>
        <w:spacing w:after="40"/>
        <w:ind w:left="245"/>
      </w:pPr>
      <w:r>
        <w:rPr>
          <w:b w:val="0"/>
        </w:rPr>
        <w:t>C. Bring Forward or Bring to Front</w:t>
      </w:r>
    </w:p>
    <w:p>
      <w:pPr>
        <w:spacing w:after="40"/>
        <w:ind w:left="245"/>
      </w:pPr>
      <w:r>
        <w:rPr>
          <w:b w:val="0"/>
        </w:rPr>
        <w:t>D. New Slide</w:t>
      </w:r>
    </w:p>
    <w:p>
      <w:pPr>
        <w:pStyle w:val="Heading2"/>
      </w:pPr>
      <w:r>
        <w:t>Strategy puzzle</w:t>
      </w:r>
    </w:p>
    <w:p>
      <w:r>
        <w:rPr>
          <w:b w:val="0"/>
        </w:rPr>
        <w:t>Identify the missing piece: the castle uses two triangle roofs and one rectangle building. A learner grouped only the rectangle and one triangle. What must be added to the group?</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20 The Transition Versus Animation Mystery</w:t>
      </w:r>
    </w:p>
    <w:p>
      <w:r>
        <w:rPr>
          <w:b/>
        </w:rPr>
        <w:t>PowerPoint classroom  •  Name __________________  Date __________</w:t>
      </w:r>
    </w:p>
    <w:p>
      <w:r>
        <w:rPr>
          <w:b/>
        </w:rPr>
        <w:t xml:space="preserve">Learn first </w:t>
      </w:r>
      <w:r>
        <w:t>A transition occurs between slides. An animation affects an object within a slide.</w:t>
      </w:r>
    </w:p>
    <w:p>
      <w:r>
        <w:rPr>
          <w:b/>
        </w:rPr>
        <w:t xml:space="preserve">Your mission </w:t>
      </w:r>
      <w:r>
        <w:t>You want a gentle slide change and a title that appears after your first click.</w:t>
      </w:r>
    </w:p>
    <w:p>
      <w:r>
        <w:rPr>
          <w:b w:val="0"/>
        </w:rPr>
        <w:t>Choose one answer per question. Write your letters here: 1 ___  2 ___  3 ___  4 ___.</w:t>
      </w:r>
    </w:p>
    <w:p>
      <w:pPr>
        <w:keepNext/>
      </w:pPr>
      <w:r>
        <w:rPr>
          <w:b/>
        </w:rPr>
        <w:t>1. Which feature controls movement between slides?</w:t>
      </w:r>
    </w:p>
    <w:p>
      <w:pPr>
        <w:spacing w:after="40"/>
        <w:ind w:left="245"/>
      </w:pPr>
      <w:r>
        <w:rPr>
          <w:b w:val="0"/>
        </w:rPr>
        <w:t>A. Font Color</w:t>
      </w:r>
    </w:p>
    <w:p>
      <w:pPr>
        <w:spacing w:after="40"/>
        <w:ind w:left="245"/>
      </w:pPr>
      <w:r>
        <w:rPr>
          <w:b w:val="0"/>
        </w:rPr>
        <w:t>B. Transition</w:t>
      </w:r>
    </w:p>
    <w:p>
      <w:pPr>
        <w:spacing w:after="40"/>
        <w:ind w:left="245"/>
      </w:pPr>
      <w:r>
        <w:rPr>
          <w:b w:val="0"/>
        </w:rPr>
        <w:t>C. Animation</w:t>
      </w:r>
    </w:p>
    <w:p>
      <w:pPr>
        <w:spacing w:after="40"/>
        <w:ind w:left="245"/>
      </w:pPr>
      <w:r>
        <w:rPr>
          <w:b w:val="0"/>
        </w:rPr>
        <w:t>D. Notes</w:t>
      </w:r>
    </w:p>
    <w:p>
      <w:pPr>
        <w:keepNext/>
      </w:pPr>
      <w:r>
        <w:rPr>
          <w:b/>
        </w:rPr>
        <w:t>2. Which feature controls a title appearing within a slide?</w:t>
      </w:r>
    </w:p>
    <w:p>
      <w:pPr>
        <w:spacing w:after="40"/>
        <w:ind w:left="245"/>
      </w:pPr>
      <w:r>
        <w:rPr>
          <w:b w:val="0"/>
        </w:rPr>
        <w:t>A. Animation</w:t>
      </w:r>
    </w:p>
    <w:p>
      <w:pPr>
        <w:spacing w:after="40"/>
        <w:ind w:left="245"/>
      </w:pPr>
      <w:r>
        <w:rPr>
          <w:b w:val="0"/>
        </w:rPr>
        <w:t>B. Slide Size</w:t>
      </w:r>
    </w:p>
    <w:p>
      <w:pPr>
        <w:spacing w:after="40"/>
        <w:ind w:left="245"/>
      </w:pPr>
      <w:r>
        <w:rPr>
          <w:b w:val="0"/>
        </w:rPr>
        <w:t>C. Transition</w:t>
      </w:r>
    </w:p>
    <w:p>
      <w:pPr>
        <w:spacing w:after="40"/>
        <w:ind w:left="245"/>
      </w:pPr>
      <w:r>
        <w:rPr>
          <w:b w:val="0"/>
        </w:rPr>
        <w:t>D. Page Margins</w:t>
      </w:r>
    </w:p>
    <w:p>
      <w:pPr>
        <w:keepNext/>
      </w:pPr>
      <w:r>
        <w:rPr>
          <w:b/>
        </w:rPr>
        <w:t>3. The title should appear only when you click. Which animation Start setting fits?</w:t>
      </w:r>
    </w:p>
    <w:p>
      <w:pPr>
        <w:spacing w:after="40"/>
        <w:ind w:left="245"/>
      </w:pPr>
      <w:r>
        <w:rPr>
          <w:b w:val="0"/>
        </w:rPr>
        <w:t>A. After Previous</w:t>
      </w:r>
    </w:p>
    <w:p>
      <w:pPr>
        <w:spacing w:after="40"/>
        <w:ind w:left="245"/>
      </w:pPr>
      <w:r>
        <w:rPr>
          <w:b w:val="0"/>
        </w:rPr>
        <w:t>B. On Click</w:t>
      </w:r>
    </w:p>
    <w:p>
      <w:pPr>
        <w:spacing w:after="40"/>
        <w:ind w:left="245"/>
      </w:pPr>
      <w:r>
        <w:rPr>
          <w:b w:val="0"/>
        </w:rPr>
        <w:t>C. With Previous</w:t>
      </w:r>
    </w:p>
    <w:p>
      <w:pPr>
        <w:spacing w:after="40"/>
        <w:ind w:left="245"/>
      </w:pPr>
      <w:r>
        <w:rPr>
          <w:b w:val="0"/>
        </w:rPr>
        <w:t>D. Automatically after ten minutes</w:t>
      </w:r>
    </w:p>
    <w:p>
      <w:pPr>
        <w:keepNext/>
      </w:pPr>
      <w:r>
        <w:rPr>
          <w:b/>
        </w:rPr>
        <w:t>4. What should you do after adding effects?</w:t>
      </w:r>
    </w:p>
    <w:p>
      <w:pPr>
        <w:spacing w:after="40"/>
        <w:ind w:left="245"/>
      </w:pPr>
      <w:r>
        <w:rPr>
          <w:b w:val="0"/>
        </w:rPr>
        <w:t>A. Change the file extension</w:t>
      </w:r>
    </w:p>
    <w:p>
      <w:pPr>
        <w:spacing w:after="40"/>
        <w:ind w:left="245"/>
      </w:pPr>
      <w:r>
        <w:rPr>
          <w:b w:val="0"/>
        </w:rPr>
        <w:t>B. Delete the title</w:t>
      </w:r>
    </w:p>
    <w:p>
      <w:pPr>
        <w:spacing w:after="40"/>
        <w:ind w:left="245"/>
      </w:pPr>
      <w:r>
        <w:rPr>
          <w:b w:val="0"/>
        </w:rPr>
        <w:t>C. Hide all slides</w:t>
      </w:r>
    </w:p>
    <w:p>
      <w:pPr>
        <w:spacing w:after="40"/>
        <w:ind w:left="245"/>
      </w:pPr>
      <w:r>
        <w:rPr>
          <w:b w:val="0"/>
        </w:rPr>
        <w:t>D. Preview or run the slide show</w:t>
      </w:r>
    </w:p>
    <w:p>
      <w:pPr>
        <w:pStyle w:val="Heading2"/>
      </w:pPr>
      <w:r>
        <w:t>Strategy puzzle</w:t>
      </w:r>
    </w:p>
    <w:p>
      <w:r>
        <w:rPr>
          <w:b w:val="0"/>
        </w:rPr>
        <w:t>Classify T for transition or A for animation: 1 A whole slide fades into the next. 2 A cookie icon appears on the same slide. 3 A heading moves onto the same slide.</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21 The Slide Order Detective</w:t>
      </w:r>
    </w:p>
    <w:p>
      <w:r>
        <w:rPr>
          <w:b/>
        </w:rPr>
        <w:t>PowerPoint classroom  •  Name __________________  Date __________</w:t>
      </w:r>
    </w:p>
    <w:p>
      <w:r>
        <w:rPr>
          <w:b/>
        </w:rPr>
        <w:t xml:space="preserve">Learn first </w:t>
      </w:r>
      <w:r>
        <w:t>Slide Sorter shows many thumbnails for organizing a presentation. A hidden slide remains in the file but is skipped in a normal show.</w:t>
      </w:r>
    </w:p>
    <w:p>
      <w:r>
        <w:rPr>
          <w:b/>
        </w:rPr>
        <w:t xml:space="preserve">Your mission </w:t>
      </w:r>
      <w:r>
        <w:t>Your deck is currently Closing, Introduction, Details.</w:t>
      </w:r>
    </w:p>
    <w:p>
      <w:r>
        <w:rPr>
          <w:b w:val="0"/>
        </w:rPr>
        <w:t>Choose one answer per question. Write your letters here: 1 ___  2 ___  3 ___  4 ___.</w:t>
      </w:r>
    </w:p>
    <w:p>
      <w:pPr>
        <w:keepNext/>
      </w:pPr>
      <w:r>
        <w:rPr>
          <w:b/>
        </w:rPr>
        <w:t>1. What is the clearest ordinary order?</w:t>
      </w:r>
    </w:p>
    <w:p>
      <w:pPr>
        <w:spacing w:after="40"/>
        <w:ind w:left="245"/>
      </w:pPr>
      <w:r>
        <w:rPr>
          <w:b w:val="0"/>
        </w:rPr>
        <w:t>A. Details, Closing, Introduction</w:t>
      </w:r>
    </w:p>
    <w:p>
      <w:pPr>
        <w:spacing w:after="40"/>
        <w:ind w:left="245"/>
      </w:pPr>
      <w:r>
        <w:rPr>
          <w:b w:val="0"/>
        </w:rPr>
        <w:t>B. Closing, Introduction, Details</w:t>
      </w:r>
    </w:p>
    <w:p>
      <w:pPr>
        <w:spacing w:after="40"/>
        <w:ind w:left="245"/>
      </w:pPr>
      <w:r>
        <w:rPr>
          <w:b w:val="0"/>
        </w:rPr>
        <w:t>C. Introduction, Details, Closing</w:t>
      </w:r>
    </w:p>
    <w:p>
      <w:pPr>
        <w:spacing w:after="40"/>
        <w:ind w:left="245"/>
      </w:pPr>
      <w:r>
        <w:rPr>
          <w:b w:val="0"/>
        </w:rPr>
        <w:t>D. Closing, Details, Introduction</w:t>
      </w:r>
    </w:p>
    <w:p>
      <w:pPr>
        <w:keepNext/>
      </w:pPr>
      <w:r>
        <w:rPr>
          <w:b/>
        </w:rPr>
        <w:t>2. Which view is especially useful for inspecting overall slide order?</w:t>
      </w:r>
    </w:p>
    <w:p>
      <w:pPr>
        <w:spacing w:after="40"/>
        <w:ind w:left="245"/>
      </w:pPr>
      <w:r>
        <w:rPr>
          <w:b w:val="0"/>
        </w:rPr>
        <w:t>A. Notes Page</w:t>
      </w:r>
    </w:p>
    <w:p>
      <w:pPr>
        <w:spacing w:after="40"/>
        <w:ind w:left="245"/>
      </w:pPr>
      <w:r>
        <w:rPr>
          <w:b w:val="0"/>
        </w:rPr>
        <w:t>B. Slide Sorter</w:t>
      </w:r>
    </w:p>
    <w:p>
      <w:pPr>
        <w:spacing w:after="40"/>
        <w:ind w:left="245"/>
      </w:pPr>
      <w:r>
        <w:rPr>
          <w:b w:val="0"/>
        </w:rPr>
        <w:t>C. Reading a Word document</w:t>
      </w:r>
    </w:p>
    <w:p>
      <w:pPr>
        <w:spacing w:after="40"/>
        <w:ind w:left="245"/>
      </w:pPr>
      <w:r>
        <w:rPr>
          <w:b w:val="0"/>
        </w:rPr>
        <w:t>D. Access Design View</w:t>
      </w:r>
    </w:p>
    <w:p>
      <w:pPr>
        <w:keepNext/>
      </w:pPr>
      <w:r>
        <w:rPr>
          <w:b/>
        </w:rPr>
        <w:t>3. You need to skip an optional slide but retain it in the file. Which command fits?</w:t>
      </w:r>
    </w:p>
    <w:p>
      <w:pPr>
        <w:spacing w:after="40"/>
        <w:ind w:left="245"/>
      </w:pPr>
      <w:r>
        <w:rPr>
          <w:b w:val="0"/>
        </w:rPr>
        <w:t>A. Clear Notes</w:t>
      </w:r>
    </w:p>
    <w:p>
      <w:pPr>
        <w:spacing w:after="40"/>
        <w:ind w:left="245"/>
      </w:pPr>
      <w:r>
        <w:rPr>
          <w:b w:val="0"/>
        </w:rPr>
        <w:t>B. Cut all text</w:t>
      </w:r>
    </w:p>
    <w:p>
      <w:pPr>
        <w:spacing w:after="40"/>
        <w:ind w:left="245"/>
      </w:pPr>
      <w:r>
        <w:rPr>
          <w:b w:val="0"/>
        </w:rPr>
        <w:t>C. Delete Slide</w:t>
      </w:r>
    </w:p>
    <w:p>
      <w:pPr>
        <w:spacing w:after="40"/>
        <w:ind w:left="245"/>
      </w:pPr>
      <w:r>
        <w:rPr>
          <w:b w:val="0"/>
        </w:rPr>
        <w:t>D. Hide Slide</w:t>
      </w:r>
    </w:p>
    <w:p>
      <w:pPr>
        <w:keepNext/>
      </w:pPr>
      <w:r>
        <w:rPr>
          <w:b/>
        </w:rPr>
        <w:t>4. You accidentally delete the wrong slide. What should you try immediately?</w:t>
      </w:r>
    </w:p>
    <w:p>
      <w:pPr>
        <w:spacing w:after="40"/>
        <w:ind w:left="245"/>
      </w:pPr>
      <w:r>
        <w:rPr>
          <w:b w:val="0"/>
        </w:rPr>
        <w:t>A. Delete another slide</w:t>
      </w:r>
    </w:p>
    <w:p>
      <w:pPr>
        <w:spacing w:after="40"/>
        <w:ind w:left="245"/>
      </w:pPr>
      <w:r>
        <w:rPr>
          <w:b w:val="0"/>
        </w:rPr>
        <w:t>B. Hide every slide</w:t>
      </w:r>
    </w:p>
    <w:p>
      <w:pPr>
        <w:spacing w:after="40"/>
        <w:ind w:left="245"/>
      </w:pPr>
      <w:r>
        <w:rPr>
          <w:b w:val="0"/>
        </w:rPr>
        <w:t>C. Save and close immediately</w:t>
      </w:r>
    </w:p>
    <w:p>
      <w:pPr>
        <w:spacing w:after="40"/>
        <w:ind w:left="245"/>
      </w:pPr>
      <w:r>
        <w:rPr>
          <w:b w:val="0"/>
        </w:rPr>
        <w:t>D. Undo</w:t>
      </w:r>
    </w:p>
    <w:p>
      <w:pPr>
        <w:pStyle w:val="Heading2"/>
      </w:pPr>
      <w:r>
        <w:t>Strategy puzzle</w:t>
      </w:r>
    </w:p>
    <w:p>
      <w:r>
        <w:rPr>
          <w:b w:val="0"/>
        </w:rPr>
        <w:t>Assign positions 1, 2, 3 to X Closing, Y Details, Z Introduction.</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22 The Presenter Route Puzzle</w:t>
      </w:r>
    </w:p>
    <w:p>
      <w:r>
        <w:rPr>
          <w:b/>
        </w:rPr>
        <w:t>PowerPoint classroom  •  Name __________________  Date __________</w:t>
      </w:r>
    </w:p>
    <w:p>
      <w:r>
        <w:rPr>
          <w:b/>
        </w:rPr>
        <w:t xml:space="preserve">Learn first </w:t>
      </w:r>
      <w:r>
        <w:t>From Beginning starts a show at slide 1. From Current Slide starts at the selected slide. Esc exits the show.</w:t>
      </w:r>
    </w:p>
    <w:p>
      <w:r>
        <w:rPr>
          <w:b/>
        </w:rPr>
        <w:t xml:space="preserve">Your mission </w:t>
      </w:r>
      <w:r>
        <w:t>You are testing slide 4 of a seven-slide lesson.</w:t>
      </w:r>
    </w:p>
    <w:p>
      <w:r>
        <w:rPr>
          <w:b w:val="0"/>
        </w:rPr>
        <w:t>Choose one answer per question. Write your letters here: 1 ___  2 ___  3 ___  4 ___.</w:t>
      </w:r>
    </w:p>
    <w:p>
      <w:pPr>
        <w:keepNext/>
      </w:pPr>
      <w:r>
        <w:rPr>
          <w:b/>
        </w:rPr>
        <w:t>1. Which command starts the test at slide 4?</w:t>
      </w:r>
    </w:p>
    <w:p>
      <w:pPr>
        <w:spacing w:after="40"/>
        <w:ind w:left="245"/>
      </w:pPr>
      <w:r>
        <w:rPr>
          <w:b w:val="0"/>
        </w:rPr>
        <w:t>A. From Beginning</w:t>
      </w:r>
    </w:p>
    <w:p>
      <w:pPr>
        <w:spacing w:after="40"/>
        <w:ind w:left="245"/>
      </w:pPr>
      <w:r>
        <w:rPr>
          <w:b w:val="0"/>
        </w:rPr>
        <w:t>B. Reset Layout</w:t>
      </w:r>
    </w:p>
    <w:p>
      <w:pPr>
        <w:spacing w:after="40"/>
        <w:ind w:left="245"/>
      </w:pPr>
      <w:r>
        <w:rPr>
          <w:b w:val="0"/>
        </w:rPr>
        <w:t>C. New Slide</w:t>
      </w:r>
    </w:p>
    <w:p>
      <w:pPr>
        <w:spacing w:after="40"/>
        <w:ind w:left="245"/>
      </w:pPr>
      <w:r>
        <w:rPr>
          <w:b w:val="0"/>
        </w:rPr>
        <w:t>D. From Current Slide</w:t>
      </w:r>
    </w:p>
    <w:p>
      <w:pPr>
        <w:keepNext/>
      </w:pPr>
      <w:r>
        <w:rPr>
          <w:b/>
        </w:rPr>
        <w:t>2. Which command starts the complete lesson at slide 1?</w:t>
      </w:r>
    </w:p>
    <w:p>
      <w:pPr>
        <w:spacing w:after="40"/>
        <w:ind w:left="245"/>
      </w:pPr>
      <w:r>
        <w:rPr>
          <w:b w:val="0"/>
        </w:rPr>
        <w:t>A. From Beginning</w:t>
      </w:r>
    </w:p>
    <w:p>
      <w:pPr>
        <w:spacing w:after="40"/>
        <w:ind w:left="245"/>
      </w:pPr>
      <w:r>
        <w:rPr>
          <w:b w:val="0"/>
        </w:rPr>
        <w:t>B. From Current Slide</w:t>
      </w:r>
    </w:p>
    <w:p>
      <w:pPr>
        <w:spacing w:after="40"/>
        <w:ind w:left="245"/>
      </w:pPr>
      <w:r>
        <w:rPr>
          <w:b w:val="0"/>
        </w:rPr>
        <w:t>C. Hide Slide</w:t>
      </w:r>
    </w:p>
    <w:p>
      <w:pPr>
        <w:spacing w:after="40"/>
        <w:ind w:left="245"/>
      </w:pPr>
      <w:r>
        <w:rPr>
          <w:b w:val="0"/>
        </w:rPr>
        <w:t>D. Duplicate Slide</w:t>
      </w:r>
    </w:p>
    <w:p>
      <w:pPr>
        <w:keepNext/>
      </w:pPr>
      <w:r>
        <w:rPr>
          <w:b/>
        </w:rPr>
        <w:t>3. Which key normally exits the slide show?</w:t>
      </w:r>
    </w:p>
    <w:p>
      <w:pPr>
        <w:spacing w:after="40"/>
        <w:ind w:left="245"/>
      </w:pPr>
      <w:r>
        <w:rPr>
          <w:b w:val="0"/>
        </w:rPr>
        <w:t>A. Shift alone</w:t>
      </w:r>
    </w:p>
    <w:p>
      <w:pPr>
        <w:spacing w:after="40"/>
        <w:ind w:left="245"/>
      </w:pPr>
      <w:r>
        <w:rPr>
          <w:b w:val="0"/>
        </w:rPr>
        <w:t>B. Esc</w:t>
      </w:r>
    </w:p>
    <w:p>
      <w:pPr>
        <w:spacing w:after="40"/>
        <w:ind w:left="245"/>
      </w:pPr>
      <w:r>
        <w:rPr>
          <w:b w:val="0"/>
        </w:rPr>
        <w:t>C. Caps Lock</w:t>
      </w:r>
    </w:p>
    <w:p>
      <w:pPr>
        <w:spacing w:after="40"/>
        <w:ind w:left="245"/>
      </w:pPr>
      <w:r>
        <w:rPr>
          <w:b w:val="0"/>
        </w:rPr>
        <w:t>D. Tab</w:t>
      </w:r>
    </w:p>
    <w:p>
      <w:pPr>
        <w:keepNext/>
      </w:pPr>
      <w:r>
        <w:rPr>
          <w:b/>
        </w:rPr>
        <w:t>4. Which view can show speaker notes on a presenter display during an appropriately configured show?</w:t>
      </w:r>
    </w:p>
    <w:p>
      <w:pPr>
        <w:spacing w:after="40"/>
        <w:ind w:left="245"/>
      </w:pPr>
      <w:r>
        <w:rPr>
          <w:b w:val="0"/>
        </w:rPr>
        <w:t>A. Print Layout</w:t>
      </w:r>
    </w:p>
    <w:p>
      <w:pPr>
        <w:spacing w:after="40"/>
        <w:ind w:left="245"/>
      </w:pPr>
      <w:r>
        <w:rPr>
          <w:b w:val="0"/>
        </w:rPr>
        <w:t>B. Presenter View</w:t>
      </w:r>
    </w:p>
    <w:p>
      <w:pPr>
        <w:spacing w:after="40"/>
        <w:ind w:left="245"/>
      </w:pPr>
      <w:r>
        <w:rPr>
          <w:b w:val="0"/>
        </w:rPr>
        <w:t>C. Slide Sorter</w:t>
      </w:r>
    </w:p>
    <w:p>
      <w:pPr>
        <w:spacing w:after="40"/>
        <w:ind w:left="245"/>
      </w:pPr>
      <w:r>
        <w:rPr>
          <w:b w:val="0"/>
        </w:rPr>
        <w:t>D. Outline View</w:t>
      </w:r>
    </w:p>
    <w:p>
      <w:pPr>
        <w:pStyle w:val="Heading2"/>
      </w:pPr>
      <w:r>
        <w:t>Strategy puzzle</w:t>
      </w:r>
    </w:p>
    <w:p>
      <w:r>
        <w:rPr>
          <w:b w:val="0"/>
        </w:rPr>
        <w:t>Order these test steps: X Start From Current Slide; Y Select slide 4; Z Check its effects; W Press Esc.</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23 The Final Presentation Strategy</w:t>
      </w:r>
    </w:p>
    <w:p>
      <w:r>
        <w:rPr>
          <w:b/>
        </w:rPr>
        <w:t>PowerPoint classroom  •  Name __________________  Date __________</w:t>
      </w:r>
    </w:p>
    <w:p>
      <w:r>
        <w:rPr>
          <w:b/>
        </w:rPr>
        <w:t xml:space="preserve">Learn first </w:t>
      </w:r>
      <w:r>
        <w:t>Review content and test the show before sharing. PPTX keeps an editable deck. PDF creates a static sharing copy.</w:t>
      </w:r>
    </w:p>
    <w:p>
      <w:r>
        <w:rPr>
          <w:b/>
        </w:rPr>
        <w:t xml:space="preserve">Your mission </w:t>
      </w:r>
      <w:r>
        <w:t>You need an editable classroom deck and a copy your family can read without playing effects.</w:t>
      </w:r>
    </w:p>
    <w:p>
      <w:r>
        <w:rPr>
          <w:b w:val="0"/>
        </w:rPr>
        <w:t>Choose one answer per question. Write your letters here: 1 ___  2 ___  3 ___  4 ___.</w:t>
      </w:r>
    </w:p>
    <w:p>
      <w:pPr>
        <w:keepNext/>
      </w:pPr>
      <w:r>
        <w:rPr>
          <w:b/>
        </w:rPr>
        <w:t>1. Which format keeps a normal editable PowerPoint presentation?</w:t>
      </w:r>
    </w:p>
    <w:p>
      <w:pPr>
        <w:spacing w:after="40"/>
        <w:ind w:left="245"/>
      </w:pPr>
      <w:r>
        <w:rPr>
          <w:b w:val="0"/>
        </w:rPr>
        <w:t>A. .xlsx</w:t>
      </w:r>
    </w:p>
    <w:p>
      <w:pPr>
        <w:spacing w:after="40"/>
        <w:ind w:left="245"/>
      </w:pPr>
      <w:r>
        <w:rPr>
          <w:b w:val="0"/>
        </w:rPr>
        <w:t>B. .accdb</w:t>
      </w:r>
    </w:p>
    <w:p>
      <w:pPr>
        <w:spacing w:after="40"/>
        <w:ind w:left="245"/>
      </w:pPr>
      <w:r>
        <w:rPr>
          <w:b w:val="0"/>
        </w:rPr>
        <w:t>C. .pptx</w:t>
      </w:r>
    </w:p>
    <w:p>
      <w:pPr>
        <w:spacing w:after="40"/>
        <w:ind w:left="245"/>
      </w:pPr>
      <w:r>
        <w:rPr>
          <w:b w:val="0"/>
        </w:rPr>
        <w:t>D. .mp3</w:t>
      </w:r>
    </w:p>
    <w:p>
      <w:pPr>
        <w:keepNext/>
      </w:pPr>
      <w:r>
        <w:rPr>
          <w:b/>
        </w:rPr>
        <w:t>2. Which copy suits reading fixed slides without animations?</w:t>
      </w:r>
    </w:p>
    <w:p>
      <w:pPr>
        <w:spacing w:after="40"/>
        <w:ind w:left="245"/>
      </w:pPr>
      <w:r>
        <w:rPr>
          <w:b w:val="0"/>
        </w:rPr>
        <w:t>A. An audio file</w:t>
      </w:r>
    </w:p>
    <w:p>
      <w:pPr>
        <w:spacing w:after="40"/>
        <w:ind w:left="245"/>
      </w:pPr>
      <w:r>
        <w:rPr>
          <w:b w:val="0"/>
        </w:rPr>
        <w:t>B. PDF</w:t>
      </w:r>
    </w:p>
    <w:p>
      <w:pPr>
        <w:spacing w:after="40"/>
        <w:ind w:left="245"/>
      </w:pPr>
      <w:r>
        <w:rPr>
          <w:b w:val="0"/>
        </w:rPr>
        <w:t>C. A database file</w:t>
      </w:r>
    </w:p>
    <w:p>
      <w:pPr>
        <w:spacing w:after="40"/>
        <w:ind w:left="245"/>
      </w:pPr>
      <w:r>
        <w:rPr>
          <w:b w:val="0"/>
        </w:rPr>
        <w:t>D. A CSV file</w:t>
      </w:r>
    </w:p>
    <w:p>
      <w:pPr>
        <w:keepNext/>
      </w:pPr>
      <w:r>
        <w:rPr>
          <w:b/>
        </w:rPr>
        <w:t>3. How should you verify that animations work?</w:t>
      </w:r>
    </w:p>
    <w:p>
      <w:pPr>
        <w:spacing w:after="40"/>
        <w:ind w:left="245"/>
      </w:pPr>
      <w:r>
        <w:rPr>
          <w:b w:val="0"/>
        </w:rPr>
        <w:t>A. Inspect only the filename</w:t>
      </w:r>
    </w:p>
    <w:p>
      <w:pPr>
        <w:spacing w:after="40"/>
        <w:ind w:left="245"/>
      </w:pPr>
      <w:r>
        <w:rPr>
          <w:b w:val="0"/>
        </w:rPr>
        <w:t>B. Run the slide show</w:t>
      </w:r>
    </w:p>
    <w:p>
      <w:pPr>
        <w:spacing w:after="40"/>
        <w:ind w:left="245"/>
      </w:pPr>
      <w:r>
        <w:rPr>
          <w:b w:val="0"/>
        </w:rPr>
        <w:t>C. Look only at the first thumbnail</w:t>
      </w:r>
    </w:p>
    <w:p>
      <w:pPr>
        <w:spacing w:after="40"/>
        <w:ind w:left="245"/>
      </w:pPr>
      <w:r>
        <w:rPr>
          <w:b w:val="0"/>
        </w:rPr>
        <w:t>D. Open a PDF copy</w:t>
      </w:r>
    </w:p>
    <w:p>
      <w:pPr>
        <w:keepNext/>
      </w:pPr>
      <w:r>
        <w:rPr>
          <w:b/>
        </w:rPr>
        <w:t>4. A decorative font makes titles difficult to read. What is the best repair?</w:t>
      </w:r>
    </w:p>
    <w:p>
      <w:pPr>
        <w:spacing w:after="40"/>
        <w:ind w:left="245"/>
      </w:pPr>
      <w:r>
        <w:rPr>
          <w:b w:val="0"/>
        </w:rPr>
        <w:t>A. Add more decorations</w:t>
      </w:r>
    </w:p>
    <w:p>
      <w:pPr>
        <w:spacing w:after="40"/>
        <w:ind w:left="245"/>
      </w:pPr>
      <w:r>
        <w:rPr>
          <w:b w:val="0"/>
        </w:rPr>
        <w:t>B. Remove every title</w:t>
      </w:r>
    </w:p>
    <w:p>
      <w:pPr>
        <w:spacing w:after="40"/>
        <w:ind w:left="245"/>
      </w:pPr>
      <w:r>
        <w:rPr>
          <w:b w:val="0"/>
        </w:rPr>
        <w:t>C. Make the letters paler</w:t>
      </w:r>
    </w:p>
    <w:p>
      <w:pPr>
        <w:spacing w:after="40"/>
        <w:ind w:left="245"/>
      </w:pPr>
      <w:r>
        <w:rPr>
          <w:b w:val="0"/>
        </w:rPr>
        <w:t>D. Use a readable font for the titles</w:t>
      </w:r>
    </w:p>
    <w:p>
      <w:pPr>
        <w:pStyle w:val="Heading2"/>
      </w:pPr>
      <w:r>
        <w:t>Strategy puzzle</w:t>
      </w:r>
    </w:p>
    <w:p>
      <w:r>
        <w:rPr>
          <w:b w:val="0"/>
        </w:rPr>
        <w:t>Create a four-stage sharing plan using these cards: X Share the copy; Y Review content; Z Save the editable deck; W Test the slide show. Use review before the final saved version.</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24 The Database Object Match</w:t>
      </w:r>
    </w:p>
    <w:p>
      <w:r>
        <w:rPr>
          <w:b/>
        </w:rPr>
        <w:t>Access classroom  •  Name __________________  Date __________</w:t>
      </w:r>
    </w:p>
    <w:p>
      <w:r>
        <w:rPr>
          <w:b/>
        </w:rPr>
        <w:t xml:space="preserve">Learn first </w:t>
      </w:r>
      <w:r>
        <w:t>A table stores records. A query retrieves selected data. A form supports entering or viewing records. A report presents formatted output.</w:t>
      </w:r>
    </w:p>
    <w:p>
      <w:r>
        <w:rPr>
          <w:b/>
        </w:rPr>
        <w:t xml:space="preserve">Your mission </w:t>
      </w:r>
      <w:r>
        <w:t>Honeybrook needs a small practice library database.</w:t>
      </w:r>
    </w:p>
    <w:p>
      <w:r>
        <w:rPr>
          <w:b w:val="0"/>
        </w:rPr>
        <w:t>Choose one answer per question. Write your letters here: 1 ___  2 ___  3 ___  4 ___.</w:t>
      </w:r>
    </w:p>
    <w:p>
      <w:pPr>
        <w:keepNext/>
      </w:pPr>
      <w:r>
        <w:rPr>
          <w:b/>
        </w:rPr>
        <w:t>1. Which object stores the book records?</w:t>
      </w:r>
    </w:p>
    <w:p>
      <w:pPr>
        <w:spacing w:after="40"/>
        <w:ind w:left="245"/>
      </w:pPr>
      <w:r>
        <w:rPr>
          <w:b w:val="0"/>
        </w:rPr>
        <w:t>A. Ribbon</w:t>
      </w:r>
    </w:p>
    <w:p>
      <w:pPr>
        <w:spacing w:after="40"/>
        <w:ind w:left="245"/>
      </w:pPr>
      <w:r>
        <w:rPr>
          <w:b w:val="0"/>
        </w:rPr>
        <w:t>B. Report</w:t>
      </w:r>
    </w:p>
    <w:p>
      <w:pPr>
        <w:spacing w:after="40"/>
        <w:ind w:left="245"/>
      </w:pPr>
      <w:r>
        <w:rPr>
          <w:b w:val="0"/>
        </w:rPr>
        <w:t>C. Form</w:t>
      </w:r>
    </w:p>
    <w:p>
      <w:pPr>
        <w:spacing w:after="40"/>
        <w:ind w:left="245"/>
      </w:pPr>
      <w:r>
        <w:rPr>
          <w:b w:val="0"/>
        </w:rPr>
        <w:t>D. Table</w:t>
      </w:r>
    </w:p>
    <w:p>
      <w:pPr>
        <w:keepNext/>
      </w:pPr>
      <w:r>
        <w:rPr>
          <w:b/>
        </w:rPr>
        <w:t>2. Which object can retrieve only fairy-tale books?</w:t>
      </w:r>
    </w:p>
    <w:p>
      <w:pPr>
        <w:spacing w:after="40"/>
        <w:ind w:left="245"/>
      </w:pPr>
      <w:r>
        <w:rPr>
          <w:b w:val="0"/>
        </w:rPr>
        <w:t>A. Report title</w:t>
      </w:r>
    </w:p>
    <w:p>
      <w:pPr>
        <w:spacing w:after="40"/>
        <w:ind w:left="245"/>
      </w:pPr>
      <w:r>
        <w:rPr>
          <w:b w:val="0"/>
        </w:rPr>
        <w:t>B. Query</w:t>
      </w:r>
    </w:p>
    <w:p>
      <w:pPr>
        <w:spacing w:after="40"/>
        <w:ind w:left="245"/>
      </w:pPr>
      <w:r>
        <w:rPr>
          <w:b w:val="0"/>
        </w:rPr>
        <w:t>C. Ribbon tab</w:t>
      </w:r>
    </w:p>
    <w:p>
      <w:pPr>
        <w:spacing w:after="40"/>
        <w:ind w:left="245"/>
      </w:pPr>
      <w:r>
        <w:rPr>
          <w:b w:val="0"/>
        </w:rPr>
        <w:t>D. Theme</w:t>
      </w:r>
    </w:p>
    <w:p>
      <w:pPr>
        <w:keepNext/>
      </w:pPr>
      <w:r>
        <w:rPr>
          <w:b/>
        </w:rPr>
        <w:t>3. Which object offers a friendlier book-entry screen?</w:t>
      </w:r>
    </w:p>
    <w:p>
      <w:pPr>
        <w:spacing w:after="40"/>
        <w:ind w:left="245"/>
      </w:pPr>
      <w:r>
        <w:rPr>
          <w:b w:val="0"/>
        </w:rPr>
        <w:t>A. Relationship line</w:t>
      </w:r>
    </w:p>
    <w:p>
      <w:pPr>
        <w:spacing w:after="40"/>
        <w:ind w:left="245"/>
      </w:pPr>
      <w:r>
        <w:rPr>
          <w:b w:val="0"/>
        </w:rPr>
        <w:t>B. Print margin</w:t>
      </w:r>
    </w:p>
    <w:p>
      <w:pPr>
        <w:spacing w:after="40"/>
        <w:ind w:left="245"/>
      </w:pPr>
      <w:r>
        <w:rPr>
          <w:b w:val="0"/>
        </w:rPr>
        <w:t>C. Form</w:t>
      </w:r>
    </w:p>
    <w:p>
      <w:pPr>
        <w:spacing w:after="40"/>
        <w:ind w:left="245"/>
      </w:pPr>
      <w:r>
        <w:rPr>
          <w:b w:val="0"/>
        </w:rPr>
        <w:t>D. Primary key</w:t>
      </w:r>
    </w:p>
    <w:p>
      <w:pPr>
        <w:keepNext/>
      </w:pPr>
      <w:r>
        <w:rPr>
          <w:b/>
        </w:rPr>
        <w:t>4. Which object best fits a formatted printable book list?</w:t>
      </w:r>
    </w:p>
    <w:p>
      <w:pPr>
        <w:spacing w:after="40"/>
        <w:ind w:left="245"/>
      </w:pPr>
      <w:r>
        <w:rPr>
          <w:b w:val="0"/>
        </w:rPr>
        <w:t>A. Ribbon group</w:t>
      </w:r>
    </w:p>
    <w:p>
      <w:pPr>
        <w:spacing w:after="40"/>
        <w:ind w:left="245"/>
      </w:pPr>
      <w:r>
        <w:rPr>
          <w:b w:val="0"/>
        </w:rPr>
        <w:t>B. Report</w:t>
      </w:r>
    </w:p>
    <w:p>
      <w:pPr>
        <w:spacing w:after="40"/>
        <w:ind w:left="245"/>
      </w:pPr>
      <w:r>
        <w:rPr>
          <w:b w:val="0"/>
        </w:rPr>
        <w:t>C. Table field</w:t>
      </w:r>
    </w:p>
    <w:p>
      <w:pPr>
        <w:spacing w:after="40"/>
        <w:ind w:left="245"/>
      </w:pPr>
      <w:r>
        <w:rPr>
          <w:b w:val="0"/>
        </w:rPr>
        <w:t>D. Validation rule</w:t>
      </w:r>
    </w:p>
    <w:p>
      <w:pPr>
        <w:pStyle w:val="Heading2"/>
      </w:pPr>
      <w:r>
        <w:t>Strategy puzzle</w:t>
      </w:r>
    </w:p>
    <w:p>
      <w:r>
        <w:rPr>
          <w:b w:val="0"/>
        </w:rPr>
        <w:t>Match 1 Store, 2 Enter, 3 Retrieve, 4 Print to W Query, X Table, Y Report, Z Form.</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25 The Field Type Lock</w:t>
      </w:r>
    </w:p>
    <w:p>
      <w:r>
        <w:rPr>
          <w:b/>
        </w:rPr>
        <w:t>Access classroom  •  Name __________________  Date __________</w:t>
      </w:r>
    </w:p>
    <w:p>
      <w:r>
        <w:rPr>
          <w:b/>
        </w:rPr>
        <w:t xml:space="preserve">Learn first </w:t>
      </w:r>
      <w:r>
        <w:t>Data types describe what a field can store. Short Text suits names and ZIP codes; Currency suits money; Date/Time suits dates.</w:t>
      </w:r>
    </w:p>
    <w:p>
      <w:r>
        <w:rPr>
          <w:b/>
        </w:rPr>
        <w:t xml:space="preserve">Your mission </w:t>
      </w:r>
      <w:r>
        <w:t>A practice contact table needs Name, ZIPCode, Fee, and VisitDate.</w:t>
      </w:r>
    </w:p>
    <w:p>
      <w:r>
        <w:rPr>
          <w:b w:val="0"/>
        </w:rPr>
        <w:t>Choose one answer per question. Write your letters here: 1 ___  2 ___  3 ___  4 ___.</w:t>
      </w:r>
    </w:p>
    <w:p>
      <w:pPr>
        <w:keepNext/>
      </w:pPr>
      <w:r>
        <w:rPr>
          <w:b/>
        </w:rPr>
        <w:t>1. Which type best fits Name?</w:t>
      </w:r>
    </w:p>
    <w:p>
      <w:pPr>
        <w:spacing w:after="40"/>
        <w:ind w:left="245"/>
      </w:pPr>
      <w:r>
        <w:rPr>
          <w:b w:val="0"/>
        </w:rPr>
        <w:t>A. Currency</w:t>
      </w:r>
    </w:p>
    <w:p>
      <w:pPr>
        <w:spacing w:after="40"/>
        <w:ind w:left="245"/>
      </w:pPr>
      <w:r>
        <w:rPr>
          <w:b w:val="0"/>
        </w:rPr>
        <w:t>B. Date/Time</w:t>
      </w:r>
    </w:p>
    <w:p>
      <w:pPr>
        <w:spacing w:after="40"/>
        <w:ind w:left="245"/>
      </w:pPr>
      <w:r>
        <w:rPr>
          <w:b w:val="0"/>
        </w:rPr>
        <w:t>C. Short Text</w:t>
      </w:r>
    </w:p>
    <w:p>
      <w:pPr>
        <w:spacing w:after="40"/>
        <w:ind w:left="245"/>
      </w:pPr>
      <w:r>
        <w:rPr>
          <w:b w:val="0"/>
        </w:rPr>
        <w:t>D. Yes/No</w:t>
      </w:r>
    </w:p>
    <w:p>
      <w:pPr>
        <w:keepNext/>
      </w:pPr>
      <w:r>
        <w:rPr>
          <w:b/>
        </w:rPr>
        <w:t>2. Which type preserves a ZIP code such as 01234?</w:t>
      </w:r>
    </w:p>
    <w:p>
      <w:pPr>
        <w:spacing w:after="40"/>
        <w:ind w:left="245"/>
      </w:pPr>
      <w:r>
        <w:rPr>
          <w:b w:val="0"/>
        </w:rPr>
        <w:t>A. AutoNumber</w:t>
      </w:r>
    </w:p>
    <w:p>
      <w:pPr>
        <w:spacing w:after="40"/>
        <w:ind w:left="245"/>
      </w:pPr>
      <w:r>
        <w:rPr>
          <w:b w:val="0"/>
        </w:rPr>
        <w:t>B. Yes/No</w:t>
      </w:r>
    </w:p>
    <w:p>
      <w:pPr>
        <w:spacing w:after="40"/>
        <w:ind w:left="245"/>
      </w:pPr>
      <w:r>
        <w:rPr>
          <w:b w:val="0"/>
        </w:rPr>
        <w:t>C. Currency</w:t>
      </w:r>
    </w:p>
    <w:p>
      <w:pPr>
        <w:spacing w:after="40"/>
        <w:ind w:left="245"/>
      </w:pPr>
      <w:r>
        <w:rPr>
          <w:b w:val="0"/>
        </w:rPr>
        <w:t>D. Short Text</w:t>
      </w:r>
    </w:p>
    <w:p>
      <w:pPr>
        <w:keepNext/>
      </w:pPr>
      <w:r>
        <w:rPr>
          <w:b/>
        </w:rPr>
        <w:t>3. Which type fits Fee?</w:t>
      </w:r>
    </w:p>
    <w:p>
      <w:pPr>
        <w:spacing w:after="40"/>
        <w:ind w:left="245"/>
      </w:pPr>
      <w:r>
        <w:rPr>
          <w:b w:val="0"/>
        </w:rPr>
        <w:t>A. Currency</w:t>
      </w:r>
    </w:p>
    <w:p>
      <w:pPr>
        <w:spacing w:after="40"/>
        <w:ind w:left="245"/>
      </w:pPr>
      <w:r>
        <w:rPr>
          <w:b w:val="0"/>
        </w:rPr>
        <w:t>B. Attachment</w:t>
      </w:r>
    </w:p>
    <w:p>
      <w:pPr>
        <w:spacing w:after="40"/>
        <w:ind w:left="245"/>
      </w:pPr>
      <w:r>
        <w:rPr>
          <w:b w:val="0"/>
        </w:rPr>
        <w:t>C. Date/Time</w:t>
      </w:r>
    </w:p>
    <w:p>
      <w:pPr>
        <w:spacing w:after="40"/>
        <w:ind w:left="245"/>
      </w:pPr>
      <w:r>
        <w:rPr>
          <w:b w:val="0"/>
        </w:rPr>
        <w:t>D. Yes/No</w:t>
      </w:r>
    </w:p>
    <w:p>
      <w:pPr>
        <w:keepNext/>
      </w:pPr>
      <w:r>
        <w:rPr>
          <w:b/>
        </w:rPr>
        <w:t>4. Which type fits VisitDate?</w:t>
      </w:r>
    </w:p>
    <w:p>
      <w:pPr>
        <w:spacing w:after="40"/>
        <w:ind w:left="245"/>
      </w:pPr>
      <w:r>
        <w:rPr>
          <w:b w:val="0"/>
        </w:rPr>
        <w:t>A. AutoNumber</w:t>
      </w:r>
    </w:p>
    <w:p>
      <w:pPr>
        <w:spacing w:after="40"/>
        <w:ind w:left="245"/>
      </w:pPr>
      <w:r>
        <w:rPr>
          <w:b w:val="0"/>
        </w:rPr>
        <w:t>B. Currency</w:t>
      </w:r>
    </w:p>
    <w:p>
      <w:pPr>
        <w:spacing w:after="40"/>
        <w:ind w:left="245"/>
      </w:pPr>
      <w:r>
        <w:rPr>
          <w:b w:val="0"/>
        </w:rPr>
        <w:t>C. Date/Time</w:t>
      </w:r>
    </w:p>
    <w:p>
      <w:pPr>
        <w:spacing w:after="40"/>
        <w:ind w:left="245"/>
      </w:pPr>
      <w:r>
        <w:rPr>
          <w:b w:val="0"/>
        </w:rPr>
        <w:t>D. Yes/No</w:t>
      </w:r>
    </w:p>
    <w:p>
      <w:pPr>
        <w:pStyle w:val="Heading2"/>
      </w:pPr>
      <w:r>
        <w:t>Strategy puzzle</w:t>
      </w:r>
    </w:p>
    <w:p>
      <w:r>
        <w:rPr>
          <w:b w:val="0"/>
        </w:rPr>
        <w:t>Assign types to these example fields: X Completed with Yes or No; Y Price $25; Z CharacterName Amelia.</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26 The Primary Key Mystery</w:t>
      </w:r>
    </w:p>
    <w:p>
      <w:r>
        <w:rPr>
          <w:b/>
        </w:rPr>
        <w:t>Access classroom  •  Name __________________  Date __________</w:t>
      </w:r>
    </w:p>
    <w:p>
      <w:r>
        <w:rPr>
          <w:b/>
        </w:rPr>
        <w:t xml:space="preserve">Learn first </w:t>
      </w:r>
      <w:r>
        <w:t>A primary key uniquely identifies a record. AutoNumber can generate a key. Names may repeat and can change.</w:t>
      </w:r>
    </w:p>
    <w:p>
      <w:r>
        <w:rPr>
          <w:b/>
        </w:rPr>
        <w:t xml:space="preserve">Your mission </w:t>
      </w:r>
      <w:r>
        <w:t>Two library members are both named Amelia Green.</w:t>
      </w:r>
    </w:p>
    <w:p>
      <w:r>
        <w:rPr>
          <w:b w:val="0"/>
        </w:rPr>
        <w:t>Choose one answer per question. Write your letters here: 1 ___  2 ___  3 ___  4 ___.</w:t>
      </w:r>
    </w:p>
    <w:p>
      <w:pPr>
        <w:keepNext/>
      </w:pPr>
      <w:r>
        <w:rPr>
          <w:b/>
        </w:rPr>
        <w:t>1. Which is the safest primary key choice for this practice member table?</w:t>
      </w:r>
    </w:p>
    <w:p>
      <w:pPr>
        <w:spacing w:after="40"/>
        <w:ind w:left="245"/>
      </w:pPr>
      <w:r>
        <w:rPr>
          <w:b w:val="0"/>
        </w:rPr>
        <w:t>A. TownName</w:t>
      </w:r>
    </w:p>
    <w:p>
      <w:pPr>
        <w:spacing w:after="40"/>
        <w:ind w:left="245"/>
      </w:pPr>
      <w:r>
        <w:rPr>
          <w:b w:val="0"/>
        </w:rPr>
        <w:t>B. MemberName</w:t>
      </w:r>
    </w:p>
    <w:p>
      <w:pPr>
        <w:spacing w:after="40"/>
        <w:ind w:left="245"/>
      </w:pPr>
      <w:r>
        <w:rPr>
          <w:b w:val="0"/>
        </w:rPr>
        <w:t>C. FavoriteBook</w:t>
      </w:r>
    </w:p>
    <w:p>
      <w:pPr>
        <w:spacing w:after="40"/>
        <w:ind w:left="245"/>
      </w:pPr>
      <w:r>
        <w:rPr>
          <w:b w:val="0"/>
        </w:rPr>
        <w:t>D. MemberID with a unique value per member</w:t>
      </w:r>
    </w:p>
    <w:p>
      <w:pPr>
        <w:keepNext/>
      </w:pPr>
      <w:r>
        <w:rPr>
          <w:b/>
        </w:rPr>
        <w:t>2. Which field type can generate an ID automatically?</w:t>
      </w:r>
    </w:p>
    <w:p>
      <w:pPr>
        <w:spacing w:after="40"/>
        <w:ind w:left="245"/>
      </w:pPr>
      <w:r>
        <w:rPr>
          <w:b w:val="0"/>
        </w:rPr>
        <w:t>A. AutoNumber</w:t>
      </w:r>
    </w:p>
    <w:p>
      <w:pPr>
        <w:spacing w:after="40"/>
        <w:ind w:left="245"/>
      </w:pPr>
      <w:r>
        <w:rPr>
          <w:b w:val="0"/>
        </w:rPr>
        <w:t>B. Yes/No</w:t>
      </w:r>
    </w:p>
    <w:p>
      <w:pPr>
        <w:spacing w:after="40"/>
        <w:ind w:left="245"/>
      </w:pPr>
      <w:r>
        <w:rPr>
          <w:b w:val="0"/>
        </w:rPr>
        <w:t>C. Currency</w:t>
      </w:r>
    </w:p>
    <w:p>
      <w:pPr>
        <w:spacing w:after="40"/>
        <w:ind w:left="245"/>
      </w:pPr>
      <w:r>
        <w:rPr>
          <w:b w:val="0"/>
        </w:rPr>
        <w:t>D. Long Text</w:t>
      </w:r>
    </w:p>
    <w:p>
      <w:pPr>
        <w:keepNext/>
      </w:pPr>
      <w:r>
        <w:rPr>
          <w:b/>
        </w:rPr>
        <w:t>3. What should a primary key prevent?</w:t>
      </w:r>
    </w:p>
    <w:p>
      <w:pPr>
        <w:spacing w:after="40"/>
        <w:ind w:left="245"/>
      </w:pPr>
      <w:r>
        <w:rPr>
          <w:b w:val="0"/>
        </w:rPr>
        <w:t>A. Duplicate key values</w:t>
      </w:r>
    </w:p>
    <w:p>
      <w:pPr>
        <w:spacing w:after="40"/>
        <w:ind w:left="245"/>
      </w:pPr>
      <w:r>
        <w:rPr>
          <w:b w:val="0"/>
        </w:rPr>
        <w:t>B. All spelling mistakes</w:t>
      </w:r>
    </w:p>
    <w:p>
      <w:pPr>
        <w:spacing w:after="40"/>
        <w:ind w:left="245"/>
      </w:pPr>
      <w:r>
        <w:rPr>
          <w:b w:val="0"/>
        </w:rPr>
        <w:t>C. Every repeated surname</w:t>
      </w:r>
    </w:p>
    <w:p>
      <w:pPr>
        <w:spacing w:after="40"/>
        <w:ind w:left="245"/>
      </w:pPr>
      <w:r>
        <w:rPr>
          <w:b w:val="0"/>
        </w:rPr>
        <w:t>D. Every repeated town</w:t>
      </w:r>
    </w:p>
    <w:p>
      <w:pPr>
        <w:keepNext/>
      </w:pPr>
      <w:r>
        <w:rPr>
          <w:b/>
        </w:rPr>
        <w:t>4. Does an AutoNumber ID guarantee how many records currently exist?</w:t>
      </w:r>
    </w:p>
    <w:p>
      <w:pPr>
        <w:spacing w:after="40"/>
        <w:ind w:left="245"/>
      </w:pPr>
      <w:r>
        <w:rPr>
          <w:b w:val="0"/>
        </w:rPr>
        <w:t>A. Yes, after sorting</w:t>
      </w:r>
    </w:p>
    <w:p>
      <w:pPr>
        <w:spacing w:after="40"/>
        <w:ind w:left="245"/>
      </w:pPr>
      <w:r>
        <w:rPr>
          <w:b w:val="0"/>
        </w:rPr>
        <w:t>B. Yes, always</w:t>
      </w:r>
    </w:p>
    <w:p>
      <w:pPr>
        <w:spacing w:after="40"/>
        <w:ind w:left="245"/>
      </w:pPr>
      <w:r>
        <w:rPr>
          <w:b w:val="0"/>
        </w:rPr>
        <w:t>C. Yes, if the font is bold</w:t>
      </w:r>
    </w:p>
    <w:p>
      <w:pPr>
        <w:spacing w:after="40"/>
        <w:ind w:left="245"/>
      </w:pPr>
      <w:r>
        <w:rPr>
          <w:b w:val="0"/>
        </w:rPr>
        <w:t>D. No, gaps can remain after deletions or unused numbers</w:t>
      </w:r>
    </w:p>
    <w:p>
      <w:pPr>
        <w:pStyle w:val="Heading2"/>
      </w:pPr>
      <w:r>
        <w:t>Strategy puzzle</w:t>
      </w:r>
    </w:p>
    <w:p>
      <w:r>
        <w:rPr>
          <w:b w:val="0"/>
        </w:rPr>
        <w:t>Members have IDs 1, 2, 5, and 8. How many records are listed? Explain why ID 8 is not the count.</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27 The Query Clue Filter</w:t>
      </w:r>
    </w:p>
    <w:p>
      <w:r>
        <w:rPr>
          <w:b/>
        </w:rPr>
        <w:t>Access classroom  •  Name __________________  Date __________</w:t>
      </w:r>
    </w:p>
    <w:p>
      <w:r>
        <w:rPr>
          <w:b/>
        </w:rPr>
        <w:t xml:space="preserve">Learn first </w:t>
      </w:r>
      <w:r>
        <w:t>Criteria select matching records. In one field, &gt; means greater than and &gt;= means greater than or equal to.</w:t>
      </w:r>
    </w:p>
    <w:p>
      <w:r>
        <w:rPr>
          <w:b/>
        </w:rPr>
        <w:t xml:space="preserve">Your mission </w:t>
      </w:r>
      <w:r>
        <w:t>A book table has Titles and Pages: Meadow 80, Castle 120, Trail 150.</w:t>
      </w:r>
    </w:p>
    <w:p>
      <w:r>
        <w:rPr>
          <w:b w:val="0"/>
        </w:rPr>
        <w:t>Choose one answer per question. Write your letters here: 1 ___  2 ___  3 ___  4 ___.</w:t>
      </w:r>
    </w:p>
    <w:p>
      <w:pPr>
        <w:keepNext/>
      </w:pPr>
      <w:r>
        <w:rPr>
          <w:b/>
        </w:rPr>
        <w:t>1. Which criterion returns books with more than 100 pages?</w:t>
      </w:r>
    </w:p>
    <w:p>
      <w:pPr>
        <w:spacing w:after="40"/>
        <w:ind w:left="245"/>
      </w:pPr>
      <w:r>
        <w:rPr>
          <w:b w:val="0"/>
        </w:rPr>
        <w:t>A. &lt;=100</w:t>
      </w:r>
    </w:p>
    <w:p>
      <w:pPr>
        <w:spacing w:after="40"/>
        <w:ind w:left="245"/>
      </w:pPr>
      <w:r>
        <w:rPr>
          <w:b w:val="0"/>
        </w:rPr>
        <w:t>B. &gt;100</w:t>
      </w:r>
    </w:p>
    <w:p>
      <w:pPr>
        <w:spacing w:after="40"/>
        <w:ind w:left="245"/>
      </w:pPr>
      <w:r>
        <w:rPr>
          <w:b w:val="0"/>
        </w:rPr>
        <w:t>C. &lt;100</w:t>
      </w:r>
    </w:p>
    <w:p>
      <w:pPr>
        <w:spacing w:after="40"/>
        <w:ind w:left="245"/>
      </w:pPr>
      <w:r>
        <w:rPr>
          <w:b w:val="0"/>
        </w:rPr>
        <w:t>D. =100</w:t>
      </w:r>
    </w:p>
    <w:p>
      <w:pPr>
        <w:keepNext/>
      </w:pPr>
      <w:r>
        <w:rPr>
          <w:b/>
        </w:rPr>
        <w:t>2. Which titles match &gt;100?</w:t>
      </w:r>
    </w:p>
    <w:p>
      <w:pPr>
        <w:spacing w:after="40"/>
        <w:ind w:left="245"/>
      </w:pPr>
      <w:r>
        <w:rPr>
          <w:b w:val="0"/>
        </w:rPr>
        <w:t>A. All three</w:t>
      </w:r>
    </w:p>
    <w:p>
      <w:pPr>
        <w:spacing w:after="40"/>
        <w:ind w:left="245"/>
      </w:pPr>
      <w:r>
        <w:rPr>
          <w:b w:val="0"/>
        </w:rPr>
        <w:t>B. Meadow only</w:t>
      </w:r>
    </w:p>
    <w:p>
      <w:pPr>
        <w:spacing w:after="40"/>
        <w:ind w:left="245"/>
      </w:pPr>
      <w:r>
        <w:rPr>
          <w:b w:val="0"/>
        </w:rPr>
        <w:t>C. Castle only</w:t>
      </w:r>
    </w:p>
    <w:p>
      <w:pPr>
        <w:spacing w:after="40"/>
        <w:ind w:left="245"/>
      </w:pPr>
      <w:r>
        <w:rPr>
          <w:b w:val="0"/>
        </w:rPr>
        <w:t>D. Castle and Trail</w:t>
      </w:r>
    </w:p>
    <w:p>
      <w:pPr>
        <w:keepNext/>
      </w:pPr>
      <w:r>
        <w:rPr>
          <w:b/>
        </w:rPr>
        <w:t>3. Which criterion includes a book with exactly 120 pages and any longer book?</w:t>
      </w:r>
    </w:p>
    <w:p>
      <w:pPr>
        <w:spacing w:after="40"/>
        <w:ind w:left="245"/>
      </w:pPr>
      <w:r>
        <w:rPr>
          <w:b w:val="0"/>
        </w:rPr>
        <w:t>A. &lt;120</w:t>
      </w:r>
    </w:p>
    <w:p>
      <w:pPr>
        <w:spacing w:after="40"/>
        <w:ind w:left="245"/>
      </w:pPr>
      <w:r>
        <w:rPr>
          <w:b w:val="0"/>
        </w:rPr>
        <w:t>B. &gt;=120</w:t>
      </w:r>
    </w:p>
    <w:p>
      <w:pPr>
        <w:spacing w:after="40"/>
        <w:ind w:left="245"/>
      </w:pPr>
      <w:r>
        <w:rPr>
          <w:b w:val="0"/>
        </w:rPr>
        <w:t>C. =150</w:t>
      </w:r>
    </w:p>
    <w:p>
      <w:pPr>
        <w:spacing w:after="40"/>
        <w:ind w:left="245"/>
      </w:pPr>
      <w:r>
        <w:rPr>
          <w:b w:val="0"/>
        </w:rPr>
        <w:t>D. &gt;120</w:t>
      </w:r>
    </w:p>
    <w:p>
      <w:pPr>
        <w:keepNext/>
      </w:pPr>
      <w:r>
        <w:rPr>
          <w:b/>
        </w:rPr>
        <w:t>4. What should a basic select query do to the original records?</w:t>
      </w:r>
    </w:p>
    <w:p>
      <w:pPr>
        <w:spacing w:after="40"/>
        <w:ind w:left="245"/>
      </w:pPr>
      <w:r>
        <w:rPr>
          <w:b w:val="0"/>
        </w:rPr>
        <w:t>A. Rename every title</w:t>
      </w:r>
    </w:p>
    <w:p>
      <w:pPr>
        <w:spacing w:after="40"/>
        <w:ind w:left="245"/>
      </w:pPr>
      <w:r>
        <w:rPr>
          <w:b w:val="0"/>
        </w:rPr>
        <w:t>B. Delete all nonmatches</w:t>
      </w:r>
    </w:p>
    <w:p>
      <w:pPr>
        <w:spacing w:after="40"/>
        <w:ind w:left="245"/>
      </w:pPr>
      <w:r>
        <w:rPr>
          <w:b w:val="0"/>
        </w:rPr>
        <w:t>C. Retrieve matching data without deleting the nonmatches</w:t>
      </w:r>
    </w:p>
    <w:p>
      <w:pPr>
        <w:spacing w:after="40"/>
        <w:ind w:left="245"/>
      </w:pPr>
      <w:r>
        <w:rPr>
          <w:b w:val="0"/>
        </w:rPr>
        <w:t>D. Replace all page counts</w:t>
      </w:r>
    </w:p>
    <w:p>
      <w:pPr>
        <w:pStyle w:val="Heading2"/>
      </w:pPr>
      <w:r>
        <w:t>Strategy puzzle</w:t>
      </w:r>
    </w:p>
    <w:p>
      <w:r>
        <w:rPr>
          <w:b w:val="0"/>
        </w:rPr>
        <w:t>A fourth book has 100 pages. Compare the results of &gt;100 and &gt;=100. Which criterion includes it?</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28 The Table Relationship Strategy</w:t>
      </w:r>
    </w:p>
    <w:p>
      <w:r>
        <w:rPr>
          <w:b/>
        </w:rPr>
        <w:t>Access classroom  •  Name __________________  Date __________</w:t>
      </w:r>
    </w:p>
    <w:p>
      <w:r>
        <w:rPr>
          <w:b/>
        </w:rPr>
        <w:t xml:space="preserve">Learn first </w:t>
      </w:r>
      <w:r>
        <w:t>One member can have many loans. Store members and loans in separate tables and connect them using MemberID.</w:t>
      </w:r>
    </w:p>
    <w:p>
      <w:r>
        <w:rPr>
          <w:b/>
        </w:rPr>
        <w:t xml:space="preserve">Your mission </w:t>
      </w:r>
      <w:r>
        <w:t>Members contains MemberID and Name. Loans contains LoanID, MemberID, and BookTitle.</w:t>
      </w:r>
    </w:p>
    <w:p>
      <w:r>
        <w:rPr>
          <w:b w:val="0"/>
        </w:rPr>
        <w:t>Choose one answer per question. Write your letters here: 1 ___  2 ___  3 ___  4 ___.</w:t>
      </w:r>
    </w:p>
    <w:p>
      <w:pPr>
        <w:keepNext/>
      </w:pPr>
      <w:r>
        <w:rPr>
          <w:b/>
        </w:rPr>
        <w:t>1. Which field connects each loan to its member?</w:t>
      </w:r>
    </w:p>
    <w:p>
      <w:pPr>
        <w:spacing w:after="40"/>
        <w:ind w:left="245"/>
      </w:pPr>
      <w:r>
        <w:rPr>
          <w:b w:val="0"/>
        </w:rPr>
        <w:t>A. Page color</w:t>
      </w:r>
    </w:p>
    <w:p>
      <w:pPr>
        <w:spacing w:after="40"/>
        <w:ind w:left="245"/>
      </w:pPr>
      <w:r>
        <w:rPr>
          <w:b w:val="0"/>
        </w:rPr>
        <w:t>B. BookTitle</w:t>
      </w:r>
    </w:p>
    <w:p>
      <w:pPr>
        <w:spacing w:after="40"/>
        <w:ind w:left="245"/>
      </w:pPr>
      <w:r>
        <w:rPr>
          <w:b w:val="0"/>
        </w:rPr>
        <w:t>C. MemberID</w:t>
      </w:r>
    </w:p>
    <w:p>
      <w:pPr>
        <w:spacing w:after="40"/>
        <w:ind w:left="245"/>
      </w:pPr>
      <w:r>
        <w:rPr>
          <w:b w:val="0"/>
        </w:rPr>
        <w:t>D. Name formatting</w:t>
      </w:r>
    </w:p>
    <w:p>
      <w:pPr>
        <w:keepNext/>
      </w:pPr>
      <w:r>
        <w:rPr>
          <w:b/>
        </w:rPr>
        <w:t>2. One member can borrow several books. What relationship fits?</w:t>
      </w:r>
    </w:p>
    <w:p>
      <w:pPr>
        <w:spacing w:after="40"/>
        <w:ind w:left="245"/>
      </w:pPr>
      <w:r>
        <w:rPr>
          <w:b w:val="0"/>
        </w:rPr>
        <w:t>A. No relationship possible</w:t>
      </w:r>
    </w:p>
    <w:p>
      <w:pPr>
        <w:spacing w:after="40"/>
        <w:ind w:left="245"/>
      </w:pPr>
      <w:r>
        <w:rPr>
          <w:b w:val="0"/>
        </w:rPr>
        <w:t>B. Many slides to one theme</w:t>
      </w:r>
    </w:p>
    <w:p>
      <w:pPr>
        <w:spacing w:after="40"/>
        <w:ind w:left="245"/>
      </w:pPr>
      <w:r>
        <w:rPr>
          <w:b w:val="0"/>
        </w:rPr>
        <w:t>C. One-to-one only</w:t>
      </w:r>
    </w:p>
    <w:p>
      <w:pPr>
        <w:spacing w:after="40"/>
        <w:ind w:left="245"/>
      </w:pPr>
      <w:r>
        <w:rPr>
          <w:b w:val="0"/>
        </w:rPr>
        <w:t>D. One-to-many</w:t>
      </w:r>
    </w:p>
    <w:p>
      <w:pPr>
        <w:keepNext/>
      </w:pPr>
      <w:r>
        <w:rPr>
          <w:b/>
        </w:rPr>
        <w:t>3. Why avoid repeating a member address in every loan record?</w:t>
      </w:r>
    </w:p>
    <w:p>
      <w:pPr>
        <w:spacing w:after="40"/>
        <w:ind w:left="245"/>
      </w:pPr>
      <w:r>
        <w:rPr>
          <w:b w:val="0"/>
        </w:rPr>
        <w:t>A. It makes every ID unique</w:t>
      </w:r>
    </w:p>
    <w:p>
      <w:pPr>
        <w:spacing w:after="40"/>
        <w:ind w:left="245"/>
      </w:pPr>
      <w:r>
        <w:rPr>
          <w:b w:val="0"/>
        </w:rPr>
        <w:t>B. It guarantees faster printing</w:t>
      </w:r>
    </w:p>
    <w:p>
      <w:pPr>
        <w:spacing w:after="40"/>
        <w:ind w:left="245"/>
      </w:pPr>
      <w:r>
        <w:rPr>
          <w:b w:val="0"/>
        </w:rPr>
        <w:t>C. It creates repeated data that can become inconsistent</w:t>
      </w:r>
    </w:p>
    <w:p>
      <w:pPr>
        <w:spacing w:after="40"/>
        <w:ind w:left="245"/>
      </w:pPr>
      <w:r>
        <w:rPr>
          <w:b w:val="0"/>
        </w:rPr>
        <w:t>D. It stops all queries</w:t>
      </w:r>
    </w:p>
    <w:p>
      <w:pPr>
        <w:keepNext/>
      </w:pPr>
      <w:r>
        <w:rPr>
          <w:b/>
        </w:rPr>
        <w:t>4. For a Members AutoNumber key, which usual Number field size fits the related MemberID in Loans?</w:t>
      </w:r>
    </w:p>
    <w:p>
      <w:pPr>
        <w:spacing w:after="40"/>
        <w:ind w:left="245"/>
      </w:pPr>
      <w:r>
        <w:rPr>
          <w:b w:val="0"/>
        </w:rPr>
        <w:t>A. Byte</w:t>
      </w:r>
    </w:p>
    <w:p>
      <w:pPr>
        <w:spacing w:after="40"/>
        <w:ind w:left="245"/>
      </w:pPr>
      <w:r>
        <w:rPr>
          <w:b w:val="0"/>
        </w:rPr>
        <w:t>B. Long Integer</w:t>
      </w:r>
    </w:p>
    <w:p>
      <w:pPr>
        <w:spacing w:after="40"/>
        <w:ind w:left="245"/>
      </w:pPr>
      <w:r>
        <w:rPr>
          <w:b w:val="0"/>
        </w:rPr>
        <w:t>C. Single</w:t>
      </w:r>
    </w:p>
    <w:p>
      <w:pPr>
        <w:spacing w:after="40"/>
        <w:ind w:left="245"/>
      </w:pPr>
      <w:r>
        <w:rPr>
          <w:b w:val="0"/>
        </w:rPr>
        <w:t>D. Double</w:t>
      </w:r>
    </w:p>
    <w:p>
      <w:pPr>
        <w:pStyle w:val="Heading2"/>
      </w:pPr>
      <w:r>
        <w:t>Strategy puzzle</w:t>
      </w:r>
    </w:p>
    <w:p>
      <w:r>
        <w:rPr>
          <w:b w:val="0"/>
        </w:rPr>
        <w:t>Member 7 has Loan 31 and Loan 32. Member 8 has Loan 33. Write the MemberID that belongs in each loan record.</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29 The Form And Report Route</w:t>
      </w:r>
    </w:p>
    <w:p>
      <w:r>
        <w:rPr>
          <w:b/>
        </w:rPr>
        <w:t>Access classroom  •  Name __________________  Date __________</w:t>
      </w:r>
    </w:p>
    <w:p>
      <w:r>
        <w:rPr>
          <w:b/>
        </w:rPr>
        <w:t xml:space="preserve">Learn first </w:t>
      </w:r>
      <w:r>
        <w:t>The Create tab contains tools for forms, queries, and reports. A form based on a table works with that table’s records.</w:t>
      </w:r>
    </w:p>
    <w:p>
      <w:r>
        <w:rPr>
          <w:b/>
        </w:rPr>
        <w:t xml:space="preserve">Your mission </w:t>
      </w:r>
      <w:r>
        <w:t>You have a Books table and want an entry form and printable catalog.</w:t>
      </w:r>
    </w:p>
    <w:p>
      <w:r>
        <w:rPr>
          <w:b w:val="0"/>
        </w:rPr>
        <w:t>Choose one answer per question. Write your letters here: 1 ___  2 ___  3 ___  4 ___.</w:t>
      </w:r>
    </w:p>
    <w:p>
      <w:pPr>
        <w:keepNext/>
      </w:pPr>
      <w:r>
        <w:rPr>
          <w:b/>
        </w:rPr>
        <w:t>1. Which object should you create for entering a new book?</w:t>
      </w:r>
    </w:p>
    <w:p>
      <w:pPr>
        <w:spacing w:after="40"/>
        <w:ind w:left="245"/>
      </w:pPr>
      <w:r>
        <w:rPr>
          <w:b w:val="0"/>
        </w:rPr>
        <w:t>A. Theme</w:t>
      </w:r>
    </w:p>
    <w:p>
      <w:pPr>
        <w:spacing w:after="40"/>
        <w:ind w:left="245"/>
      </w:pPr>
      <w:r>
        <w:rPr>
          <w:b w:val="0"/>
        </w:rPr>
        <w:t>B. Form</w:t>
      </w:r>
    </w:p>
    <w:p>
      <w:pPr>
        <w:spacing w:after="40"/>
        <w:ind w:left="245"/>
      </w:pPr>
      <w:r>
        <w:rPr>
          <w:b w:val="0"/>
        </w:rPr>
        <w:t>C. Transition</w:t>
      </w:r>
    </w:p>
    <w:p>
      <w:pPr>
        <w:spacing w:after="40"/>
        <w:ind w:left="245"/>
      </w:pPr>
      <w:r>
        <w:rPr>
          <w:b w:val="0"/>
        </w:rPr>
        <w:t>D. Report</w:t>
      </w:r>
    </w:p>
    <w:p>
      <w:pPr>
        <w:keepNext/>
      </w:pPr>
      <w:r>
        <w:rPr>
          <w:b/>
        </w:rPr>
        <w:t>2. Which object should you create for a printable catalog?</w:t>
      </w:r>
    </w:p>
    <w:p>
      <w:pPr>
        <w:spacing w:after="40"/>
        <w:ind w:left="245"/>
      </w:pPr>
      <w:r>
        <w:rPr>
          <w:b w:val="0"/>
        </w:rPr>
        <w:t>A. Form label</w:t>
      </w:r>
    </w:p>
    <w:p>
      <w:pPr>
        <w:spacing w:after="40"/>
        <w:ind w:left="245"/>
      </w:pPr>
      <w:r>
        <w:rPr>
          <w:b w:val="0"/>
        </w:rPr>
        <w:t>B. Relationship line</w:t>
      </w:r>
    </w:p>
    <w:p>
      <w:pPr>
        <w:spacing w:after="40"/>
        <w:ind w:left="245"/>
      </w:pPr>
      <w:r>
        <w:rPr>
          <w:b w:val="0"/>
        </w:rPr>
        <w:t>C. Primary key</w:t>
      </w:r>
    </w:p>
    <w:p>
      <w:pPr>
        <w:spacing w:after="40"/>
        <w:ind w:left="245"/>
      </w:pPr>
      <w:r>
        <w:rPr>
          <w:b w:val="0"/>
        </w:rPr>
        <w:t>D. Report</w:t>
      </w:r>
    </w:p>
    <w:p>
      <w:pPr>
        <w:keepNext/>
      </w:pPr>
      <w:r>
        <w:rPr>
          <w:b/>
        </w:rPr>
        <w:t>3. Which tab contains Form and Report creation tools?</w:t>
      </w:r>
    </w:p>
    <w:p>
      <w:pPr>
        <w:spacing w:after="40"/>
        <w:ind w:left="245"/>
      </w:pPr>
      <w:r>
        <w:rPr>
          <w:b w:val="0"/>
        </w:rPr>
        <w:t>A. Home only</w:t>
      </w:r>
    </w:p>
    <w:p>
      <w:pPr>
        <w:spacing w:after="40"/>
        <w:ind w:left="245"/>
      </w:pPr>
      <w:r>
        <w:rPr>
          <w:b w:val="0"/>
        </w:rPr>
        <w:t>B. External Data only</w:t>
      </w:r>
    </w:p>
    <w:p>
      <w:pPr>
        <w:spacing w:after="40"/>
        <w:ind w:left="245"/>
      </w:pPr>
      <w:r>
        <w:rPr>
          <w:b w:val="0"/>
        </w:rPr>
        <w:t>C. Create</w:t>
      </w:r>
    </w:p>
    <w:p>
      <w:pPr>
        <w:spacing w:after="40"/>
        <w:ind w:left="245"/>
      </w:pPr>
      <w:r>
        <w:rPr>
          <w:b w:val="0"/>
        </w:rPr>
        <w:t>D. File only</w:t>
      </w:r>
    </w:p>
    <w:p>
      <w:pPr>
        <w:keepNext/>
      </w:pPr>
      <w:r>
        <w:rPr>
          <w:b/>
        </w:rPr>
        <w:t>4. Before using a one-click Form command, which table should you select for this task?</w:t>
      </w:r>
    </w:p>
    <w:p>
      <w:pPr>
        <w:spacing w:after="40"/>
        <w:ind w:left="245"/>
      </w:pPr>
      <w:r>
        <w:rPr>
          <w:b w:val="0"/>
        </w:rPr>
        <w:t>A. An unrelated Contacts table</w:t>
      </w:r>
    </w:p>
    <w:p>
      <w:pPr>
        <w:spacing w:after="40"/>
        <w:ind w:left="245"/>
      </w:pPr>
      <w:r>
        <w:rPr>
          <w:b w:val="0"/>
        </w:rPr>
        <w:t>B. Books</w:t>
      </w:r>
    </w:p>
    <w:p>
      <w:pPr>
        <w:spacing w:after="40"/>
        <w:ind w:left="245"/>
      </w:pPr>
      <w:r>
        <w:rPr>
          <w:b w:val="0"/>
        </w:rPr>
        <w:t>C. No database object ever</w:t>
      </w:r>
    </w:p>
    <w:p>
      <w:pPr>
        <w:spacing w:after="40"/>
        <w:ind w:left="245"/>
      </w:pPr>
      <w:r>
        <w:rPr>
          <w:b w:val="0"/>
        </w:rPr>
        <w:t>D. An unrelated Payments table</w:t>
      </w:r>
    </w:p>
    <w:p>
      <w:pPr>
        <w:pStyle w:val="Heading2"/>
      </w:pPr>
      <w:r>
        <w:t>Strategy puzzle</w:t>
      </w:r>
    </w:p>
    <w:p>
      <w:r>
        <w:rPr>
          <w:b w:val="0"/>
        </w:rPr>
        <w:t>Choose the object for each request: X Add a book through labeled controls; Y Print the books grouped by genre; Z Store book records permanently.</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Assignment 30 The Data Quality Escape Room</w:t>
      </w:r>
    </w:p>
    <w:p>
      <w:r>
        <w:rPr>
          <w:b/>
        </w:rPr>
        <w:t>Access classroom  •  Name __________________  Date __________</w:t>
      </w:r>
    </w:p>
    <w:p>
      <w:r>
        <w:rPr>
          <w:b/>
        </w:rPr>
        <w:t xml:space="preserve">Learn first </w:t>
      </w:r>
      <w:r>
        <w:t>Validation checks data rules. A required field prevents missing values. Test rules on fictional records before using a database.</w:t>
      </w:r>
    </w:p>
    <w:p>
      <w:r>
        <w:rPr>
          <w:b/>
        </w:rPr>
        <w:t xml:space="preserve">Your mission </w:t>
      </w:r>
      <w:r>
        <w:t>A practice Loans table must reject negative DaysBorrowed and require MemberID.</w:t>
      </w:r>
    </w:p>
    <w:p>
      <w:r>
        <w:rPr>
          <w:b w:val="0"/>
        </w:rPr>
        <w:t>Choose one answer per question. Write your letters here: 1 ___  2 ___  3 ___  4 ___.</w:t>
      </w:r>
    </w:p>
    <w:p>
      <w:pPr>
        <w:keepNext/>
      </w:pPr>
      <w:r>
        <w:rPr>
          <w:b/>
        </w:rPr>
        <w:t>1. Which validation rule permits zero or positive DaysBorrowed?</w:t>
      </w:r>
    </w:p>
    <w:p>
      <w:pPr>
        <w:spacing w:after="40"/>
        <w:ind w:left="245"/>
      </w:pPr>
      <w:r>
        <w:rPr>
          <w:b w:val="0"/>
        </w:rPr>
        <w:t>A. &lt;0</w:t>
      </w:r>
    </w:p>
    <w:p>
      <w:pPr>
        <w:spacing w:after="40"/>
        <w:ind w:left="245"/>
      </w:pPr>
      <w:r>
        <w:rPr>
          <w:b w:val="0"/>
        </w:rPr>
        <w:t>B. =1</w:t>
      </w:r>
    </w:p>
    <w:p>
      <w:pPr>
        <w:spacing w:after="40"/>
        <w:ind w:left="245"/>
      </w:pPr>
      <w:r>
        <w:rPr>
          <w:b w:val="0"/>
        </w:rPr>
        <w:t>C. &gt;=0</w:t>
      </w:r>
    </w:p>
    <w:p>
      <w:pPr>
        <w:spacing w:after="40"/>
        <w:ind w:left="245"/>
      </w:pPr>
      <w:r>
        <w:rPr>
          <w:b w:val="0"/>
        </w:rPr>
        <w:t>D. &gt;0</w:t>
      </w:r>
    </w:p>
    <w:p>
      <w:pPr>
        <w:keepNext/>
      </w:pPr>
      <w:r>
        <w:rPr>
          <w:b/>
        </w:rPr>
        <w:t>2. Which value must that rule reject?</w:t>
      </w:r>
    </w:p>
    <w:p>
      <w:pPr>
        <w:spacing w:after="40"/>
        <w:ind w:left="245"/>
      </w:pPr>
      <w:r>
        <w:rPr>
          <w:b w:val="0"/>
        </w:rPr>
        <w:t>A. 3</w:t>
      </w:r>
    </w:p>
    <w:p>
      <w:pPr>
        <w:spacing w:after="40"/>
        <w:ind w:left="245"/>
      </w:pPr>
      <w:r>
        <w:rPr>
          <w:b w:val="0"/>
        </w:rPr>
        <w:t>B. 10</w:t>
      </w:r>
    </w:p>
    <w:p>
      <w:pPr>
        <w:spacing w:after="40"/>
        <w:ind w:left="245"/>
      </w:pPr>
      <w:r>
        <w:rPr>
          <w:b w:val="0"/>
        </w:rPr>
        <w:t>C. -3</w:t>
      </w:r>
    </w:p>
    <w:p>
      <w:pPr>
        <w:spacing w:after="40"/>
        <w:ind w:left="245"/>
      </w:pPr>
      <w:r>
        <w:rPr>
          <w:b w:val="0"/>
        </w:rPr>
        <w:t>D. 0</w:t>
      </w:r>
    </w:p>
    <w:p>
      <w:pPr>
        <w:keepNext/>
      </w:pPr>
      <w:r>
        <w:rPr>
          <w:b/>
        </w:rPr>
        <w:t>3. Which setting helps prevent a missing MemberID?</w:t>
      </w:r>
    </w:p>
    <w:p>
      <w:pPr>
        <w:spacing w:after="40"/>
        <w:ind w:left="245"/>
      </w:pPr>
      <w:r>
        <w:rPr>
          <w:b w:val="0"/>
        </w:rPr>
        <w:t>A. Required set to Yes</w:t>
      </w:r>
    </w:p>
    <w:p>
      <w:pPr>
        <w:spacing w:after="40"/>
        <w:ind w:left="245"/>
      </w:pPr>
      <w:r>
        <w:rPr>
          <w:b w:val="0"/>
        </w:rPr>
        <w:t>B. Caption set to Member</w:t>
      </w:r>
    </w:p>
    <w:p>
      <w:pPr>
        <w:spacing w:after="40"/>
        <w:ind w:left="245"/>
      </w:pPr>
      <w:r>
        <w:rPr>
          <w:b w:val="0"/>
        </w:rPr>
        <w:t>C. Font Size set to 12</w:t>
      </w:r>
    </w:p>
    <w:p>
      <w:pPr>
        <w:spacing w:after="40"/>
        <w:ind w:left="245"/>
      </w:pPr>
      <w:r>
        <w:rPr>
          <w:b w:val="0"/>
        </w:rPr>
        <w:t>D. Zoom set to 100%</w:t>
      </w:r>
    </w:p>
    <w:p>
      <w:pPr>
        <w:keepNext/>
      </w:pPr>
      <w:r>
        <w:rPr>
          <w:b/>
        </w:rPr>
        <w:t>4. What is the best way to check that the rule works?</w:t>
      </w:r>
    </w:p>
    <w:p>
      <w:pPr>
        <w:spacing w:after="40"/>
        <w:ind w:left="245"/>
      </w:pPr>
      <w:r>
        <w:rPr>
          <w:b w:val="0"/>
        </w:rPr>
        <w:t>A. Test only one allowed value</w:t>
      </w:r>
    </w:p>
    <w:p>
      <w:pPr>
        <w:spacing w:after="40"/>
        <w:ind w:left="245"/>
      </w:pPr>
      <w:r>
        <w:rPr>
          <w:b w:val="0"/>
        </w:rPr>
        <w:t>B. Test both allowed and disallowed example values</w:t>
      </w:r>
    </w:p>
    <w:p>
      <w:pPr>
        <w:spacing w:after="40"/>
        <w:ind w:left="245"/>
      </w:pPr>
      <w:r>
        <w:rPr>
          <w:b w:val="0"/>
        </w:rPr>
        <w:t>C. Print an empty report</w:t>
      </w:r>
    </w:p>
    <w:p>
      <w:pPr>
        <w:spacing w:after="40"/>
        <w:ind w:left="245"/>
      </w:pPr>
      <w:r>
        <w:rPr>
          <w:b w:val="0"/>
        </w:rPr>
        <w:t>D. Change the desktop color</w:t>
      </w:r>
    </w:p>
    <w:p>
      <w:pPr>
        <w:pStyle w:val="Heading2"/>
      </w:pPr>
      <w:r>
        <w:t>Strategy puzzle</w:t>
      </w:r>
    </w:p>
    <w:p>
      <w:r>
        <w:rPr>
          <w:b w:val="0"/>
        </w:rPr>
        <w:t>Create a three-value test plan for &gt;=0 with one negative number, zero, and one positive number. State pass or reject for each.</w:t>
      </w:r>
    </w:p>
    <w:p>
      <w:r>
        <w:rPr>
          <w:b w:val="0"/>
        </w:rPr>
        <w:t>My solution and reason: __________________________________________</w:t>
      </w:r>
    </w:p>
    <w:p>
      <w:r>
        <w:rPr>
          <w:b w:val="0"/>
        </w:rPr>
        <w:t>________________________________________________________________</w:t>
      </w:r>
    </w:p>
    <w:p>
      <w:r>
        <w:rPr>
          <w:b w:val="0"/>
        </w:rPr>
        <w:t>Score: Choices ____ / 60 + puzzle ____ / 40 = ____ / 100. Retry ____ / 100.</w:t>
      </w:r>
    </w:p>
    <w:p>
      <w:r>
        <w:br w:type="page"/>
      </w:r>
    </w:p>
    <w:p>
      <w:pPr>
        <w:pStyle w:val="Heading1"/>
      </w:pPr>
      <w:r>
        <w:t>Answer key and teaching explanations</w:t>
      </w:r>
    </w:p>
    <w:p>
      <w:r>
        <w:rPr>
          <w:b w:val="0"/>
        </w:rPr>
        <w:t>Check answers only after you complete an assignment. Each choice is worth 15 points. For a puzzle, award 20 points for the correct solution and 20 for a correct explanation or complete working. Equivalent wording is accepted where noted.</w:t>
      </w:r>
    </w:p>
    <w:p>
      <w:pPr>
        <w:pStyle w:val="Heading2"/>
      </w:pPr>
      <w:r>
        <w:t>Assignment 1 The Missing Ribbon</w:t>
      </w:r>
    </w:p>
    <w:p>
      <w:r>
        <w:rPr>
          <w:b w:val="0"/>
        </w:rPr>
        <w:t>1. A — Double-click the Home tab. Double-clicking a tab toggles the collapsed Ribbon in desktop Office.</w:t>
      </w:r>
    </w:p>
    <w:p>
      <w:r>
        <w:rPr>
          <w:b w:val="0"/>
        </w:rPr>
        <w:t>2. C — Font. The Font group contains the Font Size control.</w:t>
      </w:r>
    </w:p>
    <w:p>
      <w:r>
        <w:rPr>
          <w:b w:val="0"/>
        </w:rPr>
        <w:t>3. B — Paragraph. Alignment is a paragraph setting.</w:t>
      </w:r>
    </w:p>
    <w:p>
      <w:r>
        <w:rPr>
          <w:b w:val="0"/>
        </w:rPr>
        <w:t>4. C — Hover over it to read its tooltip. A tooltip identifies the command and often describes it.</w:t>
      </w:r>
    </w:p>
    <w:p>
      <w:r>
        <w:rPr>
          <w:b/>
        </w:rPr>
        <w:t xml:space="preserve">Puzzle solution </w:t>
      </w:r>
      <w:r>
        <w:t>1-Y, 2-Z, 3-X. Home is a tab; Font is a group; Bold is a command.</w:t>
      </w:r>
    </w:p>
    <w:p>
      <w:pPr>
        <w:pStyle w:val="Heading2"/>
      </w:pPr>
      <w:r>
        <w:t>Assignment 2 The Cafe Heading Rescue</w:t>
      </w:r>
    </w:p>
    <w:p>
      <w:r>
        <w:rPr>
          <w:b w:val="0"/>
        </w:rPr>
        <w:t>1. B — The title text. Selecting only the title limits formatting to that text.</w:t>
      </w:r>
    </w:p>
    <w:p>
      <w:r>
        <w:rPr>
          <w:b w:val="0"/>
        </w:rPr>
        <w:t>2. C — Bold. Bold changes the appearance of letters.</w:t>
      </w:r>
    </w:p>
    <w:p>
      <w:r>
        <w:rPr>
          <w:b w:val="0"/>
        </w:rPr>
        <w:t>3. B — Font Size. Font Size sets the point size of selected text.</w:t>
      </w:r>
    </w:p>
    <w:p>
      <w:r>
        <w:rPr>
          <w:b w:val="0"/>
        </w:rPr>
        <w:t>4. C — Undo. Undo reverses the accidental formatting action.</w:t>
      </w:r>
    </w:p>
    <w:p>
      <w:r>
        <w:rPr>
          <w:b/>
        </w:rPr>
        <w:t xml:space="preserve">Puzzle solution </w:t>
      </w:r>
      <w:r>
        <w:t>Y, X, Z. Select the target, apply the command, then check the result.</w:t>
      </w:r>
    </w:p>
    <w:p>
      <w:pPr>
        <w:pStyle w:val="Heading2"/>
      </w:pPr>
      <w:r>
        <w:t>Assignment 3 The Castle Invitation Alignment</w:t>
      </w:r>
    </w:p>
    <w:p>
      <w:r>
        <w:rPr>
          <w:b w:val="0"/>
        </w:rPr>
        <w:t>1. A — Center. Center positions the paragraph between its margins.</w:t>
      </w:r>
    </w:p>
    <w:p>
      <w:r>
        <w:rPr>
          <w:b w:val="0"/>
        </w:rPr>
        <w:t>2. B — Align Left. Align Left puts the paragraph against the left margin.</w:t>
      </w:r>
    </w:p>
    <w:p>
      <w:r>
        <w:rPr>
          <w:b w:val="0"/>
        </w:rPr>
        <w:t>3. B — Zoom. Zoom enlarges the view without altering the document layout.</w:t>
      </w:r>
    </w:p>
    <w:p>
      <w:r>
        <w:rPr>
          <w:b w:val="0"/>
        </w:rPr>
        <w:t>4. A — Separate paragraphs for heading and instructions. Each paragraph can have its own alignment.</w:t>
      </w:r>
    </w:p>
    <w:p>
      <w:r>
        <w:rPr>
          <w:b/>
        </w:rPr>
        <w:t xml:space="preserve">Puzzle solution </w:t>
      </w:r>
      <w:r>
        <w:t>X-3, Y-1, Z-2. View magnification and document formatting are different settings.</w:t>
      </w:r>
    </w:p>
    <w:p>
      <w:pPr>
        <w:pStyle w:val="Heading2"/>
      </w:pPr>
      <w:r>
        <w:t>Assignment 4 The Western Trail Checklist</w:t>
      </w:r>
    </w:p>
    <w:p>
      <w:r>
        <w:rPr>
          <w:b w:val="0"/>
        </w:rPr>
        <w:t>1. D — Bullets. Bullets do not imply an ordered procedure.</w:t>
      </w:r>
    </w:p>
    <w:p>
      <w:r>
        <w:rPr>
          <w:b w:val="0"/>
        </w:rPr>
        <w:t>2. C — Numbering. Numbering communicates sequence.</w:t>
      </w:r>
    </w:p>
    <w:p>
      <w:r>
        <w:rPr>
          <w:b w:val="0"/>
        </w:rPr>
        <w:t>3. A — Use the built-in list command. Built-in lists manage markers and paragraph indentation.</w:t>
      </w:r>
    </w:p>
    <w:p>
      <w:r>
        <w:rPr>
          <w:b w:val="0"/>
        </w:rPr>
        <w:t>4. D — Press Enter twice at the end of the final item. The first Enter creates another item; the second ends an empty list item.</w:t>
      </w:r>
    </w:p>
    <w:p>
      <w:r>
        <w:rPr>
          <w:b/>
        </w:rPr>
        <w:t xml:space="preserve">Puzzle solution </w:t>
      </w:r>
      <w:r>
        <w:t>1-N, 2-B. Use numbered steps for a required order and bullets for an unordered collection.</w:t>
      </w:r>
    </w:p>
    <w:p>
      <w:pPr>
        <w:pStyle w:val="Heading2"/>
      </w:pPr>
      <w:r>
        <w:t>Assignment 5 The Cookie Menu Grid</w:t>
      </w:r>
    </w:p>
    <w:p>
      <w:r>
        <w:rPr>
          <w:b w:val="0"/>
        </w:rPr>
        <w:t>1. D — 3. The three requested categories need three columns.</w:t>
      </w:r>
    </w:p>
    <w:p>
      <w:r>
        <w:rPr>
          <w:b w:val="0"/>
        </w:rPr>
        <w:t>2. A — 4. One header row plus three data rows equals four rows.</w:t>
      </w:r>
    </w:p>
    <w:p>
      <w:r>
        <w:rPr>
          <w:b w:val="0"/>
        </w:rPr>
        <w:t>3. A — Insert. Insert contains the Table command.</w:t>
      </w:r>
    </w:p>
    <w:p>
      <w:r>
        <w:rPr>
          <w:b w:val="0"/>
        </w:rPr>
        <w:t>4. C — Columns remain structured when text changes. A table preserves cell structure; it does not automatically calculate every price.</w:t>
      </w:r>
    </w:p>
    <w:p>
      <w:r>
        <w:rPr>
          <w:b/>
        </w:rPr>
        <w:t xml:space="preserve">Puzzle solution </w:t>
      </w:r>
      <w:r>
        <w:t>X = Lemon; Y = Price; Z = 6. Count rows from top to bottom and columns from left to right.</w:t>
      </w:r>
    </w:p>
    <w:p>
      <w:pPr>
        <w:pStyle w:val="Heading2"/>
      </w:pPr>
      <w:r>
        <w:t>Assignment 6 The New Chapter Puzzle</w:t>
      </w:r>
    </w:p>
    <w:p>
      <w:r>
        <w:rPr>
          <w:b w:val="0"/>
        </w:rPr>
        <w:t>1. C — Page Break. A page break reliably starts following content on a new page.</w:t>
      </w:r>
    </w:p>
    <w:p>
      <w:r>
        <w:rPr>
          <w:b w:val="0"/>
        </w:rPr>
        <w:t>2. D — Layout. Layout contains page setup controls such as Margins.</w:t>
      </w:r>
    </w:p>
    <w:p>
      <w:r>
        <w:rPr>
          <w:b w:val="0"/>
        </w:rPr>
        <w:t>3. B — Margins. Margins determine the space around the document text.</w:t>
      </w:r>
    </w:p>
    <w:p>
      <w:r>
        <w:rPr>
          <w:b w:val="0"/>
        </w:rPr>
        <w:t>4. B — Orientation to Landscape. Landscape changes the page orientation.</w:t>
      </w:r>
    </w:p>
    <w:p>
      <w:r>
        <w:rPr>
          <w:b/>
        </w:rPr>
        <w:t xml:space="preserve">Puzzle solution </w:t>
      </w:r>
      <w:r>
        <w:t>Y, X, Z. The insertion point determines where the break is placed.</w:t>
      </w:r>
    </w:p>
    <w:p>
      <w:pPr>
        <w:pStyle w:val="Heading2"/>
      </w:pPr>
      <w:r>
        <w:t>Assignment 7 The Letter Correction Mystery</w:t>
      </w:r>
    </w:p>
    <w:p>
      <w:r>
        <w:rPr>
          <w:b w:val="0"/>
        </w:rPr>
        <w:t>1. A — Find. Find searches the document for specified text.</w:t>
      </w:r>
    </w:p>
    <w:p>
      <w:r>
        <w:rPr>
          <w:b w:val="0"/>
        </w:rPr>
        <w:t>2. A — Replace. Replace changes specified matches to replacement text.</w:t>
      </w:r>
    </w:p>
    <w:p>
      <w:r>
        <w:rPr>
          <w:b w:val="0"/>
        </w:rPr>
        <w:t>3. B — Verify the search and replacement text. Checking both entries reduces unintended replacements.</w:t>
      </w:r>
    </w:p>
    <w:p>
      <w:r>
        <w:rPr>
          <w:b w:val="0"/>
        </w:rPr>
        <w:t>4. A — Review the suggestion before accepting it. Names and specialized words can be flagged even when intentional.</w:t>
      </w:r>
    </w:p>
    <w:p>
      <w:r>
        <w:rPr>
          <w:b/>
        </w:rPr>
        <w:t xml:space="preserve">Puzzle solution </w:t>
      </w:r>
      <w:r>
        <w:t>Replace All. Verify the intended matches and replacement first.</w:t>
      </w:r>
    </w:p>
    <w:p>
      <w:pPr>
        <w:pStyle w:val="Heading2"/>
      </w:pPr>
      <w:r>
        <w:t>Assignment 8 The Final Document Strategy</w:t>
      </w:r>
    </w:p>
    <w:p>
      <w:r>
        <w:rPr>
          <w:b w:val="0"/>
        </w:rPr>
        <w:t>1. C — .docx. DOCX is the standard modern Word document format.</w:t>
      </w:r>
    </w:p>
    <w:p>
      <w:r>
        <w:rPr>
          <w:b w:val="0"/>
        </w:rPr>
        <w:t>2. C — Open Print Preview through File and Print. Print Preview shows the planned printed layout.</w:t>
      </w:r>
    </w:p>
    <w:p>
      <w:r>
        <w:rPr>
          <w:b w:val="0"/>
        </w:rPr>
        <w:t>3. B — PDF. PDF preserves page layout across viewers more consistently than plain text.</w:t>
      </w:r>
    </w:p>
    <w:p>
      <w:r>
        <w:rPr>
          <w:b w:val="0"/>
        </w:rPr>
        <w:t>4. D — Save As with a different filename. Save As can create a distinct copy with a new name.</w:t>
      </w:r>
    </w:p>
    <w:p>
      <w:r>
        <w:rPr>
          <w:b/>
        </w:rPr>
        <w:t xml:space="preserve">Puzzle solution </w:t>
      </w:r>
      <w:r>
        <w:t>Y, Z, X. Save the original, review and save any corrections, then create the sharing copy.</w:t>
      </w:r>
    </w:p>
    <w:p>
      <w:pPr>
        <w:pStyle w:val="Heading2"/>
      </w:pPr>
      <w:r>
        <w:t>Assignment 9 The Cell Address Treasure Map</w:t>
      </w:r>
    </w:p>
    <w:p>
      <w:r>
        <w:rPr>
          <w:b w:val="0"/>
        </w:rPr>
        <w:t>1. A — B3. Column B and row 3 intersect at B3.</w:t>
      </w:r>
    </w:p>
    <w:p>
      <w:r>
        <w:rPr>
          <w:b w:val="0"/>
        </w:rPr>
        <w:t>2. C — C3. Moving right changes the column while retaining row 3.</w:t>
      </w:r>
    </w:p>
    <w:p>
      <w:r>
        <w:rPr>
          <w:b w:val="0"/>
        </w:rPr>
        <w:t>3. B — C5. Moving down increases the row number.</w:t>
      </w:r>
    </w:p>
    <w:p>
      <w:r>
        <w:rPr>
          <w:b w:val="0"/>
        </w:rPr>
        <w:t>4. A — 6. Two columns times three rows equals six cells.</w:t>
      </w:r>
    </w:p>
    <w:p>
      <w:r>
        <w:rPr>
          <w:b/>
        </w:rPr>
        <w:t xml:space="preserve">Puzzle solution </w:t>
      </w:r>
      <w:r>
        <w:t>A5. B3 becomes C3, then C5, then A5.</w:t>
      </w:r>
    </w:p>
    <w:p>
      <w:pPr>
        <w:pStyle w:val="Heading2"/>
      </w:pPr>
      <w:r>
        <w:t>Assignment 10 The Household Budget Detective</w:t>
      </w:r>
    </w:p>
    <w:p>
      <w:r>
        <w:rPr>
          <w:b w:val="0"/>
        </w:rPr>
        <w:t>1. C — =SUM(B2:B4). The colon includes every cell from B2 through B4.</w:t>
      </w:r>
    </w:p>
    <w:p>
      <w:r>
        <w:rPr>
          <w:b w:val="0"/>
        </w:rPr>
        <w:t>2. C — 80. 40 + 25 + 15 = 80.</w:t>
      </w:r>
    </w:p>
    <w:p>
      <w:r>
        <w:rPr>
          <w:b w:val="0"/>
        </w:rPr>
        <w:t>3. B — =B6-B5. Income minus expenses gives the remaining amount.</w:t>
      </w:r>
    </w:p>
    <w:p>
      <w:r>
        <w:rPr>
          <w:b w:val="0"/>
        </w:rPr>
        <w:t>4. A — 20. 100 minus 80 equals 20.</w:t>
      </w:r>
    </w:p>
    <w:p>
      <w:r>
        <w:rPr>
          <w:b/>
        </w:rPr>
        <w:t xml:space="preserve">Puzzle solution </w:t>
      </w:r>
      <w:r>
        <w:t>B3 is omitted. Use =SUM(B2:B4), which returns 80.</w:t>
      </w:r>
    </w:p>
    <w:p>
      <w:pPr>
        <w:pStyle w:val="Heading2"/>
      </w:pPr>
      <w:r>
        <w:t>Assignment 11 The Muffin Sales Cipher</w:t>
      </w:r>
    </w:p>
    <w:p>
      <w:r>
        <w:rPr>
          <w:b w:val="0"/>
        </w:rPr>
        <w:t>1. D — =B2*C2. Quantity multiplied by unit price gives the sales amount.</w:t>
      </w:r>
    </w:p>
    <w:p>
      <w:r>
        <w:rPr>
          <w:b w:val="0"/>
        </w:rPr>
        <w:t>2. C — 18. 6 times 3 equals 18.</w:t>
      </w:r>
    </w:p>
    <w:p>
      <w:r>
        <w:rPr>
          <w:b w:val="0"/>
        </w:rPr>
        <w:t>3. D — 24. 8 times 3 equals 24.</w:t>
      </w:r>
    </w:p>
    <w:p>
      <w:r>
        <w:rPr>
          <w:b w:val="0"/>
        </w:rPr>
        <w:t>4. A — It updates when the referenced inputs change. References connect the result to the worksheet inputs.</w:t>
      </w:r>
    </w:p>
    <w:p>
      <w:r>
        <w:rPr>
          <w:b/>
        </w:rPr>
        <w:t xml:space="preserve">Puzzle solution </w:t>
      </w:r>
      <w:r>
        <w:t>Use * for multiplication. =B2*C2 returns 18.</w:t>
      </w:r>
    </w:p>
    <w:p>
      <w:pPr>
        <w:pStyle w:val="Heading2"/>
      </w:pPr>
      <w:r>
        <w:t>Assignment 12 The Price Display Puzzle</w:t>
      </w:r>
    </w:p>
    <w:p>
      <w:r>
        <w:rPr>
          <w:b w:val="0"/>
        </w:rPr>
        <w:t>1. A — Currency. Currency displays a number as a money amount.</w:t>
      </w:r>
    </w:p>
    <w:p>
      <w:r>
        <w:rPr>
          <w:b w:val="0"/>
        </w:rPr>
        <w:t>2. D — 10%. Percentage formatting displays the decimal multiplied by 100 with a percent sign.</w:t>
      </w:r>
    </w:p>
    <w:p>
      <w:r>
        <w:rPr>
          <w:b w:val="0"/>
        </w:rPr>
        <w:t>3. A — Widen the column. A wider column can reveal a value whose formatted display does not fit.</w:t>
      </w:r>
    </w:p>
    <w:p>
      <w:r>
        <w:rPr>
          <w:b w:val="0"/>
        </w:rPr>
        <w:t>4. A — The displayed format. A standard currency format changes display, not the underlying numeric value.</w:t>
      </w:r>
    </w:p>
    <w:p>
      <w:r>
        <w:rPr>
          <w:b/>
        </w:rPr>
        <w:t xml:space="preserve">Puzzle solution </w:t>
      </w:r>
      <w:r>
        <w:t>X-2, Y-1, Z-3. These would display as 25%, a currency amount such as $9.50, and 3.</w:t>
      </w:r>
    </w:p>
    <w:p>
      <w:pPr>
        <w:pStyle w:val="Heading2"/>
      </w:pPr>
      <w:r>
        <w:t>Assignment 13 The Event Guest Sorting Mystery</w:t>
      </w:r>
    </w:p>
    <w:p>
      <w:r>
        <w:rPr>
          <w:b w:val="0"/>
        </w:rPr>
        <w:t>1. B — Sort A to Z by Name. An ascending text sort arranges names alphabetically.</w:t>
      </w:r>
    </w:p>
    <w:p>
      <w:r>
        <w:rPr>
          <w:b w:val="0"/>
        </w:rPr>
        <w:t>2. C — The guest’s entire row. Keeping each row together preserves the relationships among its fields.</w:t>
      </w:r>
    </w:p>
    <w:p>
      <w:r>
        <w:rPr>
          <w:b w:val="0"/>
        </w:rPr>
        <w:t>3. B — Filter. Filtering hides nonmatching rows without deleting those records.</w:t>
      </w:r>
    </w:p>
    <w:p>
      <w:r>
        <w:rPr>
          <w:b w:val="0"/>
        </w:rPr>
        <w:t>4. A — Clear the filter. Clearing the filter restores the full view.</w:t>
      </w:r>
    </w:p>
    <w:p>
      <w:r>
        <w:rPr>
          <w:b/>
        </w:rPr>
        <w:t xml:space="preserve">Puzzle solution </w:t>
      </w:r>
      <w:r>
        <w:t>Amelia, Buddy, Lena, Templar. The entire guest record should move with each name.</w:t>
      </w:r>
    </w:p>
    <w:p>
      <w:pPr>
        <w:pStyle w:val="Heading2"/>
      </w:pPr>
      <w:r>
        <w:t>Assignment 14 The Cookie Chart Challenge</w:t>
      </w:r>
    </w:p>
    <w:p>
      <w:r>
        <w:rPr>
          <w:b w:val="0"/>
        </w:rPr>
        <w:t>1. A — Column chart. Columns make differences among category totals easy to compare.</w:t>
      </w:r>
    </w:p>
    <w:p>
      <w:r>
        <w:rPr>
          <w:b w:val="0"/>
        </w:rPr>
        <w:t>2. B — Chocolate. Chocolate has 20 sales, more than 12 or 8.</w:t>
      </w:r>
    </w:p>
    <w:p>
      <w:r>
        <w:rPr>
          <w:b w:val="0"/>
        </w:rPr>
        <w:t>3. A — 40. 12 + 20 + 8 = 40.</w:t>
      </w:r>
    </w:p>
    <w:p>
      <w:r>
        <w:rPr>
          <w:b w:val="0"/>
        </w:rPr>
        <w:t>4. C — The selected data and labels. Correct source labels make the chart understandable.</w:t>
      </w:r>
    </w:p>
    <w:p>
      <w:r>
        <w:rPr>
          <w:b/>
        </w:rPr>
        <w:t xml:space="preserve">Puzzle solution </w:t>
      </w:r>
      <w:r>
        <w:t>Chocolate-1, Lemon-2, Oatmeal-3. Their values are 20, 12, and 8.</w:t>
      </w:r>
    </w:p>
    <w:p>
      <w:pPr>
        <w:pStyle w:val="Heading2"/>
      </w:pPr>
      <w:r>
        <w:t>Assignment 15 The Copy Formula Trap</w:t>
      </w:r>
    </w:p>
    <w:p>
      <w:r>
        <w:rPr>
          <w:b w:val="0"/>
        </w:rPr>
        <w:t>1. C — =B2*$E$1. The dollar signs lock the column E and row 1.</w:t>
      </w:r>
    </w:p>
    <w:p>
      <w:r>
        <w:rPr>
          <w:b w:val="0"/>
        </w:rPr>
        <w:t>2. A — 5. 50 multiplied by 0.10 equals 5.</w:t>
      </w:r>
    </w:p>
    <w:p>
      <w:r>
        <w:rPr>
          <w:b w:val="0"/>
        </w:rPr>
        <w:t>3. C — =B3*$E$1. B2 shifts to B3 while the absolute rate reference remains E1.</w:t>
      </w:r>
    </w:p>
    <w:p>
      <w:r>
        <w:rPr>
          <w:b w:val="0"/>
        </w:rPr>
        <w:t>4. B — 8. 80 times 0.10 equals 8.</w:t>
      </w:r>
    </w:p>
    <w:p>
      <w:r>
        <w:rPr>
          <w:b/>
        </w:rPr>
        <w:t xml:space="preserve">Puzzle solution </w:t>
      </w:r>
      <w:r>
        <w:t>=B2*$E$1. Copying it down keeps the shared rate reference fixed.</w:t>
      </w:r>
    </w:p>
    <w:p>
      <w:pPr>
        <w:pStyle w:val="Heading2"/>
      </w:pPr>
      <w:r>
        <w:t>Assignment 16 The Printed Schedule Escape</w:t>
      </w:r>
    </w:p>
    <w:p>
      <w:r>
        <w:rPr>
          <w:b w:val="0"/>
        </w:rPr>
        <w:t>1. C — A1:F10. A1:F10 contains the full schedule and excludes the notes.</w:t>
      </w:r>
    </w:p>
    <w:p>
      <w:r>
        <w:rPr>
          <w:b w:val="0"/>
        </w:rPr>
        <w:t>2. B — Page Layout. Page Layout contains Print Area in its Page Setup controls.</w:t>
      </w:r>
    </w:p>
    <w:p>
      <w:r>
        <w:rPr>
          <w:b w:val="0"/>
        </w:rPr>
        <w:t>3. C — Landscape. Landscape provides a wider page layout.</w:t>
      </w:r>
    </w:p>
    <w:p>
      <w:r>
        <w:rPr>
          <w:b w:val="0"/>
        </w:rPr>
        <w:t>4. B — Print Preview. Preview shows page breaks, scaling, and the selected printing content.</w:t>
      </w:r>
    </w:p>
    <w:p>
      <w:r>
        <w:rPr>
          <w:b/>
        </w:rPr>
        <w:t xml:space="preserve">Puzzle solution </w:t>
      </w:r>
      <w:r>
        <w:t>Confirm A1:F10 is included; H1:H5 is excluded; preview text is readable. The permitted range is A1:F10.</w:t>
      </w:r>
    </w:p>
    <w:p>
      <w:pPr>
        <w:pStyle w:val="Heading2"/>
      </w:pPr>
      <w:r>
        <w:t>Assignment 17 The Story Slide Blueprint</w:t>
      </w:r>
    </w:p>
    <w:p>
      <w:r>
        <w:rPr>
          <w:b w:val="0"/>
        </w:rPr>
        <w:t>1. C — Title Slide. Title Slide provides a main title and a subtitle placeholder.</w:t>
      </w:r>
    </w:p>
    <w:p>
      <w:r>
        <w:rPr>
          <w:b w:val="0"/>
        </w:rPr>
        <w:t>2. A — New Slide. New Slide adds a slide to the presentation.</w:t>
      </w:r>
    </w:p>
    <w:p>
      <w:r>
        <w:rPr>
          <w:b w:val="0"/>
        </w:rPr>
        <w:t>3. C — The slide thumbnail pane. Slide thumbnails represent slides and their order.</w:t>
      </w:r>
    </w:p>
    <w:p>
      <w:r>
        <w:rPr>
          <w:b w:val="0"/>
        </w:rPr>
        <w:t>4. C — Title and Content. Title and Content provides both a title and a content placeholder.</w:t>
      </w:r>
    </w:p>
    <w:p>
      <w:r>
        <w:rPr>
          <w:b/>
        </w:rPr>
        <w:t xml:space="preserve">Puzzle solution </w:t>
      </w:r>
      <w:r>
        <w:t>Y, Z, X. Introduce the problem, develop clues, then reveal the solution.</w:t>
      </w:r>
    </w:p>
    <w:p>
      <w:pPr>
        <w:pStyle w:val="Heading2"/>
      </w:pPr>
      <w:r>
        <w:t>Assignment 18 The Readable Slide Rescue</w:t>
      </w:r>
    </w:p>
    <w:p>
      <w:r>
        <w:rPr>
          <w:b w:val="0"/>
        </w:rPr>
        <w:t>1. D — Split the content into focused slides. Focused slides reduce crowding without making letters smaller.</w:t>
      </w:r>
    </w:p>
    <w:p>
      <w:r>
        <w:rPr>
          <w:b w:val="0"/>
        </w:rPr>
        <w:t>2. C — Font Size. Font Size changes the text that appears during presentation.</w:t>
      </w:r>
    </w:p>
    <w:p>
      <w:r>
        <w:rPr>
          <w:b w:val="0"/>
        </w:rPr>
        <w:t>3. B — Dark text on a light background. Strong light-dark contrast helps text stand out.</w:t>
      </w:r>
    </w:p>
    <w:p>
      <w:r>
        <w:rPr>
          <w:b w:val="0"/>
        </w:rPr>
        <w:t>4. B — Speaker notes. Speaker notes hold supporting details outside the main slide content.</w:t>
      </w:r>
    </w:p>
    <w:p>
      <w:r>
        <w:rPr>
          <w:b/>
        </w:rPr>
        <w:t xml:space="preserve">Puzzle solution </w:t>
      </w:r>
      <w:r>
        <w:t>Example: “Join Honeybrook’s annual village festival.” Accept another concise line that preserves the invitation and event.</w:t>
      </w:r>
    </w:p>
    <w:p>
      <w:pPr>
        <w:pStyle w:val="Heading2"/>
      </w:pPr>
      <w:r>
        <w:t>Assignment 19 The Castle Shape Builder</w:t>
      </w:r>
    </w:p>
    <w:p>
      <w:r>
        <w:rPr>
          <w:b w:val="0"/>
        </w:rPr>
        <w:t>1. C — Insert. Insert contains the Shapes gallery.</w:t>
      </w:r>
    </w:p>
    <w:p>
      <w:r>
        <w:rPr>
          <w:b w:val="0"/>
        </w:rPr>
        <w:t>2. D — Text Box. A text box holds text at a chosen position on a slide.</w:t>
      </w:r>
    </w:p>
    <w:p>
      <w:r>
        <w:rPr>
          <w:b w:val="0"/>
        </w:rPr>
        <w:t>3. B — Group them. Grouping makes the selected objects act as a unit for movement.</w:t>
      </w:r>
    </w:p>
    <w:p>
      <w:r>
        <w:rPr>
          <w:b w:val="0"/>
        </w:rPr>
        <w:t>4. C — Bring Forward or Bring to Front. Object arrangement controls which shapes appear in front.</w:t>
      </w:r>
    </w:p>
    <w:p>
      <w:r>
        <w:rPr>
          <w:b/>
        </w:rPr>
        <w:t xml:space="preserve">Puzzle solution </w:t>
      </w:r>
      <w:r>
        <w:t>The second triangle roof. All three intended pieces must be selected for the complete castle group.</w:t>
      </w:r>
    </w:p>
    <w:p>
      <w:pPr>
        <w:pStyle w:val="Heading2"/>
      </w:pPr>
      <w:r>
        <w:t>Assignment 20 The Transition Versus Animation Mystery</w:t>
      </w:r>
    </w:p>
    <w:p>
      <w:r>
        <w:rPr>
          <w:b w:val="0"/>
        </w:rPr>
        <w:t>1. B — Transition. Transitions control how one slide changes to the next.</w:t>
      </w:r>
    </w:p>
    <w:p>
      <w:r>
        <w:rPr>
          <w:b w:val="0"/>
        </w:rPr>
        <w:t>2. A — Animation. Animations affect text or objects on the current slide.</w:t>
      </w:r>
    </w:p>
    <w:p>
      <w:r>
        <w:rPr>
          <w:b w:val="0"/>
        </w:rPr>
        <w:t>3. B — On Click. On Click waits for the next click in the animation sequence.</w:t>
      </w:r>
    </w:p>
    <w:p>
      <w:r>
        <w:rPr>
          <w:b w:val="0"/>
        </w:rPr>
        <w:t>4. D — Preview or run the slide show. Testing reveals the actual sequence and timing of effects.</w:t>
      </w:r>
    </w:p>
    <w:p>
      <w:r>
        <w:rPr>
          <w:b/>
        </w:rPr>
        <w:t xml:space="preserve">Puzzle solution </w:t>
      </w:r>
      <w:r>
        <w:t>1-T, 2-A, 3-A. Transitions happen between slides; animations act on slide objects.</w:t>
      </w:r>
    </w:p>
    <w:p>
      <w:pPr>
        <w:pStyle w:val="Heading2"/>
      </w:pPr>
      <w:r>
        <w:t>Assignment 21 The Slide Order Detective</w:t>
      </w:r>
    </w:p>
    <w:p>
      <w:r>
        <w:rPr>
          <w:b w:val="0"/>
        </w:rPr>
        <w:t>1. C — Introduction, Details, Closing. The opening establishes context before details and a closing.</w:t>
      </w:r>
    </w:p>
    <w:p>
      <w:r>
        <w:rPr>
          <w:b w:val="0"/>
        </w:rPr>
        <w:t>2. B — Slide Sorter. Slide Sorter displays slides as an overview of thumbnails.</w:t>
      </w:r>
    </w:p>
    <w:p>
      <w:r>
        <w:rPr>
          <w:b w:val="0"/>
        </w:rPr>
        <w:t>3. D — Hide Slide. Hide Slide normally skips that slide during the show without deleting it.</w:t>
      </w:r>
    </w:p>
    <w:p>
      <w:r>
        <w:rPr>
          <w:b w:val="0"/>
        </w:rPr>
        <w:t>4. D — Undo. Undo can restore a recent deletion.</w:t>
      </w:r>
    </w:p>
    <w:p>
      <w:r>
        <w:rPr>
          <w:b/>
        </w:rPr>
        <w:t xml:space="preserve">Puzzle solution </w:t>
      </w:r>
      <w:r>
        <w:t>Z-1, Y-2, X-3. A clear presentation opens, develops the subject, then closes.</w:t>
      </w:r>
    </w:p>
    <w:p>
      <w:pPr>
        <w:pStyle w:val="Heading2"/>
      </w:pPr>
      <w:r>
        <w:t>Assignment 22 The Presenter Route Puzzle</w:t>
      </w:r>
    </w:p>
    <w:p>
      <w:r>
        <w:rPr>
          <w:b w:val="0"/>
        </w:rPr>
        <w:t>1. D — From Current Slide. From Current Slide starts at the selected slide.</w:t>
      </w:r>
    </w:p>
    <w:p>
      <w:r>
        <w:rPr>
          <w:b w:val="0"/>
        </w:rPr>
        <w:t>2. A — From Beginning. From Beginning starts at the first slide.</w:t>
      </w:r>
    </w:p>
    <w:p>
      <w:r>
        <w:rPr>
          <w:b w:val="0"/>
        </w:rPr>
        <w:t>3. B — Esc. Esc exits the presentation show.</w:t>
      </w:r>
    </w:p>
    <w:p>
      <w:r>
        <w:rPr>
          <w:b w:val="0"/>
        </w:rPr>
        <w:t>4. B — Presenter View. Presenter View is designed for speaker information such as notes and upcoming slides.</w:t>
      </w:r>
    </w:p>
    <w:p>
      <w:r>
        <w:rPr>
          <w:b/>
        </w:rPr>
        <w:t xml:space="preserve">Puzzle solution </w:t>
      </w:r>
      <w:r>
        <w:t>Y, X, Z, W. Select the test slide, run it, inspect it, then leave the show.</w:t>
      </w:r>
    </w:p>
    <w:p>
      <w:pPr>
        <w:pStyle w:val="Heading2"/>
      </w:pPr>
      <w:r>
        <w:t>Assignment 23 The Final Presentation Strategy</w:t>
      </w:r>
    </w:p>
    <w:p>
      <w:r>
        <w:rPr>
          <w:b w:val="0"/>
        </w:rPr>
        <w:t>1. C — .pptx. PPTX is PowerPoint’s modern editable presentation format.</w:t>
      </w:r>
    </w:p>
    <w:p>
      <w:r>
        <w:rPr>
          <w:b w:val="0"/>
        </w:rPr>
        <w:t>2. B — PDF. PDF is a static page-based sharing format.</w:t>
      </w:r>
    </w:p>
    <w:p>
      <w:r>
        <w:rPr>
          <w:b w:val="0"/>
        </w:rPr>
        <w:t>3. B — Run the slide show. The slide show tests effects and click order.</w:t>
      </w:r>
    </w:p>
    <w:p>
      <w:r>
        <w:rPr>
          <w:b w:val="0"/>
        </w:rPr>
        <w:t>4. D — Use a readable font for the titles. Readable type helps the audience understand the subject.</w:t>
      </w:r>
    </w:p>
    <w:p>
      <w:r>
        <w:rPr>
          <w:b/>
        </w:rPr>
        <w:t xml:space="preserve">Puzzle solution </w:t>
      </w:r>
      <w:r>
        <w:t>Y, W, Z, X. Review and test, save the corrected deck, then share the intended copy. Create any PDF after the corrections.</w:t>
      </w:r>
    </w:p>
    <w:p>
      <w:pPr>
        <w:pStyle w:val="Heading2"/>
      </w:pPr>
      <w:r>
        <w:t>Assignment 24 The Database Object Match</w:t>
      </w:r>
    </w:p>
    <w:p>
      <w:r>
        <w:rPr>
          <w:b w:val="0"/>
        </w:rPr>
        <w:t>1. D — Table. A table stores data in fields and records.</w:t>
      </w:r>
    </w:p>
    <w:p>
      <w:r>
        <w:rPr>
          <w:b w:val="0"/>
        </w:rPr>
        <w:t>2. B — Query. A query can select records using criteria.</w:t>
      </w:r>
    </w:p>
    <w:p>
      <w:r>
        <w:rPr>
          <w:b w:val="0"/>
        </w:rPr>
        <w:t>3. C — Form. A form provides controls for interacting with records.</w:t>
      </w:r>
    </w:p>
    <w:p>
      <w:r>
        <w:rPr>
          <w:b w:val="0"/>
        </w:rPr>
        <w:t>4. B — Report. A report presents organized output for viewing or printing.</w:t>
      </w:r>
    </w:p>
    <w:p>
      <w:r>
        <w:rPr>
          <w:b/>
        </w:rPr>
        <w:t xml:space="preserve">Puzzle solution </w:t>
      </w:r>
      <w:r>
        <w:t>1-X, 2-Z, 3-W, 4-Y. Each object serves a different database task.</w:t>
      </w:r>
    </w:p>
    <w:p>
      <w:pPr>
        <w:pStyle w:val="Heading2"/>
      </w:pPr>
      <w:r>
        <w:t>Assignment 25 The Field Type Lock</w:t>
      </w:r>
    </w:p>
    <w:p>
      <w:r>
        <w:rPr>
          <w:b w:val="0"/>
        </w:rPr>
        <w:t>1. C — Short Text. Names are text rather than amounts, dates, or Boolean values.</w:t>
      </w:r>
    </w:p>
    <w:p>
      <w:r>
        <w:rPr>
          <w:b w:val="0"/>
        </w:rPr>
        <w:t>2. D — Short Text. ZIP codes are identifiers; text preserves leading zeros.</w:t>
      </w:r>
    </w:p>
    <w:p>
      <w:r>
        <w:rPr>
          <w:b w:val="0"/>
        </w:rPr>
        <w:t>3. A — Currency. Currency is intended for money values.</w:t>
      </w:r>
    </w:p>
    <w:p>
      <w:r>
        <w:rPr>
          <w:b w:val="0"/>
        </w:rPr>
        <w:t>4. C — Date/Time. Date/Time supports dates and date-based operations.</w:t>
      </w:r>
    </w:p>
    <w:p>
      <w:r>
        <w:rPr>
          <w:b/>
        </w:rPr>
        <w:t xml:space="preserve">Puzzle solution </w:t>
      </w:r>
      <w:r>
        <w:t>X = Yes/No; Y = Currency; Z = Short Text. Choose a type according to the meaning of the stored value.</w:t>
      </w:r>
    </w:p>
    <w:p>
      <w:pPr>
        <w:pStyle w:val="Heading2"/>
      </w:pPr>
      <w:r>
        <w:t>Assignment 26 The Primary Key Mystery</w:t>
      </w:r>
    </w:p>
    <w:p>
      <w:r>
        <w:rPr>
          <w:b w:val="0"/>
        </w:rPr>
        <w:t>1. D — MemberID with a unique value per member. A unique MemberID distinguishes people who share names.</w:t>
      </w:r>
    </w:p>
    <w:p>
      <w:r>
        <w:rPr>
          <w:b w:val="0"/>
        </w:rPr>
        <w:t>2. A — AutoNumber. AutoNumber can generate a new value for a record.</w:t>
      </w:r>
    </w:p>
    <w:p>
      <w:r>
        <w:rPr>
          <w:b w:val="0"/>
        </w:rPr>
        <w:t>3. A — Duplicate key values. A primary key requires unique values for record identification.</w:t>
      </w:r>
    </w:p>
    <w:p>
      <w:r>
        <w:rPr>
          <w:b w:val="0"/>
        </w:rPr>
        <w:t>4. D — No, gaps can remain after deletions or unused numbers. AutoNumber values are identifiers and may contain gaps.</w:t>
      </w:r>
    </w:p>
    <w:p>
      <w:r>
        <w:rPr>
          <w:b/>
        </w:rPr>
        <w:t xml:space="preserve">Puzzle solution </w:t>
      </w:r>
      <w:r>
        <w:t>Four records. The largest ID is 8, but identifier gaps mean it does not equal the record count.</w:t>
      </w:r>
    </w:p>
    <w:p>
      <w:pPr>
        <w:pStyle w:val="Heading2"/>
      </w:pPr>
      <w:r>
        <w:t>Assignment 27 The Query Clue Filter</w:t>
      </w:r>
    </w:p>
    <w:p>
      <w:r>
        <w:rPr>
          <w:b w:val="0"/>
        </w:rPr>
        <w:t>1. B — &gt;100. The greater-than comparison excludes 100 and smaller values.</w:t>
      </w:r>
    </w:p>
    <w:p>
      <w:r>
        <w:rPr>
          <w:b w:val="0"/>
        </w:rPr>
        <w:t>2. D — Castle and Trail. 120 and 150 are greater than 100; 80 is not.</w:t>
      </w:r>
    </w:p>
    <w:p>
      <w:r>
        <w:rPr>
          <w:b w:val="0"/>
        </w:rPr>
        <w:t>3. B — &gt;=120. Greater than or equal to includes the boundary value 120.</w:t>
      </w:r>
    </w:p>
    <w:p>
      <w:r>
        <w:rPr>
          <w:b w:val="0"/>
        </w:rPr>
        <w:t>4. C — Retrieve matching data without deleting the nonmatches. A select query retrieves data; it is not a delete or update query.</w:t>
      </w:r>
    </w:p>
    <w:p>
      <w:r>
        <w:rPr>
          <w:b/>
        </w:rPr>
        <w:t xml:space="preserve">Puzzle solution </w:t>
      </w:r>
      <w:r>
        <w:t>&gt;=100 includes it; &gt;100 excludes it. The equal sign includes the boundary.</w:t>
      </w:r>
    </w:p>
    <w:p>
      <w:pPr>
        <w:pStyle w:val="Heading2"/>
      </w:pPr>
      <w:r>
        <w:t>Assignment 28 The Table Relationship Strategy</w:t>
      </w:r>
    </w:p>
    <w:p>
      <w:r>
        <w:rPr>
          <w:b w:val="0"/>
        </w:rPr>
        <w:t>1. C — MemberID. MemberID in Loans refers to the corresponding member.</w:t>
      </w:r>
    </w:p>
    <w:p>
      <w:r>
        <w:rPr>
          <w:b w:val="0"/>
        </w:rPr>
        <w:t>2. D — One-to-many. One member record can relate to multiple loan records.</w:t>
      </w:r>
    </w:p>
    <w:p>
      <w:r>
        <w:rPr>
          <w:b w:val="0"/>
        </w:rPr>
        <w:t>3. C — It creates repeated data that can become inconsistent. Repeated address data is harder to update consistently.</w:t>
      </w:r>
    </w:p>
    <w:p>
      <w:r>
        <w:rPr>
          <w:b w:val="0"/>
        </w:rPr>
        <w:t>4. B — Long Integer. A standard AutoNumber key is typically matched by a Number field with Long Integer size.</w:t>
      </w:r>
    </w:p>
    <w:p>
      <w:r>
        <w:rPr>
          <w:b/>
        </w:rPr>
        <w:t xml:space="preserve">Puzzle solution </w:t>
      </w:r>
      <w:r>
        <w:t>Loan 31 = 7; Loan 32 = 7; Loan 33 = 8. Each loan keeps the ID of its member.</w:t>
      </w:r>
    </w:p>
    <w:p>
      <w:pPr>
        <w:pStyle w:val="Heading2"/>
      </w:pPr>
      <w:r>
        <w:t>Assignment 29 The Form And Report Route</w:t>
      </w:r>
    </w:p>
    <w:p>
      <w:r>
        <w:rPr>
          <w:b w:val="0"/>
        </w:rPr>
        <w:t>1. B — Form. A form supports record entry through controls.</w:t>
      </w:r>
    </w:p>
    <w:p>
      <w:r>
        <w:rPr>
          <w:b w:val="0"/>
        </w:rPr>
        <w:t>2. D — Report. A report provides formatted output.</w:t>
      </w:r>
    </w:p>
    <w:p>
      <w:r>
        <w:rPr>
          <w:b w:val="0"/>
        </w:rPr>
        <w:t>3. C — Create. Create contains database object creation commands.</w:t>
      </w:r>
    </w:p>
    <w:p>
      <w:r>
        <w:rPr>
          <w:b w:val="0"/>
        </w:rPr>
        <w:t>4. B — Books. The selected source should be the table whose records the form will use.</w:t>
      </w:r>
    </w:p>
    <w:p>
      <w:r>
        <w:rPr>
          <w:b/>
        </w:rPr>
        <w:t xml:space="preserve">Puzzle solution </w:t>
      </w:r>
      <w:r>
        <w:t>X = Form; Y = Report; Z = Table. Forms interact with records; reports present them; tables store them.</w:t>
      </w:r>
    </w:p>
    <w:p>
      <w:pPr>
        <w:pStyle w:val="Heading2"/>
      </w:pPr>
      <w:r>
        <w:t>Assignment 30 The Data Quality Escape Room</w:t>
      </w:r>
    </w:p>
    <w:p>
      <w:r>
        <w:rPr>
          <w:b w:val="0"/>
        </w:rPr>
        <w:t>1. C — &gt;=0. &gt;=0 permits zero and larger values while rejecting negatives.</w:t>
      </w:r>
    </w:p>
    <w:p>
      <w:r>
        <w:rPr>
          <w:b w:val="0"/>
        </w:rPr>
        <w:t>2. C — -3. -3 is less than zero.</w:t>
      </w:r>
    </w:p>
    <w:p>
      <w:r>
        <w:rPr>
          <w:b w:val="0"/>
        </w:rPr>
        <w:t>3. A — Required set to Yes. Required makes a value mandatory for the field.</w:t>
      </w:r>
    </w:p>
    <w:p>
      <w:r>
        <w:rPr>
          <w:b w:val="0"/>
        </w:rPr>
        <w:t>4. B — Test both allowed and disallowed example values. Testing both kinds of input checks that valid data passes and invalid data fails.</w:t>
      </w:r>
    </w:p>
    <w:p>
      <w:r>
        <w:rPr>
          <w:b/>
        </w:rPr>
        <w:t xml:space="preserve">Puzzle solution </w:t>
      </w:r>
      <w:r>
        <w:t>Example: -1 rejects; 0 passes; 5 passes. Accept another negative and positive value with the same outcomes.</w:t>
      </w:r>
    </w:p>
    <w:p>
      <w:r>
        <w:br w:type="page"/>
      </w:r>
    </w:p>
    <w:p>
      <w:pPr>
        <w:pStyle w:val="Heading1"/>
      </w:pPr>
      <w:r>
        <w:t>Assignment scorecard</w:t>
      </w:r>
    </w:p>
    <w:p>
      <w:r>
        <w:rPr>
          <w:b w:val="0"/>
        </w:rPr>
        <w:t>Write your scores here. Each assignment is out of 100. Add all first-attempt scores and divide by 30 for your overall percentage. Example: 2400 total points ÷ 30 = 80%.</w:t>
      </w:r>
    </w:p>
    <w:tbl>
      <w:tblPr>
        <w:tblW w:type="auto" w:w="0"/>
        <w:tblLook w:firstColumn="1" w:firstRow="1" w:lastColumn="0" w:lastRow="0" w:noHBand="0" w:noVBand="1" w:val="04A0"/>
      </w:tblPr>
      <w:tblGrid>
        <w:gridCol w:w="864"/>
        <w:gridCol w:w="5472"/>
        <w:gridCol w:w="1296"/>
        <w:gridCol w:w="1296"/>
      </w:tblGrid>
      <w:tr>
        <w:trPr>
          <w:tblHeader/>
        </w:trPr>
        <w:tc>
          <w:tcPr>
            <w:tcW w:type="dxa" w:w="2484"/>
            <w:tcBorders>
              <w:top w:val="single" w:sz="4" w:color="D9D9D9"/>
              <w:left w:val="single" w:sz="4" w:color="D9D9D9"/>
              <w:bottom w:val="single" w:sz="4" w:color="D9D9D9"/>
              <w:right w:val="single" w:sz="4" w:color="D9D9D9"/>
            </w:tcBorders>
            <w:shd w:fill="DDEBF7"/>
          </w:tcPr>
          <w:p>
            <w:pPr>
              <w:spacing w:after="20" w:before="20"/>
            </w:pPr>
            <w:r>
              <w:rPr>
                <w:b/>
                <w:sz w:val="20"/>
              </w:rPr>
              <w:t>No</w:t>
            </w:r>
          </w:p>
        </w:tc>
        <w:tc>
          <w:tcPr>
            <w:tcW w:type="dxa" w:w="2484"/>
            <w:tcBorders>
              <w:top w:val="single" w:sz="4" w:color="D9D9D9"/>
              <w:left w:val="single" w:sz="4" w:color="D9D9D9"/>
              <w:bottom w:val="single" w:sz="4" w:color="D9D9D9"/>
              <w:right w:val="single" w:sz="4" w:color="D9D9D9"/>
            </w:tcBorders>
            <w:shd w:fill="DDEBF7"/>
          </w:tcPr>
          <w:p>
            <w:pPr>
              <w:spacing w:after="20" w:before="20"/>
            </w:pPr>
            <w:r>
              <w:rPr>
                <w:b/>
                <w:sz w:val="20"/>
              </w:rPr>
              <w:t>Assignment</w:t>
            </w:r>
          </w:p>
        </w:tc>
        <w:tc>
          <w:tcPr>
            <w:tcW w:type="dxa" w:w="2484"/>
            <w:tcBorders>
              <w:top w:val="single" w:sz="4" w:color="D9D9D9"/>
              <w:left w:val="single" w:sz="4" w:color="D9D9D9"/>
              <w:bottom w:val="single" w:sz="4" w:color="D9D9D9"/>
              <w:right w:val="single" w:sz="4" w:color="D9D9D9"/>
            </w:tcBorders>
            <w:shd w:fill="DDEBF7"/>
          </w:tcPr>
          <w:p>
            <w:pPr>
              <w:spacing w:after="20" w:before="20"/>
            </w:pPr>
            <w:r>
              <w:rPr>
                <w:b/>
                <w:sz w:val="20"/>
              </w:rPr>
              <w:t>First</w:t>
            </w:r>
          </w:p>
        </w:tc>
        <w:tc>
          <w:tcPr>
            <w:tcW w:type="dxa" w:w="2484"/>
            <w:tcBorders>
              <w:top w:val="single" w:sz="4" w:color="D9D9D9"/>
              <w:left w:val="single" w:sz="4" w:color="D9D9D9"/>
              <w:bottom w:val="single" w:sz="4" w:color="D9D9D9"/>
              <w:right w:val="single" w:sz="4" w:color="D9D9D9"/>
            </w:tcBorders>
            <w:shd w:fill="DDEBF7"/>
          </w:tcPr>
          <w:p>
            <w:pPr>
              <w:spacing w:after="20" w:before="20"/>
            </w:pPr>
            <w:r>
              <w:rPr>
                <w:b/>
                <w:sz w:val="20"/>
              </w:rPr>
              <w:t>Retry</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Missing Ribbon</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Cafe Heading Rescue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3</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Castle Invitation Alignment</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4</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Western Trail Checklist</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5</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Cookie Menu Grid</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6</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New Chapter Puzzle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7</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Letter Correction Mystery</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8</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Final Document Strategy</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9</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Cell Address Treasure Map</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10</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Household Budget Detective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11</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Muffin Sales Cipher</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12</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Price Display Puzzle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13</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Event Guest Sorting Mystery</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14</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Cookie Chart Challenge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15</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Copy Formula Trap</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16</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Printed Schedule Escape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17</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Story Slide Blueprint</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18</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Readable Slide Rescue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19</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Castle Shape Builder</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20</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Transition Versus Animation Mystery</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21</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Slide Order Detective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22</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Presenter Route Puzzle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23</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Final Presentation Strategy</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24</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Database Object Match</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25</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Field Type Lock</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26</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Primary Key Mystery</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27</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Query Clue Filter</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28</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Table Relationship Strategy</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29</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Form And Report Route</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r>
        <w:tc>
          <w:tcPr>
            <w:tcW w:type="dxa" w:w="864"/>
            <w:tcBorders>
              <w:top w:val="single" w:sz="4" w:color="D9D9D9"/>
              <w:left w:val="single" w:sz="4" w:color="D9D9D9"/>
              <w:bottom w:val="single" w:sz="4" w:color="D9D9D9"/>
              <w:right w:val="single" w:sz="4" w:color="D9D9D9"/>
            </w:tcBorders>
          </w:tcPr>
          <w:p>
            <w:pPr>
              <w:spacing w:after="20" w:before="20"/>
            </w:pPr>
            <w:r>
              <w:rPr>
                <w:b w:val="0"/>
                <w:sz w:val="20"/>
              </w:rPr>
              <w:t>30</w:t>
            </w:r>
          </w:p>
        </w:tc>
        <w:tc>
          <w:tcPr>
            <w:tcW w:type="dxa" w:w="5472"/>
            <w:tcBorders>
              <w:top w:val="single" w:sz="4" w:color="D9D9D9"/>
              <w:left w:val="single" w:sz="4" w:color="D9D9D9"/>
              <w:bottom w:val="single" w:sz="4" w:color="D9D9D9"/>
              <w:right w:val="single" w:sz="4" w:color="D9D9D9"/>
            </w:tcBorders>
          </w:tcPr>
          <w:p>
            <w:pPr>
              <w:spacing w:after="20" w:before="20"/>
            </w:pPr>
            <w:r>
              <w:rPr>
                <w:b w:val="0"/>
                <w:sz w:val="20"/>
              </w:rPr>
              <w:t>The Data Quality Escape Room</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c>
          <w:tcPr>
            <w:tcW w:type="dxa" w:w="1296"/>
            <w:tcBorders>
              <w:top w:val="single" w:sz="4" w:color="D9D9D9"/>
              <w:left w:val="single" w:sz="4" w:color="D9D9D9"/>
              <w:bottom w:val="single" w:sz="4" w:color="D9D9D9"/>
              <w:right w:val="single" w:sz="4" w:color="D9D9D9"/>
            </w:tcBorders>
          </w:tcPr>
          <w:p>
            <w:pPr>
              <w:spacing w:after="20" w:before="20"/>
            </w:pPr>
            <w:r>
              <w:rPr>
                <w:b w:val="0"/>
                <w:sz w:val="20"/>
              </w:rPr>
              <w:t>____</w:t>
            </w:r>
          </w:p>
        </w:tc>
      </w:tr>
    </w:tbl>
    <w:p>
      <w:r>
        <w:br w:type="page"/>
      </w:r>
    </w:p>
    <w:p>
      <w:pPr>
        <w:pStyle w:val="Heading1"/>
      </w:pPr>
      <w:r>
        <w:t>Reference and command guide</w:t>
      </w:r>
    </w:p>
    <w:p>
      <w:r>
        <w:rPr>
          <w:b w:val="0"/>
        </w:rPr>
        <w:t>The lessons target common Windows desktop Office commands. Ribbon layouts, available apps, and labels can vary by version, window size, and license. This workbook does not attempt to list every command in Office. Microsoft Support references were checked on October 1, 2026.</w:t>
      </w:r>
    </w:p>
    <w:p>
      <w:r>
        <w:rPr>
          <w:b w:val="0"/>
        </w:rPr>
        <w:t>Show or hide the Ribbon</w:t>
        <w:br/>
        <w:t>https://support.microsoft.com/en-us/office/foundations-experiences/show-or-hide-the-ribbon-in-office</w:t>
      </w:r>
    </w:p>
    <w:p>
      <w:r>
        <w:rPr>
          <w:b w:val="0"/>
        </w:rPr>
        <w:t>Customize the Ribbon</w:t>
        <w:br/>
        <w:t>https://support.microsoft.com/en-us/office/foundations-experiences/customize-the-ribbon-in-office</w:t>
      </w:r>
    </w:p>
    <w:p>
      <w:r>
        <w:rPr>
          <w:b w:val="0"/>
        </w:rPr>
        <w:t>Create a PowerPoint presentation</w:t>
        <w:br/>
        <w:t>https://support.microsoft.com/en-us/powerpoint/training/create-a-presentation-in-powerpoint</w:t>
      </w:r>
    </w:p>
    <w:p>
      <w:r>
        <w:rPr>
          <w:b w:val="0"/>
        </w:rPr>
        <w:t>Guide to the Access user interface</w:t>
        <w:br/>
        <w:t>https://support.microsoft.com/en-us/access/guide-to-the-access-user-interface</w:t>
      </w:r>
    </w:p>
    <w:p>
      <w:r>
        <w:rPr>
          <w:b w:val="0"/>
        </w:rPr>
        <w:t>Introduction to queries</w:t>
        <w:br/>
        <w:t>https://support.microsoft.com/en-us/access/introduction-to-queries</w:t>
      </w:r>
    </w:p>
    <w:p>
      <w:pPr>
        <w:pStyle w:val="Heading2"/>
      </w:pPr>
      <w:r>
        <w:t>Word</w:t>
      </w:r>
    </w:p>
    <w:p>
      <w:r>
        <w:rPr>
          <w:b w:val="0"/>
        </w:rPr>
        <w:t>Home: Font, Paragraph, Editing. Insert: Table, Page Break. Layout: Margins and Orientation. File: Save As and Print.</w:t>
      </w:r>
    </w:p>
    <w:p>
      <w:pPr>
        <w:pStyle w:val="Heading2"/>
      </w:pPr>
      <w:r>
        <w:t>Excel</w:t>
      </w:r>
    </w:p>
    <w:p>
      <w:r>
        <w:rPr>
          <w:b w:val="0"/>
        </w:rPr>
        <w:t>Home: Number formatting and Editing tools. Insert: Charts. Formulas: Function Library. Data: Sort and Filter. Page Layout: Print Area and Orientation.</w:t>
      </w:r>
    </w:p>
    <w:p>
      <w:pPr>
        <w:pStyle w:val="Heading2"/>
      </w:pPr>
      <w:r>
        <w:t>PowerPoint</w:t>
      </w:r>
    </w:p>
    <w:p>
      <w:r>
        <w:rPr>
          <w:b w:val="0"/>
        </w:rPr>
        <w:t>Home: Slides, Font, Paragraph. Insert: Shapes and Text Box. Transitions: slide changes. Animations: object effects. Slide Show: From Beginning and From Current Slide. View: Slide Sorter.</w:t>
      </w:r>
    </w:p>
    <w:p>
      <w:pPr>
        <w:pStyle w:val="Heading2"/>
      </w:pPr>
      <w:r>
        <w:t>Access</w:t>
      </w:r>
    </w:p>
    <w:p>
      <w:r>
        <w:rPr>
          <w:b w:val="0"/>
        </w:rPr>
        <w:t>Home: record actions, sort and filter. Create: Tables, Queries, Forms, Reports. External Data: imports and exports. Database Tools: Relationships. Table Design: fields, types, and Primary Key.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Templar’s Microsoft Office Classrooms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Office Classrooms with 30 Puzzle and Strategy Assignments</dc:title>
  <dc:subject/>
  <dc:creator>Templar Hughes-Bryant</dc:creator>
  <cp:keywords/>
  <dc:description>generated by python-docx</dc:description>
  <cp:lastModifiedBy/>
  <cp:revision>1</cp:revision>
  <dcterms:created xsi:type="dcterms:W3CDTF">2013-12-23T23:15:00Z</dcterms:created>
  <dcterms:modified xsi:type="dcterms:W3CDTF">2013-12-23T23:15:00Z</dcterms:modified>
  <cp:category/>
</cp:coreProperties>
</file>